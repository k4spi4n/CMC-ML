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2B1DA" w14:textId="086244C7" w:rsidR="00405E61" w:rsidRPr="000D480F" w:rsidRDefault="00000000" w:rsidP="00B633DB">
      <w:pPr>
        <w:jc w:val="center"/>
        <w:rPr>
          <w:rFonts w:cs="Times New Roman"/>
        </w:rPr>
      </w:pPr>
      <w:r w:rsidRPr="000D480F">
        <w:rPr>
          <w:rFonts w:cs="Times New Roman"/>
        </w:rPr>
        <w:t>BỘ GIÁO DỤC VÀ ĐÀO TẠO</w:t>
      </w:r>
      <w:r w:rsidRPr="000D480F">
        <w:rPr>
          <w:rFonts w:cs="Times New Roman"/>
        </w:rPr>
        <w:br/>
      </w:r>
      <w:r w:rsidRPr="000D480F">
        <w:rPr>
          <w:rFonts w:cs="Times New Roman"/>
          <w:b/>
          <w:sz w:val="28"/>
        </w:rPr>
        <w:t>TRƯỜNG ĐẠI HỌC CMC</w:t>
      </w:r>
      <w:r w:rsidRPr="000D480F">
        <w:rPr>
          <w:rFonts w:cs="Times New Roman"/>
          <w:b/>
          <w:sz w:val="28"/>
        </w:rPr>
        <w:br/>
      </w:r>
      <w:r w:rsidRPr="000D480F">
        <w:rPr>
          <w:rFonts w:cs="Times New Roman"/>
          <w:b/>
        </w:rPr>
        <w:t>KHOA CÔNG NGHỆ THÔNG TIN VÀ TRUYỀN THÔNG</w:t>
      </w:r>
      <w:r w:rsidRPr="000D480F">
        <w:rPr>
          <w:rFonts w:cs="Times New Roman"/>
          <w:b/>
        </w:rPr>
        <w:br/>
      </w:r>
      <w:r w:rsidR="00B633DB" w:rsidRPr="000D480F">
        <w:rPr>
          <w:rFonts w:cs="Times New Roman"/>
          <w:b/>
        </w:rPr>
        <w:t>NGÀNH: CÔNG NGHỆ THÔNG TIN</w:t>
      </w:r>
    </w:p>
    <w:p w14:paraId="0E0DDABB" w14:textId="77777777" w:rsidR="00405E61" w:rsidRPr="000D480F" w:rsidRDefault="00000000">
      <w:pPr>
        <w:spacing w:before="160" w:after="200"/>
        <w:jc w:val="center"/>
        <w:rPr>
          <w:rFonts w:cs="Times New Roman"/>
        </w:rPr>
      </w:pPr>
      <w:r w:rsidRPr="000D480F">
        <w:rPr>
          <w:rFonts w:cs="Times New Roman"/>
          <w:noProof/>
        </w:rPr>
        <w:drawing>
          <wp:inline distT="0" distB="0" distL="0" distR="0" wp14:anchorId="1E4BAC03" wp14:editId="716FF1AD">
            <wp:extent cx="2772000" cy="1129525"/>
            <wp:effectExtent l="0" t="0" r="0" b="0"/>
            <wp:docPr id="14" name="Picture 1" descr="Biểu trưng Trường Đại học CMC" title="Biểu trưng Trường Đại học C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772000" cy="1129525"/>
                    </a:xfrm>
                    <a:prstGeom prst="rect">
                      <a:avLst/>
                    </a:prstGeom>
                  </pic:spPr>
                </pic:pic>
              </a:graphicData>
            </a:graphic>
          </wp:inline>
        </w:drawing>
      </w:r>
    </w:p>
    <w:p w14:paraId="5C539344" w14:textId="0D45737E" w:rsidR="002F6B2C" w:rsidRPr="000D480F" w:rsidRDefault="002F6B2C">
      <w:pPr>
        <w:spacing w:before="160" w:after="200"/>
        <w:jc w:val="center"/>
        <w:rPr>
          <w:rFonts w:cs="Times New Roman"/>
        </w:rPr>
      </w:pPr>
      <w:r w:rsidRPr="000D480F">
        <w:rPr>
          <w:rFonts w:cs="Times New Roman"/>
          <w:b/>
          <w:bCs/>
          <w:sz w:val="40"/>
          <w:szCs w:val="40"/>
        </w:rPr>
        <w:t>BÁO CÁO BÀI TẬP LỚN</w:t>
      </w:r>
    </w:p>
    <w:p w14:paraId="6AFC2758" w14:textId="4C7939DC" w:rsidR="002F6B2C" w:rsidRPr="000D480F" w:rsidRDefault="00B633DB" w:rsidP="002F6B2C">
      <w:pPr>
        <w:jc w:val="center"/>
        <w:rPr>
          <w:rFonts w:cs="Times New Roman"/>
          <w:b/>
          <w:sz w:val="28"/>
          <w:szCs w:val="28"/>
        </w:rPr>
      </w:pPr>
      <w:r w:rsidRPr="000D480F">
        <w:rPr>
          <w:rFonts w:cs="Times New Roman"/>
          <w:b/>
          <w:sz w:val="28"/>
          <w:szCs w:val="28"/>
        </w:rPr>
        <w:t>HỌC PHẦN: HỌC MÁY VÀ KHAI PHÁ DỮ LIỆU</w:t>
      </w:r>
    </w:p>
    <w:p w14:paraId="479FFDD9" w14:textId="29063199" w:rsidR="00405E61" w:rsidRPr="000D480F" w:rsidRDefault="00000000" w:rsidP="00B633DB">
      <w:pPr>
        <w:keepLines/>
        <w:spacing w:after="200"/>
        <w:jc w:val="center"/>
        <w:rPr>
          <w:rFonts w:cs="Times New Roman"/>
          <w:b/>
          <w:color w:val="12355B"/>
          <w:sz w:val="32"/>
        </w:rPr>
      </w:pPr>
      <w:r w:rsidRPr="000D480F">
        <w:rPr>
          <w:rFonts w:cs="Times New Roman"/>
          <w:b/>
          <w:color w:val="12355B"/>
          <w:sz w:val="32"/>
        </w:rPr>
        <w:t>Xây dựng hệ thống phân tích cảm xúc và phân loại chủ đề phản hồi sinh viên</w:t>
      </w:r>
    </w:p>
    <w:p w14:paraId="270A132B" w14:textId="77777777" w:rsidR="002F6B2C" w:rsidRPr="000D480F" w:rsidRDefault="002F6B2C" w:rsidP="00B633DB">
      <w:pPr>
        <w:keepLines/>
        <w:spacing w:after="200"/>
        <w:jc w:val="center"/>
        <w:rPr>
          <w:rFonts w:cs="Times New Roman"/>
        </w:rPr>
      </w:pPr>
    </w:p>
    <w:tbl>
      <w:tblPr>
        <w:tblW w:w="8503" w:type="dxa"/>
        <w:jc w:val="center"/>
        <w:tblLayout w:type="fixed"/>
        <w:tblLook w:val="04A0" w:firstRow="1" w:lastRow="0" w:firstColumn="1" w:lastColumn="0" w:noHBand="0" w:noVBand="1"/>
      </w:tblPr>
      <w:tblGrid>
        <w:gridCol w:w="3231"/>
        <w:gridCol w:w="5272"/>
      </w:tblGrid>
      <w:tr w:rsidR="002E708E" w:rsidRPr="000D480F" w14:paraId="2BC3F41E" w14:textId="77777777">
        <w:trPr>
          <w:cantSplit/>
          <w:tblHeader/>
          <w:jc w:val="center"/>
        </w:trPr>
        <w:tc>
          <w:tcPr>
            <w:tcW w:w="3231" w:type="dxa"/>
          </w:tcPr>
          <w:p w14:paraId="5FDA548F" w14:textId="77777777" w:rsidR="00405E61" w:rsidRPr="000D480F" w:rsidRDefault="00000000">
            <w:pPr>
              <w:spacing w:after="40"/>
              <w:ind w:firstLine="0"/>
              <w:rPr>
                <w:rFonts w:cs="Times New Roman"/>
              </w:rPr>
            </w:pPr>
            <w:r w:rsidRPr="000D480F">
              <w:rPr>
                <w:rFonts w:cs="Times New Roman"/>
                <w:b/>
                <w:sz w:val="25"/>
              </w:rPr>
              <w:t>Giảng viên hướng dẫn</w:t>
            </w:r>
          </w:p>
        </w:tc>
        <w:tc>
          <w:tcPr>
            <w:tcW w:w="5272" w:type="dxa"/>
          </w:tcPr>
          <w:p w14:paraId="55EACCE9" w14:textId="77777777" w:rsidR="00405E61" w:rsidRPr="000D480F" w:rsidRDefault="00000000">
            <w:pPr>
              <w:spacing w:after="40"/>
              <w:ind w:firstLine="0"/>
              <w:rPr>
                <w:rFonts w:cs="Times New Roman"/>
              </w:rPr>
            </w:pPr>
            <w:r w:rsidRPr="000D480F">
              <w:rPr>
                <w:rFonts w:cs="Times New Roman"/>
                <w:sz w:val="25"/>
              </w:rPr>
              <w:t>PGS. TS. Nguyễn Hữu Quỳnh</w:t>
            </w:r>
          </w:p>
        </w:tc>
      </w:tr>
      <w:tr w:rsidR="002E708E" w:rsidRPr="000D480F" w14:paraId="6EAF9325" w14:textId="77777777">
        <w:trPr>
          <w:cantSplit/>
          <w:jc w:val="center"/>
        </w:trPr>
        <w:tc>
          <w:tcPr>
            <w:tcW w:w="3231" w:type="dxa"/>
          </w:tcPr>
          <w:p w14:paraId="1778E4D7" w14:textId="77777777" w:rsidR="00405E61" w:rsidRPr="000D480F" w:rsidRDefault="00000000">
            <w:pPr>
              <w:spacing w:after="40"/>
              <w:ind w:firstLine="0"/>
              <w:rPr>
                <w:rFonts w:cs="Times New Roman"/>
              </w:rPr>
            </w:pPr>
            <w:r w:rsidRPr="000D480F">
              <w:rPr>
                <w:rFonts w:cs="Times New Roman"/>
                <w:b/>
                <w:sz w:val="25"/>
              </w:rPr>
              <w:t>Sinh viên thực hiện</w:t>
            </w:r>
          </w:p>
        </w:tc>
        <w:tc>
          <w:tcPr>
            <w:tcW w:w="5272" w:type="dxa"/>
          </w:tcPr>
          <w:p w14:paraId="13EFB997" w14:textId="7F18FE16" w:rsidR="00405E61" w:rsidRPr="000D480F" w:rsidRDefault="00000000">
            <w:pPr>
              <w:spacing w:after="40"/>
              <w:ind w:firstLine="0"/>
              <w:rPr>
                <w:rFonts w:cs="Times New Roman"/>
              </w:rPr>
            </w:pPr>
            <w:r w:rsidRPr="000D480F">
              <w:rPr>
                <w:rFonts w:cs="Times New Roman"/>
                <w:sz w:val="25"/>
              </w:rPr>
              <w:t xml:space="preserve">Vũ Hoàng Phúc </w:t>
            </w:r>
            <w:r w:rsidR="004076B6" w:rsidRPr="000D480F">
              <w:rPr>
                <w:rFonts w:cs="Times New Roman"/>
                <w:sz w:val="25"/>
              </w:rPr>
              <w:t xml:space="preserve">- </w:t>
            </w:r>
            <w:r w:rsidRPr="000D480F">
              <w:rPr>
                <w:rFonts w:cs="Times New Roman"/>
                <w:sz w:val="25"/>
              </w:rPr>
              <w:t>BIT240184</w:t>
            </w:r>
          </w:p>
        </w:tc>
      </w:tr>
      <w:tr w:rsidR="002E708E" w:rsidRPr="000D480F" w14:paraId="00043CB3" w14:textId="77777777">
        <w:trPr>
          <w:cantSplit/>
          <w:jc w:val="center"/>
        </w:trPr>
        <w:tc>
          <w:tcPr>
            <w:tcW w:w="3231" w:type="dxa"/>
          </w:tcPr>
          <w:p w14:paraId="60ACE29B" w14:textId="77777777" w:rsidR="00405E61" w:rsidRPr="000D480F" w:rsidRDefault="00405E61">
            <w:pPr>
              <w:spacing w:after="40"/>
              <w:ind w:firstLine="0"/>
              <w:rPr>
                <w:rFonts w:cs="Times New Roman"/>
              </w:rPr>
            </w:pPr>
          </w:p>
        </w:tc>
        <w:tc>
          <w:tcPr>
            <w:tcW w:w="5272" w:type="dxa"/>
          </w:tcPr>
          <w:p w14:paraId="637E515D" w14:textId="4DD090C8" w:rsidR="00405E61" w:rsidRPr="000D480F" w:rsidRDefault="00000000">
            <w:pPr>
              <w:spacing w:after="40"/>
              <w:ind w:firstLine="0"/>
              <w:rPr>
                <w:rFonts w:cs="Times New Roman"/>
              </w:rPr>
            </w:pPr>
            <w:r w:rsidRPr="000D480F">
              <w:rPr>
                <w:rFonts w:cs="Times New Roman"/>
                <w:sz w:val="25"/>
              </w:rPr>
              <w:t xml:space="preserve">Đặng Thái Bình </w:t>
            </w:r>
            <w:r w:rsidR="004076B6" w:rsidRPr="000D480F">
              <w:rPr>
                <w:rFonts w:cs="Times New Roman"/>
                <w:sz w:val="25"/>
              </w:rPr>
              <w:t xml:space="preserve">- </w:t>
            </w:r>
            <w:r w:rsidRPr="000D480F">
              <w:rPr>
                <w:rFonts w:cs="Times New Roman"/>
                <w:sz w:val="25"/>
              </w:rPr>
              <w:t>BIT240042</w:t>
            </w:r>
          </w:p>
        </w:tc>
      </w:tr>
      <w:tr w:rsidR="002E708E" w:rsidRPr="000D480F" w14:paraId="31F4BB03" w14:textId="77777777">
        <w:trPr>
          <w:cantSplit/>
          <w:jc w:val="center"/>
        </w:trPr>
        <w:tc>
          <w:tcPr>
            <w:tcW w:w="3231" w:type="dxa"/>
          </w:tcPr>
          <w:p w14:paraId="3D993F52" w14:textId="77777777" w:rsidR="00405E61" w:rsidRPr="000D480F" w:rsidRDefault="00405E61">
            <w:pPr>
              <w:spacing w:after="40"/>
              <w:ind w:firstLine="0"/>
              <w:rPr>
                <w:rFonts w:cs="Times New Roman"/>
              </w:rPr>
            </w:pPr>
          </w:p>
        </w:tc>
        <w:tc>
          <w:tcPr>
            <w:tcW w:w="5272" w:type="dxa"/>
          </w:tcPr>
          <w:p w14:paraId="3B1F11A5" w14:textId="3518B044" w:rsidR="00405E61" w:rsidRPr="000D480F" w:rsidRDefault="00000000">
            <w:pPr>
              <w:spacing w:after="40"/>
              <w:ind w:firstLine="0"/>
              <w:rPr>
                <w:rFonts w:cs="Times New Roman"/>
              </w:rPr>
            </w:pPr>
            <w:r w:rsidRPr="000D480F">
              <w:rPr>
                <w:rFonts w:cs="Times New Roman"/>
                <w:sz w:val="25"/>
              </w:rPr>
              <w:t xml:space="preserve">Trần Vũ Luân </w:t>
            </w:r>
            <w:r w:rsidR="004076B6" w:rsidRPr="000D480F">
              <w:rPr>
                <w:rFonts w:cs="Times New Roman"/>
                <w:sz w:val="25"/>
              </w:rPr>
              <w:t xml:space="preserve">- </w:t>
            </w:r>
            <w:r w:rsidRPr="000D480F">
              <w:rPr>
                <w:rFonts w:cs="Times New Roman"/>
                <w:sz w:val="25"/>
              </w:rPr>
              <w:t>BIT240145</w:t>
            </w:r>
          </w:p>
        </w:tc>
      </w:tr>
      <w:tr w:rsidR="002E708E" w:rsidRPr="000D480F" w14:paraId="30F4EE14" w14:textId="77777777">
        <w:trPr>
          <w:cantSplit/>
          <w:jc w:val="center"/>
        </w:trPr>
        <w:tc>
          <w:tcPr>
            <w:tcW w:w="3231" w:type="dxa"/>
          </w:tcPr>
          <w:p w14:paraId="1CF9AE6E" w14:textId="77777777" w:rsidR="00405E61" w:rsidRPr="000D480F" w:rsidRDefault="00405E61">
            <w:pPr>
              <w:spacing w:after="40"/>
              <w:ind w:firstLine="0"/>
              <w:rPr>
                <w:rFonts w:cs="Times New Roman"/>
              </w:rPr>
            </w:pPr>
          </w:p>
        </w:tc>
        <w:tc>
          <w:tcPr>
            <w:tcW w:w="5272" w:type="dxa"/>
          </w:tcPr>
          <w:p w14:paraId="31A563DD" w14:textId="7CCC82D2" w:rsidR="00405E61" w:rsidRPr="000D480F" w:rsidRDefault="00000000">
            <w:pPr>
              <w:spacing w:after="40"/>
              <w:ind w:firstLine="0"/>
              <w:rPr>
                <w:rFonts w:cs="Times New Roman"/>
              </w:rPr>
            </w:pPr>
            <w:r w:rsidRPr="000D480F">
              <w:rPr>
                <w:rFonts w:cs="Times New Roman"/>
                <w:sz w:val="25"/>
              </w:rPr>
              <w:t xml:space="preserve">Đinh Thế Duy </w:t>
            </w:r>
            <w:r w:rsidR="004076B6" w:rsidRPr="000D480F">
              <w:rPr>
                <w:rFonts w:cs="Times New Roman"/>
                <w:sz w:val="25"/>
              </w:rPr>
              <w:t xml:space="preserve">- </w:t>
            </w:r>
            <w:r w:rsidRPr="000D480F">
              <w:rPr>
                <w:rFonts w:cs="Times New Roman"/>
                <w:sz w:val="25"/>
              </w:rPr>
              <w:t>BCS240014</w:t>
            </w:r>
          </w:p>
        </w:tc>
      </w:tr>
      <w:tr w:rsidR="002E708E" w:rsidRPr="000D480F" w14:paraId="0EFA8464" w14:textId="77777777">
        <w:trPr>
          <w:cantSplit/>
          <w:jc w:val="center"/>
        </w:trPr>
        <w:tc>
          <w:tcPr>
            <w:tcW w:w="3231" w:type="dxa"/>
          </w:tcPr>
          <w:p w14:paraId="3F5E321C" w14:textId="77777777" w:rsidR="00405E61" w:rsidRPr="000D480F" w:rsidRDefault="00405E61">
            <w:pPr>
              <w:spacing w:after="40"/>
              <w:ind w:firstLine="0"/>
              <w:rPr>
                <w:rFonts w:cs="Times New Roman"/>
              </w:rPr>
            </w:pPr>
          </w:p>
        </w:tc>
        <w:tc>
          <w:tcPr>
            <w:tcW w:w="5272" w:type="dxa"/>
          </w:tcPr>
          <w:p w14:paraId="1BB52288" w14:textId="00FD1042" w:rsidR="00405E61" w:rsidRPr="000D480F" w:rsidRDefault="00000000">
            <w:pPr>
              <w:spacing w:after="40"/>
              <w:ind w:firstLine="0"/>
              <w:rPr>
                <w:rFonts w:cs="Times New Roman"/>
              </w:rPr>
            </w:pPr>
            <w:r w:rsidRPr="000D480F">
              <w:rPr>
                <w:rFonts w:cs="Times New Roman"/>
                <w:sz w:val="25"/>
              </w:rPr>
              <w:t xml:space="preserve">Đào Nguyên Anh </w:t>
            </w:r>
            <w:r w:rsidR="004076B6" w:rsidRPr="000D480F">
              <w:rPr>
                <w:rFonts w:cs="Times New Roman"/>
                <w:sz w:val="25"/>
              </w:rPr>
              <w:t xml:space="preserve">- </w:t>
            </w:r>
            <w:r w:rsidRPr="000D480F">
              <w:rPr>
                <w:rFonts w:cs="Times New Roman"/>
                <w:sz w:val="25"/>
              </w:rPr>
              <w:t>BIT230023</w:t>
            </w:r>
          </w:p>
        </w:tc>
      </w:tr>
    </w:tbl>
    <w:p w14:paraId="52D0BE87" w14:textId="77777777" w:rsidR="00405E61" w:rsidRPr="000D480F" w:rsidRDefault="00405E61">
      <w:pPr>
        <w:spacing w:before="440"/>
        <w:jc w:val="center"/>
        <w:rPr>
          <w:rFonts w:cs="Times New Roman"/>
          <w:b/>
        </w:rPr>
      </w:pPr>
    </w:p>
    <w:p w14:paraId="46587F1D" w14:textId="77777777" w:rsidR="00405E61" w:rsidRPr="000D480F" w:rsidRDefault="00405E61">
      <w:pPr>
        <w:spacing w:before="440"/>
        <w:jc w:val="center"/>
        <w:rPr>
          <w:rFonts w:cs="Times New Roman"/>
          <w:b/>
        </w:rPr>
      </w:pPr>
    </w:p>
    <w:p w14:paraId="4FC2F984" w14:textId="1D95C97D" w:rsidR="00405E61" w:rsidRPr="000D480F" w:rsidRDefault="00000000" w:rsidP="00947F13">
      <w:pPr>
        <w:spacing w:before="440"/>
        <w:jc w:val="center"/>
        <w:rPr>
          <w:rFonts w:cs="Times New Roman"/>
        </w:rPr>
        <w:sectPr w:rsidR="00405E61" w:rsidRPr="000D480F">
          <w:pgSz w:w="11906" w:h="16838"/>
          <w:pgMar w:top="1020" w:right="1417" w:bottom="1020" w:left="1417" w:header="567" w:footer="567" w:gutter="0"/>
          <w:pgBorders w:offsetFrom="page">
            <w:top w:val="double" w:sz="10" w:space="18" w:color="000000"/>
            <w:left w:val="double" w:sz="10" w:space="18" w:color="000000"/>
            <w:bottom w:val="double" w:sz="10" w:space="18" w:color="000000"/>
            <w:right w:val="double" w:sz="10" w:space="18" w:color="000000"/>
          </w:pgBorders>
          <w:cols w:space="720"/>
          <w:docGrid w:linePitch="360"/>
        </w:sectPr>
      </w:pPr>
      <w:r w:rsidRPr="000D480F">
        <w:rPr>
          <w:rFonts w:cs="Times New Roman"/>
          <w:b/>
        </w:rPr>
        <w:t>Hà Nội, 2026</w:t>
      </w:r>
    </w:p>
    <w:p w14:paraId="656626D0" w14:textId="77777777" w:rsidR="00E73EC8" w:rsidRPr="000D480F" w:rsidRDefault="00000000">
      <w:pPr>
        <w:ind w:firstLine="0"/>
        <w:jc w:val="center"/>
        <w:rPr>
          <w:rFonts w:cs="Times New Roman"/>
        </w:rPr>
      </w:pPr>
      <w:r w:rsidRPr="000D480F">
        <w:rPr>
          <w:rFonts w:cs="Times New Roman"/>
          <w:b/>
          <w:sz w:val="30"/>
        </w:rPr>
        <w:lastRenderedPageBreak/>
        <w:t>MỤC LỤC</w:t>
      </w:r>
    </w:p>
    <w:p w14:paraId="143C51FA" w14:textId="3ECF705D" w:rsidR="0061726F" w:rsidRPr="000D480F" w:rsidRDefault="00000000">
      <w:pPr>
        <w:pStyle w:val="TOC1"/>
        <w:tabs>
          <w:tab w:val="right" w:leader="dot" w:pos="8778"/>
        </w:tabs>
        <w:rPr>
          <w:rFonts w:eastAsiaTheme="minorEastAsia" w:cs="Times New Roman"/>
          <w:noProof/>
          <w:kern w:val="2"/>
          <w:sz w:val="24"/>
          <w:szCs w:val="24"/>
          <w14:ligatures w14:val="standardContextual"/>
        </w:rPr>
      </w:pPr>
      <w:r w:rsidRPr="000D480F">
        <w:rPr>
          <w:rFonts w:cs="Times New Roman"/>
        </w:rPr>
        <w:fldChar w:fldCharType="begin"/>
      </w:r>
      <w:r w:rsidRPr="000D480F">
        <w:rPr>
          <w:rFonts w:cs="Times New Roman"/>
        </w:rPr>
        <w:instrText>TOC \o "1-3" \h \z \u</w:instrText>
      </w:r>
      <w:r w:rsidRPr="000D480F">
        <w:rPr>
          <w:rFonts w:cs="Times New Roman"/>
        </w:rPr>
        <w:fldChar w:fldCharType="separate"/>
      </w:r>
      <w:hyperlink w:anchor="_Toc237474071" w:history="1">
        <w:r w:rsidR="0061726F" w:rsidRPr="000D480F">
          <w:rPr>
            <w:rStyle w:val="Hyperlink"/>
            <w:rFonts w:cs="Times New Roman"/>
            <w:noProof/>
          </w:rPr>
          <w:t>TÓM TẮT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_Toc237474071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7</w:t>
        </w:r>
        <w:r w:rsidR="0061726F" w:rsidRPr="000D480F">
          <w:rPr>
            <w:rFonts w:cs="Times New Roman"/>
            <w:noProof/>
            <w:webHidden/>
          </w:rPr>
          <w:fldChar w:fldCharType="end"/>
        </w:r>
      </w:hyperlink>
    </w:p>
    <w:p w14:paraId="692195A5" w14:textId="7680C70F"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4072" w:history="1">
        <w:r w:rsidR="0061726F" w:rsidRPr="000D480F">
          <w:rPr>
            <w:rStyle w:val="Hyperlink"/>
            <w:rFonts w:cs="Times New Roman"/>
            <w:noProof/>
          </w:rPr>
          <w:t>CHƯƠNG 1. GIỚI THIỆU CHUNG</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_Toc237474072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8</w:t>
        </w:r>
        <w:r w:rsidR="0061726F" w:rsidRPr="000D480F">
          <w:rPr>
            <w:rFonts w:cs="Times New Roman"/>
            <w:noProof/>
            <w:webHidden/>
          </w:rPr>
          <w:fldChar w:fldCharType="end"/>
        </w:r>
      </w:hyperlink>
    </w:p>
    <w:p w14:paraId="4876D320" w14:textId="47D4F413"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73" w:history="1">
        <w:r w:rsidR="0061726F" w:rsidRPr="000D480F">
          <w:rPr>
            <w:rStyle w:val="Hyperlink"/>
            <w:rFonts w:cs="Times New Roman"/>
            <w:noProof/>
          </w:rPr>
          <w:t>1.1. Lý do chọn đề tài</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_Toc237474073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8</w:t>
        </w:r>
        <w:r w:rsidR="0061726F" w:rsidRPr="000D480F">
          <w:rPr>
            <w:rFonts w:cs="Times New Roman"/>
            <w:noProof/>
            <w:webHidden/>
          </w:rPr>
          <w:fldChar w:fldCharType="end"/>
        </w:r>
      </w:hyperlink>
    </w:p>
    <w:p w14:paraId="118E59F4" w14:textId="70BA1082"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74" w:history="1">
        <w:r w:rsidR="0061726F" w:rsidRPr="000D480F">
          <w:rPr>
            <w:rStyle w:val="Hyperlink"/>
            <w:rFonts w:cs="Times New Roman"/>
            <w:noProof/>
          </w:rPr>
          <w:t>1.2. Mục tiêu và phạm vi thực hiện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8</w:t>
        </w:r>
        <w:r w:rsidR="0061726F" w:rsidRPr="000D480F">
          <w:rPr>
            <w:rFonts w:cs="Times New Roman"/>
            <w:noProof/>
            <w:webHidden/>
          </w:rPr>
          <w:fldChar w:fldCharType="end"/>
        </w:r>
      </w:hyperlink>
    </w:p>
    <w:p w14:paraId="1D1DABA0" w14:textId="177FF33B"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75" w:history="1">
        <w:r w:rsidR="0061726F" w:rsidRPr="000D480F">
          <w:rPr>
            <w:rStyle w:val="Hyperlink"/>
            <w:rFonts w:cs="Times New Roman"/>
            <w:noProof/>
          </w:rPr>
          <w:t>1.2.1. Các độ đo đánh giá</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9</w:t>
        </w:r>
        <w:r w:rsidR="0061726F" w:rsidRPr="000D480F">
          <w:rPr>
            <w:rFonts w:cs="Times New Roman"/>
            <w:noProof/>
            <w:webHidden/>
          </w:rPr>
          <w:fldChar w:fldCharType="end"/>
        </w:r>
      </w:hyperlink>
    </w:p>
    <w:p w14:paraId="164DE5A1" w14:textId="5E0AAA68"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76" w:history="1">
        <w:r w:rsidR="0061726F" w:rsidRPr="000D480F">
          <w:rPr>
            <w:rStyle w:val="Hyperlink"/>
            <w:rFonts w:cs="Times New Roman"/>
            <w:noProof/>
          </w:rPr>
          <w:t>1.3. Ý nghĩa và ứng dụng thực tế</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10</w:t>
        </w:r>
        <w:r w:rsidR="0061726F" w:rsidRPr="000D480F">
          <w:rPr>
            <w:rFonts w:cs="Times New Roman"/>
            <w:noProof/>
            <w:webHidden/>
          </w:rPr>
          <w:fldChar w:fldCharType="end"/>
        </w:r>
      </w:hyperlink>
    </w:p>
    <w:p w14:paraId="456F166C" w14:textId="3AA33D9D"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4077" w:history="1">
        <w:r w:rsidR="0061726F" w:rsidRPr="000D480F">
          <w:rPr>
            <w:rStyle w:val="Hyperlink"/>
            <w:rFonts w:cs="Times New Roman"/>
            <w:noProof/>
          </w:rPr>
          <w:t>CHƯƠNG 2. PHÂN TÍCH BÀI TOÁN VÀ THIẾT KẾ MÔ HÌNH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11</w:t>
        </w:r>
        <w:r w:rsidR="0061726F" w:rsidRPr="000D480F">
          <w:rPr>
            <w:rFonts w:cs="Times New Roman"/>
            <w:noProof/>
            <w:webHidden/>
          </w:rPr>
          <w:fldChar w:fldCharType="end"/>
        </w:r>
      </w:hyperlink>
    </w:p>
    <w:p w14:paraId="51BC0B45" w14:textId="6D15DC59"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78" w:history="1">
        <w:r w:rsidR="0061726F" w:rsidRPr="000D480F">
          <w:rPr>
            <w:rStyle w:val="Hyperlink"/>
            <w:rFonts w:cs="Times New Roman"/>
            <w:noProof/>
            <w:lang w:val="vi-VN"/>
          </w:rPr>
          <w:t>2.1. Khám phá và tiền xử lý dữ liệu</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11</w:t>
        </w:r>
        <w:r w:rsidR="0061726F" w:rsidRPr="000D480F">
          <w:rPr>
            <w:rFonts w:cs="Times New Roman"/>
            <w:noProof/>
            <w:webHidden/>
          </w:rPr>
          <w:fldChar w:fldCharType="end"/>
        </w:r>
      </w:hyperlink>
    </w:p>
    <w:p w14:paraId="36092E55" w14:textId="4934BD24"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79" w:history="1">
        <w:r w:rsidR="0061726F" w:rsidRPr="000D480F">
          <w:rPr>
            <w:rStyle w:val="Hyperlink"/>
            <w:rFonts w:cs="Times New Roman"/>
            <w:noProof/>
          </w:rPr>
          <w:t>2.1.1. Giới thiệu dataset UIT-VSFC</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_Toc237474079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11</w:t>
        </w:r>
        <w:r w:rsidR="0061726F" w:rsidRPr="000D480F">
          <w:rPr>
            <w:rFonts w:cs="Times New Roman"/>
            <w:noProof/>
            <w:webHidden/>
          </w:rPr>
          <w:fldChar w:fldCharType="end"/>
        </w:r>
      </w:hyperlink>
    </w:p>
    <w:p w14:paraId="19434BAC" w14:textId="133AF0F1"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80" w:history="1">
        <w:r w:rsidR="0061726F" w:rsidRPr="000D480F">
          <w:rPr>
            <w:rStyle w:val="Hyperlink"/>
            <w:rFonts w:cs="Times New Roman"/>
            <w:noProof/>
          </w:rPr>
          <w:t>2.1.2. Kiểm tra chất lượng dữ liệu</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_Toc237474080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11</w:t>
        </w:r>
        <w:r w:rsidR="0061726F" w:rsidRPr="000D480F">
          <w:rPr>
            <w:rFonts w:cs="Times New Roman"/>
            <w:noProof/>
            <w:webHidden/>
          </w:rPr>
          <w:fldChar w:fldCharType="end"/>
        </w:r>
      </w:hyperlink>
    </w:p>
    <w:p w14:paraId="45BAC253" w14:textId="69A1E00E"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81" w:history="1">
        <w:r w:rsidR="0061726F" w:rsidRPr="000D480F">
          <w:rPr>
            <w:rStyle w:val="Hyperlink"/>
            <w:rFonts w:cs="Times New Roman"/>
            <w:noProof/>
          </w:rPr>
          <w:t>2.1.3. Phân bố nhãn và mất cân bằng lớp</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_Toc237474081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12</w:t>
        </w:r>
        <w:r w:rsidR="0061726F" w:rsidRPr="000D480F">
          <w:rPr>
            <w:rFonts w:cs="Times New Roman"/>
            <w:noProof/>
            <w:webHidden/>
          </w:rPr>
          <w:fldChar w:fldCharType="end"/>
        </w:r>
      </w:hyperlink>
    </w:p>
    <w:p w14:paraId="28BDD6E0" w14:textId="3C7B8351"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82" w:history="1">
        <w:r w:rsidR="0061726F" w:rsidRPr="000D480F">
          <w:rPr>
            <w:rStyle w:val="Hyperlink"/>
            <w:rFonts w:cs="Times New Roman"/>
            <w:noProof/>
          </w:rPr>
          <w:t>2.1.4. Chuẩn hóa và tách từ tiếng Việt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_Toc237474082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14</w:t>
        </w:r>
        <w:r w:rsidR="0061726F" w:rsidRPr="000D480F">
          <w:rPr>
            <w:rFonts w:cs="Times New Roman"/>
            <w:noProof/>
            <w:webHidden/>
          </w:rPr>
          <w:fldChar w:fldCharType="end"/>
        </w:r>
      </w:hyperlink>
    </w:p>
    <w:p w14:paraId="15E9185C" w14:textId="147505D8"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83" w:history="1">
        <w:r w:rsidR="0061726F" w:rsidRPr="000D480F">
          <w:rPr>
            <w:rStyle w:val="Hyperlink"/>
            <w:rFonts w:cs="Times New Roman"/>
            <w:noProof/>
          </w:rPr>
          <w:t>2.2. Thiết kế kiến trúc mô hình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_Toc237474083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15</w:t>
        </w:r>
        <w:r w:rsidR="0061726F" w:rsidRPr="000D480F">
          <w:rPr>
            <w:rFonts w:cs="Times New Roman"/>
            <w:noProof/>
            <w:webHidden/>
          </w:rPr>
          <w:fldChar w:fldCharType="end"/>
        </w:r>
      </w:hyperlink>
    </w:p>
    <w:p w14:paraId="2A5831C1" w14:textId="5BD04244"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84" w:history="1">
        <w:r w:rsidR="0061726F" w:rsidRPr="000D480F">
          <w:rPr>
            <w:rStyle w:val="Hyperlink"/>
            <w:rFonts w:cs="Times New Roman"/>
            <w:noProof/>
          </w:rPr>
          <w:t>2.2.1. Baseline TF-IDF + Logistic Regression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15</w:t>
        </w:r>
        <w:r w:rsidR="0061726F" w:rsidRPr="000D480F">
          <w:rPr>
            <w:rFonts w:cs="Times New Roman"/>
            <w:noProof/>
            <w:webHidden/>
          </w:rPr>
          <w:fldChar w:fldCharType="end"/>
        </w:r>
      </w:hyperlink>
    </w:p>
    <w:p w14:paraId="147972A9" w14:textId="72C9FF35"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85" w:history="1">
        <w:r w:rsidR="0061726F" w:rsidRPr="000D480F">
          <w:rPr>
            <w:rStyle w:val="Hyperlink"/>
            <w:rFonts w:cs="Times New Roman"/>
            <w:noProof/>
          </w:rPr>
          <w:t>2.2.2. Mô hình LSTM Multi-task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15</w:t>
        </w:r>
        <w:r w:rsidR="0061726F" w:rsidRPr="000D480F">
          <w:rPr>
            <w:rFonts w:cs="Times New Roman"/>
            <w:noProof/>
            <w:webHidden/>
          </w:rPr>
          <w:fldChar w:fldCharType="end"/>
        </w:r>
      </w:hyperlink>
    </w:p>
    <w:p w14:paraId="1230840E" w14:textId="1161B28F"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86" w:history="1">
        <w:r w:rsidR="0061726F" w:rsidRPr="000D480F">
          <w:rPr>
            <w:rStyle w:val="Hyperlink"/>
            <w:rFonts w:cs="Times New Roman"/>
            <w:noProof/>
          </w:rPr>
          <w:t>2.2.3. Mô hình PhoBERT Multi-task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16</w:t>
        </w:r>
        <w:r w:rsidR="0061726F" w:rsidRPr="000D480F">
          <w:rPr>
            <w:rFonts w:cs="Times New Roman"/>
            <w:noProof/>
            <w:webHidden/>
          </w:rPr>
          <w:fldChar w:fldCharType="end"/>
        </w:r>
      </w:hyperlink>
    </w:p>
    <w:p w14:paraId="6A46CB93" w14:textId="1ED7E01F"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87" w:history="1">
        <w:r w:rsidR="0061726F" w:rsidRPr="000D480F">
          <w:rPr>
            <w:rStyle w:val="Hyperlink"/>
            <w:rFonts w:cs="Times New Roman"/>
            <w:noProof/>
          </w:rPr>
          <w:t>2.3. Hàm mất mát đa nhiệm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17</w:t>
        </w:r>
        <w:r w:rsidR="0061726F" w:rsidRPr="000D480F">
          <w:rPr>
            <w:rFonts w:cs="Times New Roman"/>
            <w:noProof/>
            <w:webHidden/>
          </w:rPr>
          <w:fldChar w:fldCharType="end"/>
        </w:r>
      </w:hyperlink>
    </w:p>
    <w:p w14:paraId="38FCB2F9" w14:textId="3D1FA86B"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88" w:history="1">
        <w:r w:rsidR="0061726F" w:rsidRPr="000D480F">
          <w:rPr>
            <w:rStyle w:val="Hyperlink"/>
            <w:rFonts w:cs="Times New Roman"/>
            <w:noProof/>
          </w:rPr>
          <w:t>2.4. Thiết lập siêu tham số</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18</w:t>
        </w:r>
        <w:r w:rsidR="0061726F" w:rsidRPr="000D480F">
          <w:rPr>
            <w:rFonts w:cs="Times New Roman"/>
            <w:noProof/>
            <w:webHidden/>
          </w:rPr>
          <w:fldChar w:fldCharType="end"/>
        </w:r>
      </w:hyperlink>
    </w:p>
    <w:p w14:paraId="516ADBDD" w14:textId="6FE4BE84"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89" w:history="1">
        <w:r w:rsidR="0061726F" w:rsidRPr="000D480F">
          <w:rPr>
            <w:rStyle w:val="Hyperlink"/>
            <w:rFonts w:cs="Times New Roman"/>
            <w:noProof/>
          </w:rPr>
          <w:t>2.5. Xử lý các vấn đề kỹ thuật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_Toc237474089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19</w:t>
        </w:r>
        <w:r w:rsidR="0061726F" w:rsidRPr="000D480F">
          <w:rPr>
            <w:rFonts w:cs="Times New Roman"/>
            <w:noProof/>
            <w:webHidden/>
          </w:rPr>
          <w:fldChar w:fldCharType="end"/>
        </w:r>
      </w:hyperlink>
    </w:p>
    <w:p w14:paraId="0B818C39" w14:textId="4DA51E92"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90" w:history="1">
        <w:r w:rsidR="0061726F" w:rsidRPr="000D480F">
          <w:rPr>
            <w:rStyle w:val="Hyperlink"/>
            <w:rFonts w:cs="Times New Roman"/>
            <w:noProof/>
          </w:rPr>
          <w:t>2.5.1. Mất cân bằng dữ liệu</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_Toc237474090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19</w:t>
        </w:r>
        <w:r w:rsidR="0061726F" w:rsidRPr="000D480F">
          <w:rPr>
            <w:rFonts w:cs="Times New Roman"/>
            <w:noProof/>
            <w:webHidden/>
          </w:rPr>
          <w:fldChar w:fldCharType="end"/>
        </w:r>
      </w:hyperlink>
    </w:p>
    <w:p w14:paraId="03ED1F82" w14:textId="60E1AA80"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91" w:history="1">
        <w:r w:rsidR="0061726F" w:rsidRPr="000D480F">
          <w:rPr>
            <w:rStyle w:val="Hyperlink"/>
            <w:rFonts w:cs="Times New Roman"/>
            <w:noProof/>
          </w:rPr>
          <w:t>2.5.2. Overfitting và lựa chọn checkpoint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_Toc237474091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19</w:t>
        </w:r>
        <w:r w:rsidR="0061726F" w:rsidRPr="000D480F">
          <w:rPr>
            <w:rFonts w:cs="Times New Roman"/>
            <w:noProof/>
            <w:webHidden/>
          </w:rPr>
          <w:fldChar w:fldCharType="end"/>
        </w:r>
      </w:hyperlink>
    </w:p>
    <w:p w14:paraId="3ADE6591" w14:textId="3A6C0875"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92" w:history="1">
        <w:r w:rsidR="0061726F" w:rsidRPr="000D480F">
          <w:rPr>
            <w:rStyle w:val="Hyperlink"/>
            <w:rFonts w:cs="Times New Roman"/>
            <w:noProof/>
            <w:lang w:val="fr-FR"/>
          </w:rPr>
          <w:t>2.5.3. Gradient và ổn định huấn luyện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_Toc237474092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19</w:t>
        </w:r>
        <w:r w:rsidR="0061726F" w:rsidRPr="000D480F">
          <w:rPr>
            <w:rFonts w:cs="Times New Roman"/>
            <w:noProof/>
            <w:webHidden/>
          </w:rPr>
          <w:fldChar w:fldCharType="end"/>
        </w:r>
      </w:hyperlink>
    </w:p>
    <w:p w14:paraId="00EB2D04" w14:textId="0EA697F3"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4093" w:history="1">
        <w:r w:rsidR="0061726F" w:rsidRPr="000D480F">
          <w:rPr>
            <w:rStyle w:val="Hyperlink"/>
            <w:rFonts w:cs="Times New Roman"/>
            <w:noProof/>
            <w:lang w:val="fr-FR"/>
          </w:rPr>
          <w:t>CHƯƠNG 3. KẾT QUẢ THỰC HIỆN VÀ ĐÁNH GIÁ</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_Toc237474093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20</w:t>
        </w:r>
        <w:r w:rsidR="0061726F" w:rsidRPr="000D480F">
          <w:rPr>
            <w:rFonts w:cs="Times New Roman"/>
            <w:noProof/>
            <w:webHidden/>
          </w:rPr>
          <w:fldChar w:fldCharType="end"/>
        </w:r>
      </w:hyperlink>
    </w:p>
    <w:p w14:paraId="592AB4EA" w14:textId="6CBF3F7B"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94" w:history="1">
        <w:r w:rsidR="0061726F" w:rsidRPr="000D480F">
          <w:rPr>
            <w:rStyle w:val="Hyperlink"/>
            <w:rFonts w:cs="Times New Roman"/>
            <w:noProof/>
            <w:lang w:val="fr-FR"/>
          </w:rPr>
          <w:t>3.1. Môi trường thực nghiệm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20</w:t>
        </w:r>
        <w:r w:rsidR="0061726F" w:rsidRPr="000D480F">
          <w:rPr>
            <w:rFonts w:cs="Times New Roman"/>
            <w:noProof/>
            <w:webHidden/>
          </w:rPr>
          <w:fldChar w:fldCharType="end"/>
        </w:r>
      </w:hyperlink>
    </w:p>
    <w:p w14:paraId="566B5345" w14:textId="34DB6050"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95" w:history="1">
        <w:r w:rsidR="0061726F" w:rsidRPr="000D480F">
          <w:rPr>
            <w:rStyle w:val="Hyperlink"/>
            <w:rFonts w:cs="Times New Roman"/>
            <w:noProof/>
          </w:rPr>
          <w:t>3.2. Quá trình huấn luyện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20</w:t>
        </w:r>
        <w:r w:rsidR="0061726F" w:rsidRPr="000D480F">
          <w:rPr>
            <w:rFonts w:cs="Times New Roman"/>
            <w:noProof/>
            <w:webHidden/>
          </w:rPr>
          <w:fldChar w:fldCharType="end"/>
        </w:r>
      </w:hyperlink>
    </w:p>
    <w:p w14:paraId="6E665056" w14:textId="386B155A"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96" w:history="1">
        <w:r w:rsidR="0061726F" w:rsidRPr="000D480F">
          <w:rPr>
            <w:rStyle w:val="Hyperlink"/>
            <w:rFonts w:cs="Times New Roman"/>
            <w:noProof/>
          </w:rPr>
          <w:t>3.2.1. Hội tụ của PhoBERT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20</w:t>
        </w:r>
        <w:r w:rsidR="0061726F" w:rsidRPr="000D480F">
          <w:rPr>
            <w:rFonts w:cs="Times New Roman"/>
            <w:noProof/>
            <w:webHidden/>
          </w:rPr>
          <w:fldChar w:fldCharType="end"/>
        </w:r>
      </w:hyperlink>
    </w:p>
    <w:p w14:paraId="6624DE03" w14:textId="5EC979F2"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97" w:history="1">
        <w:r w:rsidR="0061726F" w:rsidRPr="000D480F">
          <w:rPr>
            <w:rStyle w:val="Hyperlink"/>
            <w:rFonts w:cs="Times New Roman"/>
            <w:noProof/>
          </w:rPr>
          <w:t>3.2.2. Hội tụ của LSTM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22</w:t>
        </w:r>
        <w:r w:rsidR="0061726F" w:rsidRPr="000D480F">
          <w:rPr>
            <w:rFonts w:cs="Times New Roman"/>
            <w:noProof/>
            <w:webHidden/>
          </w:rPr>
          <w:fldChar w:fldCharType="end"/>
        </w:r>
      </w:hyperlink>
    </w:p>
    <w:p w14:paraId="2F661326" w14:textId="38A33E79"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098" w:history="1">
        <w:r w:rsidR="0061726F" w:rsidRPr="000D480F">
          <w:rPr>
            <w:rStyle w:val="Hyperlink"/>
            <w:rFonts w:cs="Times New Roman"/>
            <w:noProof/>
          </w:rPr>
          <w:t>3.3. Đánh giá mô hình trên tập kiểm thử</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24</w:t>
        </w:r>
        <w:r w:rsidR="0061726F" w:rsidRPr="000D480F">
          <w:rPr>
            <w:rFonts w:cs="Times New Roman"/>
            <w:noProof/>
            <w:webHidden/>
          </w:rPr>
          <w:fldChar w:fldCharType="end"/>
        </w:r>
      </w:hyperlink>
    </w:p>
    <w:p w14:paraId="79F96E85" w14:textId="4F1BAFB6"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099" w:history="1">
        <w:r w:rsidR="0061726F" w:rsidRPr="000D480F">
          <w:rPr>
            <w:rStyle w:val="Hyperlink"/>
            <w:rFonts w:cs="Times New Roman"/>
            <w:noProof/>
          </w:rPr>
          <w:t>3.3.1. Baseline TF-IDF + Logistic Regression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_Toc237474099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24</w:t>
        </w:r>
        <w:r w:rsidR="0061726F" w:rsidRPr="000D480F">
          <w:rPr>
            <w:rFonts w:cs="Times New Roman"/>
            <w:noProof/>
            <w:webHidden/>
          </w:rPr>
          <w:fldChar w:fldCharType="end"/>
        </w:r>
      </w:hyperlink>
    </w:p>
    <w:p w14:paraId="7111DCB9" w14:textId="0A347F5A"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100" w:history="1">
        <w:r w:rsidR="0061726F" w:rsidRPr="000D480F">
          <w:rPr>
            <w:rStyle w:val="Hyperlink"/>
            <w:rFonts w:cs="Times New Roman"/>
            <w:noProof/>
            <w:lang w:val="fr-FR"/>
          </w:rPr>
          <w:t>3.3.2. Kết quả PhoBERT Multi-task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_Toc237474100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25</w:t>
        </w:r>
        <w:r w:rsidR="0061726F" w:rsidRPr="000D480F">
          <w:rPr>
            <w:rFonts w:cs="Times New Roman"/>
            <w:noProof/>
            <w:webHidden/>
          </w:rPr>
          <w:fldChar w:fldCharType="end"/>
        </w:r>
      </w:hyperlink>
    </w:p>
    <w:p w14:paraId="554DA183" w14:textId="5FA86E83" w:rsidR="0061726F" w:rsidRPr="000D480F" w:rsidRDefault="00000000">
      <w:pPr>
        <w:pStyle w:val="TOC3"/>
        <w:tabs>
          <w:tab w:val="right" w:leader="dot" w:pos="8778"/>
        </w:tabs>
        <w:rPr>
          <w:rFonts w:eastAsiaTheme="minorEastAsia" w:cs="Times New Roman"/>
          <w:noProof/>
          <w:kern w:val="2"/>
          <w:sz w:val="24"/>
          <w:szCs w:val="24"/>
          <w14:ligatures w14:val="standardContextual"/>
        </w:rPr>
      </w:pPr>
      <w:hyperlink w:anchor="_Toc237474101" w:history="1">
        <w:r w:rsidR="0061726F" w:rsidRPr="000D480F">
          <w:rPr>
            <w:rStyle w:val="Hyperlink"/>
            <w:rFonts w:cs="Times New Roman"/>
            <w:noProof/>
          </w:rPr>
          <w:t>3.3.3. Kết quả LSTM Multi-task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_Toc237474101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27</w:t>
        </w:r>
        <w:r w:rsidR="0061726F" w:rsidRPr="000D480F">
          <w:rPr>
            <w:rFonts w:cs="Times New Roman"/>
            <w:noProof/>
            <w:webHidden/>
          </w:rPr>
          <w:fldChar w:fldCharType="end"/>
        </w:r>
      </w:hyperlink>
    </w:p>
    <w:p w14:paraId="1E3A059E" w14:textId="523DF0FD"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102" w:history="1">
        <w:r w:rsidR="0061726F" w:rsidRPr="000D480F">
          <w:rPr>
            <w:rStyle w:val="Hyperlink"/>
            <w:rFonts w:cs="Times New Roman"/>
            <w:noProof/>
          </w:rPr>
          <w:t>3.4. So sánh các mô hình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_Toc237474102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29</w:t>
        </w:r>
        <w:r w:rsidR="0061726F" w:rsidRPr="000D480F">
          <w:rPr>
            <w:rFonts w:cs="Times New Roman"/>
            <w:noProof/>
            <w:webHidden/>
          </w:rPr>
          <w:fldChar w:fldCharType="end"/>
        </w:r>
      </w:hyperlink>
    </w:p>
    <w:p w14:paraId="32F64EDF" w14:textId="64A8440A"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103" w:history="1">
        <w:r w:rsidR="0061726F" w:rsidRPr="000D480F">
          <w:rPr>
            <w:rStyle w:val="Hyperlink"/>
            <w:rFonts w:cs="Times New Roman"/>
            <w:noProof/>
          </w:rPr>
          <w:t>3.5. Phân tích lỗi và dự đoán thử</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_Toc237474103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31</w:t>
        </w:r>
        <w:r w:rsidR="0061726F" w:rsidRPr="000D480F">
          <w:rPr>
            <w:rFonts w:cs="Times New Roman"/>
            <w:noProof/>
            <w:webHidden/>
          </w:rPr>
          <w:fldChar w:fldCharType="end"/>
        </w:r>
      </w:hyperlink>
    </w:p>
    <w:p w14:paraId="2E3C9E00" w14:textId="0F49E7B8"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104" w:history="1">
        <w:r w:rsidR="0061726F" w:rsidRPr="000D480F">
          <w:rPr>
            <w:rStyle w:val="Hyperlink"/>
            <w:rFonts w:cs="Times New Roman"/>
            <w:noProof/>
          </w:rPr>
          <w:t>3.6. Đánh giá tổng hợp</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32</w:t>
        </w:r>
        <w:r w:rsidR="0061726F" w:rsidRPr="000D480F">
          <w:rPr>
            <w:rFonts w:cs="Times New Roman"/>
            <w:noProof/>
            <w:webHidden/>
          </w:rPr>
          <w:fldChar w:fldCharType="end"/>
        </w:r>
      </w:hyperlink>
    </w:p>
    <w:p w14:paraId="6686296F" w14:textId="5C25EEAB"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105" w:history="1">
        <w:r w:rsidR="0061726F" w:rsidRPr="000D480F">
          <w:rPr>
            <w:rStyle w:val="Hyperlink"/>
            <w:rFonts w:cs="Times New Roman"/>
            <w:noProof/>
          </w:rPr>
          <w:t>3.7. Những hạn chế</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32</w:t>
        </w:r>
        <w:r w:rsidR="0061726F" w:rsidRPr="000D480F">
          <w:rPr>
            <w:rFonts w:cs="Times New Roman"/>
            <w:noProof/>
            <w:webHidden/>
          </w:rPr>
          <w:fldChar w:fldCharType="end"/>
        </w:r>
      </w:hyperlink>
    </w:p>
    <w:p w14:paraId="43F07372" w14:textId="1B743879" w:rsidR="0061726F" w:rsidRPr="000D480F" w:rsidRDefault="00000000">
      <w:pPr>
        <w:pStyle w:val="TOC2"/>
        <w:tabs>
          <w:tab w:val="right" w:leader="dot" w:pos="8778"/>
        </w:tabs>
        <w:rPr>
          <w:rFonts w:eastAsiaTheme="minorEastAsia" w:cs="Times New Roman"/>
          <w:noProof/>
          <w:kern w:val="2"/>
          <w:sz w:val="24"/>
          <w:szCs w:val="24"/>
          <w14:ligatures w14:val="standardContextual"/>
        </w:rPr>
      </w:pPr>
      <w:hyperlink w:anchor="_Toc237474106" w:history="1">
        <w:r w:rsidR="0061726F" w:rsidRPr="000D480F">
          <w:rPr>
            <w:rStyle w:val="Hyperlink"/>
            <w:rFonts w:cs="Times New Roman"/>
            <w:noProof/>
          </w:rPr>
          <w:t>3.8. Hướng phát triển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33</w:t>
        </w:r>
        <w:r w:rsidR="0061726F" w:rsidRPr="000D480F">
          <w:rPr>
            <w:rFonts w:cs="Times New Roman"/>
            <w:noProof/>
            <w:webHidden/>
          </w:rPr>
          <w:fldChar w:fldCharType="end"/>
        </w:r>
      </w:hyperlink>
    </w:p>
    <w:p w14:paraId="7A89BA5F" w14:textId="2CC04A69"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4107" w:history="1">
        <w:r w:rsidR="0061726F" w:rsidRPr="000D480F">
          <w:rPr>
            <w:rStyle w:val="Hyperlink"/>
            <w:rFonts w:cs="Times New Roman"/>
            <w:noProof/>
          </w:rPr>
          <w:t>KẾT LUẬN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34</w:t>
        </w:r>
        <w:r w:rsidR="0061726F" w:rsidRPr="000D480F">
          <w:rPr>
            <w:rFonts w:cs="Times New Roman"/>
            <w:noProof/>
            <w:webHidden/>
          </w:rPr>
          <w:fldChar w:fldCharType="end"/>
        </w:r>
      </w:hyperlink>
    </w:p>
    <w:p w14:paraId="10BFC62D" w14:textId="01631AD4"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4108" w:history="1">
        <w:r w:rsidR="0061726F" w:rsidRPr="000D480F">
          <w:rPr>
            <w:rStyle w:val="Hyperlink"/>
            <w:rFonts w:cs="Times New Roman"/>
            <w:noProof/>
          </w:rPr>
          <w:t>TÀI LIỆU THAM KHẢO</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35</w:t>
        </w:r>
        <w:r w:rsidR="0061726F" w:rsidRPr="000D480F">
          <w:rPr>
            <w:rFonts w:cs="Times New Roman"/>
            <w:noProof/>
            <w:webHidden/>
          </w:rPr>
          <w:fldChar w:fldCharType="end"/>
        </w:r>
      </w:hyperlink>
    </w:p>
    <w:p w14:paraId="282262F9" w14:textId="39EDC2E6"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4109" w:history="1">
        <w:r w:rsidR="0061726F" w:rsidRPr="000D480F">
          <w:rPr>
            <w:rStyle w:val="Hyperlink"/>
            <w:rFonts w:cs="Times New Roman"/>
            <w:noProof/>
          </w:rPr>
          <w:t>PHỤ LỤC A. CẤU HÌNH HUẤN LUYỆN CHÍNH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_Toc237474109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36</w:t>
        </w:r>
        <w:r w:rsidR="0061726F" w:rsidRPr="000D480F">
          <w:rPr>
            <w:rFonts w:cs="Times New Roman"/>
            <w:noProof/>
            <w:webHidden/>
          </w:rPr>
          <w:fldChar w:fldCharType="end"/>
        </w:r>
      </w:hyperlink>
    </w:p>
    <w:p w14:paraId="0B1C726D" w14:textId="4A3BADE4" w:rsidR="00E73EC8" w:rsidRPr="000D480F" w:rsidRDefault="00000000">
      <w:pPr>
        <w:jc w:val="both"/>
        <w:rPr>
          <w:rFonts w:cs="Times New Roman"/>
        </w:rPr>
      </w:pPr>
      <w:r w:rsidRPr="000D480F">
        <w:rPr>
          <w:rFonts w:cs="Times New Roman"/>
        </w:rPr>
        <w:fldChar w:fldCharType="end"/>
      </w:r>
    </w:p>
    <w:p w14:paraId="5D5E747F" w14:textId="77777777" w:rsidR="00E73EC8" w:rsidRPr="000D480F" w:rsidRDefault="00000000">
      <w:pPr>
        <w:jc w:val="both"/>
        <w:rPr>
          <w:rFonts w:cs="Times New Roman"/>
        </w:rPr>
      </w:pPr>
      <w:r w:rsidRPr="000D480F">
        <w:rPr>
          <w:rFonts w:cs="Times New Roman"/>
        </w:rPr>
        <w:br w:type="page"/>
      </w:r>
    </w:p>
    <w:p w14:paraId="0BA80F1F" w14:textId="77777777" w:rsidR="00E73EC8" w:rsidRPr="000D480F" w:rsidRDefault="00000000">
      <w:pPr>
        <w:ind w:firstLine="0"/>
        <w:jc w:val="center"/>
        <w:rPr>
          <w:rFonts w:cs="Times New Roman"/>
        </w:rPr>
      </w:pPr>
      <w:r w:rsidRPr="000D480F">
        <w:rPr>
          <w:rFonts w:cs="Times New Roman"/>
          <w:b/>
          <w:sz w:val="30"/>
        </w:rPr>
        <w:lastRenderedPageBreak/>
        <w:t>DANH MỤC HÌNH ẢNH</w:t>
      </w:r>
    </w:p>
    <w:p w14:paraId="4958C9B7" w14:textId="401D7730" w:rsidR="0061726F" w:rsidRPr="000D480F" w:rsidRDefault="00000000">
      <w:pPr>
        <w:pStyle w:val="TOC1"/>
        <w:tabs>
          <w:tab w:val="right" w:leader="dot" w:pos="8778"/>
        </w:tabs>
        <w:rPr>
          <w:rFonts w:eastAsiaTheme="minorEastAsia" w:cs="Times New Roman"/>
          <w:noProof/>
          <w:kern w:val="2"/>
          <w:sz w:val="24"/>
          <w:szCs w:val="24"/>
          <w14:ligatures w14:val="standardContextual"/>
        </w:rPr>
      </w:pPr>
      <w:r w:rsidRPr="000D480F">
        <w:rPr>
          <w:rFonts w:cs="Times New Roman"/>
        </w:rPr>
        <w:fldChar w:fldCharType="begin"/>
      </w:r>
      <w:r w:rsidRPr="000D480F">
        <w:rPr>
          <w:rFonts w:cs="Times New Roman"/>
        </w:rPr>
        <w:instrText>TOC \h \z \t "Figure Caption,1"</w:instrText>
      </w:r>
      <w:r w:rsidRPr="000D480F">
        <w:rPr>
          <w:rFonts w:cs="Times New Roman"/>
        </w:rPr>
        <w:fldChar w:fldCharType="separate"/>
      </w:r>
      <w:hyperlink w:anchor="_Toc237473804" w:history="1">
        <w:r w:rsidR="0061726F" w:rsidRPr="000D480F">
          <w:rPr>
            <w:rStyle w:val="Hyperlink"/>
            <w:rFonts w:cs="Times New Roman"/>
            <w:i/>
            <w:noProof/>
          </w:rPr>
          <w:t>Hình 2.1. Phân bố số từ trong phản hồi train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_Toc237473804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12</w:t>
        </w:r>
        <w:r w:rsidR="0061726F" w:rsidRPr="000D480F">
          <w:rPr>
            <w:rFonts w:cs="Times New Roman"/>
            <w:noProof/>
            <w:webHidden/>
          </w:rPr>
          <w:fldChar w:fldCharType="end"/>
        </w:r>
      </w:hyperlink>
    </w:p>
    <w:p w14:paraId="6E3F46D2" w14:textId="4A893447"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05" w:history="1">
        <w:r w:rsidR="0061726F" w:rsidRPr="000D480F">
          <w:rPr>
            <w:rStyle w:val="Hyperlink"/>
            <w:rFonts w:cs="Times New Roman"/>
            <w:i/>
            <w:noProof/>
          </w:rPr>
          <w:t>Hình 2.2. Phân bố nhãn cảm xúc trên tập train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_Toc237473805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13</w:t>
        </w:r>
        <w:r w:rsidR="0061726F" w:rsidRPr="000D480F">
          <w:rPr>
            <w:rFonts w:cs="Times New Roman"/>
            <w:noProof/>
            <w:webHidden/>
          </w:rPr>
          <w:fldChar w:fldCharType="end"/>
        </w:r>
      </w:hyperlink>
    </w:p>
    <w:p w14:paraId="0C8CE239" w14:textId="0C1458A1"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06" w:history="1">
        <w:r w:rsidR="0061726F" w:rsidRPr="000D480F">
          <w:rPr>
            <w:rStyle w:val="Hyperlink"/>
            <w:rFonts w:cs="Times New Roman"/>
            <w:i/>
            <w:noProof/>
          </w:rPr>
          <w:t>Hình 2.3. Phân bố nhãn chủ đề trên tập train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_Toc237473806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13</w:t>
        </w:r>
        <w:r w:rsidR="0061726F" w:rsidRPr="000D480F">
          <w:rPr>
            <w:rFonts w:cs="Times New Roman"/>
            <w:noProof/>
            <w:webHidden/>
          </w:rPr>
          <w:fldChar w:fldCharType="end"/>
        </w:r>
      </w:hyperlink>
    </w:p>
    <w:p w14:paraId="13CF68F8" w14:textId="1B172EE6"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07" w:history="1">
        <w:r w:rsidR="0061726F" w:rsidRPr="000D480F">
          <w:rPr>
            <w:rStyle w:val="Hyperlink"/>
            <w:rFonts w:cs="Times New Roman"/>
            <w:i/>
            <w:noProof/>
          </w:rPr>
          <w:t>Hình 2.4. Phân bố kết hợp Topic × Sentiment trên tập train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_Toc237473807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14</w:t>
        </w:r>
        <w:r w:rsidR="0061726F" w:rsidRPr="000D480F">
          <w:rPr>
            <w:rFonts w:cs="Times New Roman"/>
            <w:noProof/>
            <w:webHidden/>
          </w:rPr>
          <w:fldChar w:fldCharType="end"/>
        </w:r>
      </w:hyperlink>
    </w:p>
    <w:p w14:paraId="16FAB7C8" w14:textId="348A0A3A"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08" w:history="1">
        <w:r w:rsidR="0061726F" w:rsidRPr="000D480F">
          <w:rPr>
            <w:rStyle w:val="Hyperlink"/>
            <w:rFonts w:cs="Times New Roman"/>
            <w:i/>
            <w:noProof/>
          </w:rPr>
          <w:t>Hình 2.5. Sơ đồ kiến trúc LSTM Multi-task theo notebook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_Toc237473808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16</w:t>
        </w:r>
        <w:r w:rsidR="0061726F" w:rsidRPr="000D480F">
          <w:rPr>
            <w:rFonts w:cs="Times New Roman"/>
            <w:noProof/>
            <w:webHidden/>
          </w:rPr>
          <w:fldChar w:fldCharType="end"/>
        </w:r>
      </w:hyperlink>
    </w:p>
    <w:p w14:paraId="2B692449" w14:textId="4453F78A"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09" w:history="1">
        <w:r w:rsidR="0061726F" w:rsidRPr="000D480F">
          <w:rPr>
            <w:rStyle w:val="Hyperlink"/>
            <w:rFonts w:cs="Times New Roman"/>
            <w:i/>
            <w:noProof/>
          </w:rPr>
          <w:t>Hình 2.6. Sơ đồ kiến trúc PhoBERT Multi-task theo notebook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_Toc237473809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17</w:t>
        </w:r>
        <w:r w:rsidR="0061726F" w:rsidRPr="000D480F">
          <w:rPr>
            <w:rFonts w:cs="Times New Roman"/>
            <w:noProof/>
            <w:webHidden/>
          </w:rPr>
          <w:fldChar w:fldCharType="end"/>
        </w:r>
      </w:hyperlink>
    </w:p>
    <w:p w14:paraId="7BA1D9EF" w14:textId="5EAC055E"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0" w:history="1">
        <w:r w:rsidR="0061726F" w:rsidRPr="000D480F">
          <w:rPr>
            <w:rStyle w:val="Hyperlink"/>
            <w:rFonts w:cs="Times New Roman"/>
            <w:i/>
            <w:noProof/>
          </w:rPr>
          <w:t>Hình 3.1. Train loss và validation loss của PhoBERT theo epoch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_Toc237473810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21</w:t>
        </w:r>
        <w:r w:rsidR="0061726F" w:rsidRPr="000D480F">
          <w:rPr>
            <w:rFonts w:cs="Times New Roman"/>
            <w:noProof/>
            <w:webHidden/>
          </w:rPr>
          <w:fldChar w:fldCharType="end"/>
        </w:r>
      </w:hyperlink>
    </w:p>
    <w:p w14:paraId="0B32A8BA" w14:textId="03AF3628"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1" w:history="1">
        <w:r w:rsidR="0061726F" w:rsidRPr="000D480F">
          <w:rPr>
            <w:rStyle w:val="Hyperlink"/>
            <w:rFonts w:cs="Times New Roman"/>
            <w:i/>
            <w:noProof/>
          </w:rPr>
          <w:t>Hình 3.2. Validation Macro-F1 của PhoBERT theo epoch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_Toc237473811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22</w:t>
        </w:r>
        <w:r w:rsidR="0061726F" w:rsidRPr="000D480F">
          <w:rPr>
            <w:rFonts w:cs="Times New Roman"/>
            <w:noProof/>
            <w:webHidden/>
          </w:rPr>
          <w:fldChar w:fldCharType="end"/>
        </w:r>
      </w:hyperlink>
    </w:p>
    <w:p w14:paraId="317FA7A3" w14:textId="3DB0D10F"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2" w:history="1">
        <w:r w:rsidR="0061726F" w:rsidRPr="000D480F">
          <w:rPr>
            <w:rStyle w:val="Hyperlink"/>
            <w:rFonts w:cs="Times New Roman"/>
            <w:i/>
            <w:noProof/>
          </w:rPr>
          <w:t>Hình 3.3. Train loss và validation loss của LSTM theo epoch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_Toc237473812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23</w:t>
        </w:r>
        <w:r w:rsidR="0061726F" w:rsidRPr="000D480F">
          <w:rPr>
            <w:rFonts w:cs="Times New Roman"/>
            <w:noProof/>
            <w:webHidden/>
          </w:rPr>
          <w:fldChar w:fldCharType="end"/>
        </w:r>
      </w:hyperlink>
    </w:p>
    <w:p w14:paraId="094ED74F" w14:textId="1529250B"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3" w:history="1">
        <w:r w:rsidR="0061726F" w:rsidRPr="000D480F">
          <w:rPr>
            <w:rStyle w:val="Hyperlink"/>
            <w:rFonts w:cs="Times New Roman"/>
            <w:i/>
            <w:noProof/>
          </w:rPr>
          <w:t>Hình 3.4. Validation Macro-F1 của LSTM theo epoch</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_Toc237473813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24</w:t>
        </w:r>
        <w:r w:rsidR="0061726F" w:rsidRPr="000D480F">
          <w:rPr>
            <w:rFonts w:cs="Times New Roman"/>
            <w:noProof/>
            <w:webHidden/>
          </w:rPr>
          <w:fldChar w:fldCharType="end"/>
        </w:r>
      </w:hyperlink>
    </w:p>
    <w:p w14:paraId="30A6A2EE" w14:textId="29471456"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4" w:history="1">
        <w:r w:rsidR="0061726F" w:rsidRPr="000D480F">
          <w:rPr>
            <w:rStyle w:val="Hyperlink"/>
            <w:rFonts w:cs="Times New Roman"/>
            <w:i/>
            <w:noProof/>
          </w:rPr>
          <w:t>Hình 3.5. Confusion Matrix sentiment của PhoBERT trên tập test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25</w:t>
        </w:r>
        <w:r w:rsidR="0061726F" w:rsidRPr="000D480F">
          <w:rPr>
            <w:rFonts w:cs="Times New Roman"/>
            <w:noProof/>
            <w:webHidden/>
          </w:rPr>
          <w:fldChar w:fldCharType="end"/>
        </w:r>
      </w:hyperlink>
    </w:p>
    <w:p w14:paraId="03C544E7" w14:textId="138BD9FE"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5" w:history="1">
        <w:r w:rsidR="0061726F" w:rsidRPr="000D480F">
          <w:rPr>
            <w:rStyle w:val="Hyperlink"/>
            <w:rFonts w:cs="Times New Roman"/>
            <w:i/>
            <w:noProof/>
          </w:rPr>
          <w:t>Hình 3.6. Confusion Matrix topic của PhoBERT trên tập test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26</w:t>
        </w:r>
        <w:r w:rsidR="0061726F" w:rsidRPr="000D480F">
          <w:rPr>
            <w:rFonts w:cs="Times New Roman"/>
            <w:noProof/>
            <w:webHidden/>
          </w:rPr>
          <w:fldChar w:fldCharType="end"/>
        </w:r>
      </w:hyperlink>
    </w:p>
    <w:p w14:paraId="41F10D7C" w14:textId="08AAE018"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6" w:history="1">
        <w:r w:rsidR="0061726F" w:rsidRPr="000D480F">
          <w:rPr>
            <w:rStyle w:val="Hyperlink"/>
            <w:rFonts w:cs="Times New Roman"/>
            <w:i/>
            <w:noProof/>
          </w:rPr>
          <w:t>Hình 3.7. Confusion Matrix chuẩn hóa cho sentiment của LSTM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28</w:t>
        </w:r>
        <w:r w:rsidR="0061726F" w:rsidRPr="000D480F">
          <w:rPr>
            <w:rFonts w:cs="Times New Roman"/>
            <w:noProof/>
            <w:webHidden/>
          </w:rPr>
          <w:fldChar w:fldCharType="end"/>
        </w:r>
      </w:hyperlink>
    </w:p>
    <w:p w14:paraId="579F3765" w14:textId="6EEEE18F"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7" w:history="1">
        <w:r w:rsidR="0061726F" w:rsidRPr="000D480F">
          <w:rPr>
            <w:rStyle w:val="Hyperlink"/>
            <w:rFonts w:cs="Times New Roman"/>
            <w:i/>
            <w:noProof/>
          </w:rPr>
          <w:t>Hình 3.8. Confusion Matrix chuẩn hóa cho topic của LSTM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29</w:t>
        </w:r>
        <w:r w:rsidR="0061726F" w:rsidRPr="000D480F">
          <w:rPr>
            <w:rFonts w:cs="Times New Roman"/>
            <w:noProof/>
            <w:webHidden/>
          </w:rPr>
          <w:fldChar w:fldCharType="end"/>
        </w:r>
      </w:hyperlink>
    </w:p>
    <w:p w14:paraId="121D065F" w14:textId="67C80696"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18" w:history="1">
        <w:r w:rsidR="0061726F" w:rsidRPr="000D480F">
          <w:rPr>
            <w:rStyle w:val="Hyperlink"/>
            <w:rFonts w:cs="Times New Roman"/>
            <w:i/>
            <w:noProof/>
          </w:rPr>
          <w:t>Hình 3.9. So sánh Macro-F1 của PhoBERT và LSTM trên UIT-VSFC</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30</w:t>
        </w:r>
        <w:r w:rsidR="0061726F" w:rsidRPr="000D480F">
          <w:rPr>
            <w:rFonts w:cs="Times New Roman"/>
            <w:noProof/>
            <w:webHidden/>
          </w:rPr>
          <w:fldChar w:fldCharType="end"/>
        </w:r>
      </w:hyperlink>
    </w:p>
    <w:p w14:paraId="7E8A1478" w14:textId="77777777" w:rsidR="00E73EC8" w:rsidRPr="000D480F" w:rsidRDefault="00000000">
      <w:pPr>
        <w:jc w:val="both"/>
        <w:rPr>
          <w:rFonts w:cs="Times New Roman"/>
        </w:rPr>
      </w:pPr>
      <w:r w:rsidRPr="000D480F">
        <w:rPr>
          <w:rFonts w:cs="Times New Roman"/>
        </w:rPr>
        <w:fldChar w:fldCharType="end"/>
      </w:r>
    </w:p>
    <w:p w14:paraId="12403502" w14:textId="77777777" w:rsidR="00E73EC8" w:rsidRPr="000D480F" w:rsidRDefault="00000000">
      <w:pPr>
        <w:jc w:val="both"/>
        <w:rPr>
          <w:rFonts w:cs="Times New Roman"/>
        </w:rPr>
      </w:pPr>
      <w:r w:rsidRPr="000D480F">
        <w:rPr>
          <w:rFonts w:cs="Times New Roman"/>
        </w:rPr>
        <w:br w:type="page"/>
      </w:r>
    </w:p>
    <w:p w14:paraId="443E597B" w14:textId="77777777" w:rsidR="00E73EC8" w:rsidRPr="000D480F" w:rsidRDefault="00000000">
      <w:pPr>
        <w:ind w:firstLine="0"/>
        <w:jc w:val="center"/>
        <w:rPr>
          <w:rFonts w:cs="Times New Roman"/>
        </w:rPr>
      </w:pPr>
      <w:r w:rsidRPr="000D480F">
        <w:rPr>
          <w:rFonts w:cs="Times New Roman"/>
          <w:b/>
          <w:sz w:val="30"/>
        </w:rPr>
        <w:lastRenderedPageBreak/>
        <w:t>DANH MỤC BẢNG</w:t>
      </w:r>
    </w:p>
    <w:p w14:paraId="26FB8FAA" w14:textId="593D98E7" w:rsidR="0061726F" w:rsidRPr="000D480F" w:rsidRDefault="00000000">
      <w:pPr>
        <w:pStyle w:val="TOC1"/>
        <w:tabs>
          <w:tab w:val="right" w:leader="dot" w:pos="8778"/>
        </w:tabs>
        <w:rPr>
          <w:rFonts w:eastAsiaTheme="minorEastAsia" w:cs="Times New Roman"/>
          <w:noProof/>
          <w:kern w:val="2"/>
          <w:sz w:val="24"/>
          <w:szCs w:val="24"/>
          <w14:ligatures w14:val="standardContextual"/>
        </w:rPr>
      </w:pPr>
      <w:r w:rsidRPr="000D480F">
        <w:rPr>
          <w:rFonts w:cs="Times New Roman"/>
        </w:rPr>
        <w:fldChar w:fldCharType="begin"/>
      </w:r>
      <w:r w:rsidRPr="000D480F">
        <w:rPr>
          <w:rFonts w:cs="Times New Roman"/>
        </w:rPr>
        <w:instrText>TOC \h \z \t "Table Caption,1"</w:instrText>
      </w:r>
      <w:r w:rsidRPr="000D480F">
        <w:rPr>
          <w:rFonts w:cs="Times New Roman"/>
        </w:rPr>
        <w:fldChar w:fldCharType="separate"/>
      </w:r>
      <w:hyperlink w:anchor="_Toc237473819" w:history="1">
        <w:r w:rsidR="0061726F" w:rsidRPr="000D480F">
          <w:rPr>
            <w:rStyle w:val="Hyperlink"/>
            <w:rFonts w:cs="Times New Roman"/>
            <w:b/>
            <w:noProof/>
          </w:rPr>
          <w:t>Bảng 0.1. Danh mục từ viết tắt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_Toc237473819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6</w:t>
        </w:r>
        <w:r w:rsidR="0061726F" w:rsidRPr="000D480F">
          <w:rPr>
            <w:rFonts w:cs="Times New Roman"/>
            <w:noProof/>
            <w:webHidden/>
          </w:rPr>
          <w:fldChar w:fldCharType="end"/>
        </w:r>
      </w:hyperlink>
    </w:p>
    <w:p w14:paraId="1BC32748" w14:textId="799AF7AA"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0" w:history="1">
        <w:r w:rsidR="0061726F" w:rsidRPr="000D480F">
          <w:rPr>
            <w:rStyle w:val="Hyperlink"/>
            <w:rFonts w:cs="Times New Roman"/>
            <w:b/>
            <w:noProof/>
          </w:rPr>
          <w:t>Bảng 2.1. Quy mô các tập dữ liệu</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_Toc237473820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11</w:t>
        </w:r>
        <w:r w:rsidR="0061726F" w:rsidRPr="000D480F">
          <w:rPr>
            <w:rFonts w:cs="Times New Roman"/>
            <w:noProof/>
            <w:webHidden/>
          </w:rPr>
          <w:fldChar w:fldCharType="end"/>
        </w:r>
      </w:hyperlink>
    </w:p>
    <w:p w14:paraId="28C6A350" w14:textId="56CFF9A7"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1" w:history="1">
        <w:r w:rsidR="0061726F" w:rsidRPr="000D480F">
          <w:rPr>
            <w:rStyle w:val="Hyperlink"/>
            <w:rFonts w:cs="Times New Roman"/>
            <w:b/>
            <w:noProof/>
          </w:rPr>
          <w:t>Bảng 2.2. Tóm tắt kiểm tra chất lượng dữ liệu</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_Toc237473821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12</w:t>
        </w:r>
        <w:r w:rsidR="0061726F" w:rsidRPr="000D480F">
          <w:rPr>
            <w:rFonts w:cs="Times New Roman"/>
            <w:noProof/>
            <w:webHidden/>
          </w:rPr>
          <w:fldChar w:fldCharType="end"/>
        </w:r>
      </w:hyperlink>
    </w:p>
    <w:p w14:paraId="677409B4" w14:textId="134D81E0"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2" w:history="1">
        <w:r w:rsidR="0061726F" w:rsidRPr="000D480F">
          <w:rPr>
            <w:rStyle w:val="Hyperlink"/>
            <w:rFonts w:cs="Times New Roman"/>
            <w:b/>
            <w:noProof/>
          </w:rPr>
          <w:t>Bảng 2.3. Kiến trúc LSTM Multi-task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_Toc237473822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16</w:t>
        </w:r>
        <w:r w:rsidR="0061726F" w:rsidRPr="000D480F">
          <w:rPr>
            <w:rFonts w:cs="Times New Roman"/>
            <w:noProof/>
            <w:webHidden/>
          </w:rPr>
          <w:fldChar w:fldCharType="end"/>
        </w:r>
      </w:hyperlink>
    </w:p>
    <w:p w14:paraId="69A52FD4" w14:textId="782899FE"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3" w:history="1">
        <w:r w:rsidR="0061726F" w:rsidRPr="000D480F">
          <w:rPr>
            <w:rStyle w:val="Hyperlink"/>
            <w:rFonts w:cs="Times New Roman"/>
            <w:b/>
            <w:noProof/>
          </w:rPr>
          <w:t>Bảng 2.4. Kiến trúc PhoBERT Multi-task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_Toc237473823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17</w:t>
        </w:r>
        <w:r w:rsidR="0061726F" w:rsidRPr="000D480F">
          <w:rPr>
            <w:rFonts w:cs="Times New Roman"/>
            <w:noProof/>
            <w:webHidden/>
          </w:rPr>
          <w:fldChar w:fldCharType="end"/>
        </w:r>
      </w:hyperlink>
    </w:p>
    <w:p w14:paraId="0128D85F" w14:textId="096DE4A9"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4" w:history="1">
        <w:r w:rsidR="0061726F" w:rsidRPr="000D480F">
          <w:rPr>
            <w:rStyle w:val="Hyperlink"/>
            <w:rFonts w:cs="Times New Roman"/>
            <w:b/>
            <w:noProof/>
          </w:rPr>
          <w:t>Bảng 2.5. Class weights được tính từ tập train</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17</w:t>
        </w:r>
        <w:r w:rsidR="0061726F" w:rsidRPr="000D480F">
          <w:rPr>
            <w:rFonts w:cs="Times New Roman"/>
            <w:noProof/>
            <w:webHidden/>
          </w:rPr>
          <w:fldChar w:fldCharType="end"/>
        </w:r>
      </w:hyperlink>
    </w:p>
    <w:p w14:paraId="17016DC2" w14:textId="3FE920EB"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5" w:history="1">
        <w:r w:rsidR="0061726F" w:rsidRPr="000D480F">
          <w:rPr>
            <w:rStyle w:val="Hyperlink"/>
            <w:rFonts w:cs="Times New Roman"/>
            <w:b/>
            <w:noProof/>
          </w:rPr>
          <w:t>Bảng 2.6. So sánh siêu tham số LSTM và PhoBERT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18</w:t>
        </w:r>
        <w:r w:rsidR="0061726F" w:rsidRPr="000D480F">
          <w:rPr>
            <w:rFonts w:cs="Times New Roman"/>
            <w:noProof/>
            <w:webHidden/>
          </w:rPr>
          <w:fldChar w:fldCharType="end"/>
        </w:r>
      </w:hyperlink>
    </w:p>
    <w:p w14:paraId="2CDC7CA0" w14:textId="49818D5E"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6" w:history="1">
        <w:r w:rsidR="0061726F" w:rsidRPr="000D480F">
          <w:rPr>
            <w:rStyle w:val="Hyperlink"/>
            <w:rFonts w:cs="Times New Roman"/>
            <w:b/>
            <w:noProof/>
          </w:rPr>
          <w:t>Bảng 3.1. Môi trường được xác minh từ notebook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20</w:t>
        </w:r>
        <w:r w:rsidR="0061726F" w:rsidRPr="000D480F">
          <w:rPr>
            <w:rFonts w:cs="Times New Roman"/>
            <w:noProof/>
            <w:webHidden/>
          </w:rPr>
          <w:fldChar w:fldCharType="end"/>
        </w:r>
      </w:hyperlink>
    </w:p>
    <w:p w14:paraId="21A5E09A" w14:textId="7FD95F83"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7" w:history="1">
        <w:r w:rsidR="0061726F" w:rsidRPr="000D480F">
          <w:rPr>
            <w:rStyle w:val="Hyperlink"/>
            <w:rFonts w:cs="Times New Roman"/>
            <w:b/>
            <w:noProof/>
          </w:rPr>
          <w:t>Bảng 3.2. Lịch sử huấn luyện PhoBERT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20</w:t>
        </w:r>
        <w:r w:rsidR="0061726F" w:rsidRPr="000D480F">
          <w:rPr>
            <w:rFonts w:cs="Times New Roman"/>
            <w:noProof/>
            <w:webHidden/>
          </w:rPr>
          <w:fldChar w:fldCharType="end"/>
        </w:r>
      </w:hyperlink>
    </w:p>
    <w:p w14:paraId="73A6474D" w14:textId="0CD404D3"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8" w:history="1">
        <w:r w:rsidR="0061726F" w:rsidRPr="000D480F">
          <w:rPr>
            <w:rStyle w:val="Hyperlink"/>
            <w:rFonts w:cs="Times New Roman"/>
            <w:b/>
            <w:noProof/>
          </w:rPr>
          <w:t>Bảng 3.3. Các mốc chính trong huấn luyện LSTM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22</w:t>
        </w:r>
        <w:r w:rsidR="0061726F" w:rsidRPr="000D480F">
          <w:rPr>
            <w:rFonts w:cs="Times New Roman"/>
            <w:noProof/>
            <w:webHidden/>
          </w:rPr>
          <w:fldChar w:fldCharType="end"/>
        </w:r>
      </w:hyperlink>
    </w:p>
    <w:p w14:paraId="4D0A44E1" w14:textId="21B4A954"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29" w:history="1">
        <w:r w:rsidR="0061726F" w:rsidRPr="000D480F">
          <w:rPr>
            <w:rStyle w:val="Hyperlink"/>
            <w:rFonts w:cs="Times New Roman"/>
            <w:b/>
            <w:noProof/>
          </w:rPr>
          <w:t>Bảng 3.4. Kết quả baseline trên test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_Toc237473829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24</w:t>
        </w:r>
        <w:r w:rsidR="0061726F" w:rsidRPr="000D480F">
          <w:rPr>
            <w:rFonts w:cs="Times New Roman"/>
            <w:noProof/>
            <w:webHidden/>
          </w:rPr>
          <w:fldChar w:fldCharType="end"/>
        </w:r>
      </w:hyperlink>
    </w:p>
    <w:p w14:paraId="1E013D30" w14:textId="268D8D24"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0" w:history="1">
        <w:r w:rsidR="0061726F" w:rsidRPr="000D480F">
          <w:rPr>
            <w:rStyle w:val="Hyperlink"/>
            <w:rFonts w:cs="Times New Roman"/>
            <w:b/>
            <w:noProof/>
          </w:rPr>
          <w:t>Bảng 3.5. Metric tổng hợp của PhoBERT trên test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_Toc237473830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25</w:t>
        </w:r>
        <w:r w:rsidR="0061726F" w:rsidRPr="000D480F">
          <w:rPr>
            <w:rFonts w:cs="Times New Roman"/>
            <w:noProof/>
            <w:webHidden/>
          </w:rPr>
          <w:fldChar w:fldCharType="end"/>
        </w:r>
      </w:hyperlink>
    </w:p>
    <w:p w14:paraId="30951EEC" w14:textId="1BFCC9AE"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1" w:history="1">
        <w:r w:rsidR="0061726F" w:rsidRPr="000D480F">
          <w:rPr>
            <w:rStyle w:val="Hyperlink"/>
            <w:rFonts w:cs="Times New Roman"/>
            <w:b/>
            <w:noProof/>
          </w:rPr>
          <w:t>Bảng 3.6. Classification report sentiment của PhoBERT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_Toc237473831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25</w:t>
        </w:r>
        <w:r w:rsidR="0061726F" w:rsidRPr="000D480F">
          <w:rPr>
            <w:rFonts w:cs="Times New Roman"/>
            <w:noProof/>
            <w:webHidden/>
          </w:rPr>
          <w:fldChar w:fldCharType="end"/>
        </w:r>
      </w:hyperlink>
    </w:p>
    <w:p w14:paraId="63D01E52" w14:textId="4BED002F"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2" w:history="1">
        <w:r w:rsidR="0061726F" w:rsidRPr="000D480F">
          <w:rPr>
            <w:rStyle w:val="Hyperlink"/>
            <w:rFonts w:cs="Times New Roman"/>
            <w:b/>
            <w:noProof/>
          </w:rPr>
          <w:t>Bảng 3.7. Classification report topic của PhoBERT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_Toc237473832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26</w:t>
        </w:r>
        <w:r w:rsidR="0061726F" w:rsidRPr="000D480F">
          <w:rPr>
            <w:rFonts w:cs="Times New Roman"/>
            <w:noProof/>
            <w:webHidden/>
          </w:rPr>
          <w:fldChar w:fldCharType="end"/>
        </w:r>
      </w:hyperlink>
    </w:p>
    <w:p w14:paraId="422820C8" w14:textId="7D537FC9"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3" w:history="1">
        <w:r w:rsidR="0061726F" w:rsidRPr="000D480F">
          <w:rPr>
            <w:rStyle w:val="Hyperlink"/>
            <w:rFonts w:cs="Times New Roman"/>
            <w:b/>
            <w:noProof/>
          </w:rPr>
          <w:t>Bảng 3.8. Metric tổng hợp của LSTM trên test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_Toc237473833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27</w:t>
        </w:r>
        <w:r w:rsidR="0061726F" w:rsidRPr="000D480F">
          <w:rPr>
            <w:rFonts w:cs="Times New Roman"/>
            <w:noProof/>
            <w:webHidden/>
          </w:rPr>
          <w:fldChar w:fldCharType="end"/>
        </w:r>
      </w:hyperlink>
    </w:p>
    <w:p w14:paraId="187E6F33" w14:textId="2C85F836"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4" w:history="1">
        <w:r w:rsidR="0061726F" w:rsidRPr="000D480F">
          <w:rPr>
            <w:rStyle w:val="Hyperlink"/>
            <w:rFonts w:cs="Times New Roman"/>
            <w:b/>
            <w:noProof/>
          </w:rPr>
          <w:t>Bảng 3.9. Classification report sentiment của LSTM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_Toc237473834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27</w:t>
        </w:r>
        <w:r w:rsidR="0061726F" w:rsidRPr="000D480F">
          <w:rPr>
            <w:rFonts w:cs="Times New Roman"/>
            <w:noProof/>
            <w:webHidden/>
          </w:rPr>
          <w:fldChar w:fldCharType="end"/>
        </w:r>
      </w:hyperlink>
    </w:p>
    <w:p w14:paraId="457CC980" w14:textId="7154CFDB"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5" w:history="1">
        <w:r w:rsidR="0061726F" w:rsidRPr="000D480F">
          <w:rPr>
            <w:rStyle w:val="Hyperlink"/>
            <w:rFonts w:cs="Times New Roman"/>
            <w:b/>
            <w:noProof/>
          </w:rPr>
          <w:t>Bảng 3.10. Classification report topic của LSTM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_Toc237473835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28</w:t>
        </w:r>
        <w:r w:rsidR="0061726F" w:rsidRPr="000D480F">
          <w:rPr>
            <w:rFonts w:cs="Times New Roman"/>
            <w:noProof/>
            <w:webHidden/>
          </w:rPr>
          <w:fldChar w:fldCharType="end"/>
        </w:r>
      </w:hyperlink>
    </w:p>
    <w:p w14:paraId="5F4B0266" w14:textId="505B68BA"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6" w:history="1">
        <w:r w:rsidR="0061726F" w:rsidRPr="000D480F">
          <w:rPr>
            <w:rStyle w:val="Hyperlink"/>
            <w:rFonts w:cs="Times New Roman"/>
            <w:b/>
            <w:noProof/>
          </w:rPr>
          <w:t>Bảng 3.11. So sánh trực tiếp PhoBERT và LSTM</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_Toc237473836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29</w:t>
        </w:r>
        <w:r w:rsidR="0061726F" w:rsidRPr="000D480F">
          <w:rPr>
            <w:rFonts w:cs="Times New Roman"/>
            <w:noProof/>
            <w:webHidden/>
          </w:rPr>
          <w:fldChar w:fldCharType="end"/>
        </w:r>
      </w:hyperlink>
    </w:p>
    <w:p w14:paraId="5BA7E728" w14:textId="32A4EB64"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7" w:history="1">
        <w:r w:rsidR="0061726F" w:rsidRPr="000D480F">
          <w:rPr>
            <w:rStyle w:val="Hyperlink"/>
            <w:rFonts w:cs="Times New Roman"/>
            <w:b/>
            <w:noProof/>
          </w:rPr>
          <w:t>Bảng 3.12. Bảng mở rộng gồm baseline</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_Toc237473837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30</w:t>
        </w:r>
        <w:r w:rsidR="0061726F" w:rsidRPr="000D480F">
          <w:rPr>
            <w:rFonts w:cs="Times New Roman"/>
            <w:noProof/>
            <w:webHidden/>
          </w:rPr>
          <w:fldChar w:fldCharType="end"/>
        </w:r>
      </w:hyperlink>
    </w:p>
    <w:p w14:paraId="535BDD25" w14:textId="6F45EBEC"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8" w:history="1">
        <w:r w:rsidR="0061726F" w:rsidRPr="000D480F">
          <w:rPr>
            <w:rStyle w:val="Hyperlink"/>
            <w:rFonts w:cs="Times New Roman"/>
            <w:b/>
            <w:noProof/>
          </w:rPr>
          <w:t>Bảng 3.13. Một số dự đoán thử của PhoBERT</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_Toc237473838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31</w:t>
        </w:r>
        <w:r w:rsidR="0061726F" w:rsidRPr="000D480F">
          <w:rPr>
            <w:rFonts w:cs="Times New Roman"/>
            <w:noProof/>
            <w:webHidden/>
          </w:rPr>
          <w:fldChar w:fldCharType="end"/>
        </w:r>
      </w:hyperlink>
    </w:p>
    <w:p w14:paraId="063FB8B3" w14:textId="7718416B" w:rsidR="0061726F" w:rsidRPr="000D480F" w:rsidRDefault="00000000">
      <w:pPr>
        <w:pStyle w:val="TOC1"/>
        <w:tabs>
          <w:tab w:val="right" w:leader="dot" w:pos="8778"/>
        </w:tabs>
        <w:rPr>
          <w:rFonts w:eastAsiaTheme="minorEastAsia" w:cs="Times New Roman"/>
          <w:noProof/>
          <w:kern w:val="2"/>
          <w:sz w:val="24"/>
          <w:szCs w:val="24"/>
          <w14:ligatures w14:val="standardContextual"/>
        </w:rPr>
      </w:pPr>
      <w:hyperlink w:anchor="_Toc237473839" w:history="1">
        <w:r w:rsidR="0061726F" w:rsidRPr="000D480F">
          <w:rPr>
            <w:rStyle w:val="Hyperlink"/>
            <w:rFonts w:cs="Times New Roman"/>
            <w:b/>
            <w:noProof/>
          </w:rPr>
          <w:t>Bảng A.1. Cấu hình được đọc trực tiếp từ notebook</w:t>
        </w:r>
        <w:r w:rsidR="0061726F" w:rsidRPr="000D480F">
          <w:rPr>
            <w:rFonts w:cs="Times New Roman"/>
            <w:noProof/>
            <w:webHidden/>
          </w:rPr>
          <w:tab/>
        </w:r>
        <w:r w:rsidR="0061726F" w:rsidRPr="000D480F">
          <w:rPr>
            <w:rFonts w:cs="Times New Roman"/>
            <w:noProof/>
            <w:webHidden/>
          </w:rPr>
          <w:fldChar w:fldCharType="begin"/>
        </w:r>
        <w:r w:rsidR="0061726F" w:rsidRPr="000D480F">
          <w:rPr>
            <w:rFonts w:cs="Times New Roman"/>
            <w:noProof/>
            <w:webHidden/>
          </w:rPr>
          <w:instrText xml:space="preserve"> PAGEREF _Toc237473839 \h </w:instrText>
        </w:r>
        <w:r w:rsidR="0061726F" w:rsidRPr="000D480F">
          <w:rPr>
            <w:rFonts w:cs="Times New Roman"/>
            <w:noProof/>
            <w:webHidden/>
          </w:rPr>
        </w:r>
        <w:r w:rsidR="0061726F" w:rsidRPr="000D480F">
          <w:rPr>
            <w:rFonts w:cs="Times New Roman"/>
            <w:noProof/>
            <w:webHidden/>
          </w:rPr>
          <w:fldChar w:fldCharType="separate"/>
        </w:r>
        <w:r w:rsidR="0061726F" w:rsidRPr="000D480F">
          <w:rPr>
            <w:rFonts w:cs="Times New Roman"/>
            <w:noProof/>
            <w:webHidden/>
          </w:rPr>
          <w:t>36</w:t>
        </w:r>
        <w:r w:rsidR="0061726F" w:rsidRPr="000D480F">
          <w:rPr>
            <w:rFonts w:cs="Times New Roman"/>
            <w:noProof/>
            <w:webHidden/>
          </w:rPr>
          <w:fldChar w:fldCharType="end"/>
        </w:r>
      </w:hyperlink>
    </w:p>
    <w:p w14:paraId="559D5FDA" w14:textId="77777777" w:rsidR="00E73EC8" w:rsidRPr="000D480F" w:rsidRDefault="00000000">
      <w:pPr>
        <w:jc w:val="both"/>
        <w:rPr>
          <w:rFonts w:cs="Times New Roman"/>
        </w:rPr>
      </w:pPr>
      <w:r w:rsidRPr="000D480F">
        <w:rPr>
          <w:rFonts w:cs="Times New Roman"/>
        </w:rPr>
        <w:fldChar w:fldCharType="end"/>
      </w:r>
    </w:p>
    <w:p w14:paraId="11730A36" w14:textId="77777777" w:rsidR="00E73EC8" w:rsidRPr="000D480F" w:rsidRDefault="00000000">
      <w:pPr>
        <w:jc w:val="both"/>
        <w:rPr>
          <w:rFonts w:cs="Times New Roman"/>
        </w:rPr>
      </w:pPr>
      <w:r w:rsidRPr="000D480F">
        <w:rPr>
          <w:rFonts w:cs="Times New Roman"/>
        </w:rPr>
        <w:br w:type="page"/>
      </w:r>
    </w:p>
    <w:p w14:paraId="055B6F32" w14:textId="77777777" w:rsidR="00E73EC8" w:rsidRPr="000D480F" w:rsidRDefault="00000000">
      <w:pPr>
        <w:ind w:firstLine="0"/>
        <w:jc w:val="center"/>
        <w:rPr>
          <w:rFonts w:cs="Times New Roman"/>
        </w:rPr>
      </w:pPr>
      <w:r w:rsidRPr="000D480F">
        <w:rPr>
          <w:rFonts w:cs="Times New Roman"/>
          <w:b/>
          <w:sz w:val="30"/>
        </w:rPr>
        <w:lastRenderedPageBreak/>
        <w:t>DANH MỤC TỪ VIẾT TẮT</w:t>
      </w:r>
    </w:p>
    <w:p w14:paraId="1FC57FC6" w14:textId="77777777" w:rsidR="00E73EC8" w:rsidRPr="000D480F" w:rsidRDefault="00000000">
      <w:pPr>
        <w:pStyle w:val="TableCaption"/>
        <w:jc w:val="center"/>
        <w:rPr>
          <w:rFonts w:cs="Times New Roman"/>
        </w:rPr>
      </w:pPr>
      <w:bookmarkStart w:id="0" w:name="_Toc237473819"/>
      <w:r w:rsidRPr="000D480F">
        <w:rPr>
          <w:rFonts w:cs="Times New Roman"/>
          <w:b/>
        </w:rPr>
        <w:t>Bảng 0.1. Danh mục từ viết tắt</w:t>
      </w:r>
      <w:bookmarkEnd w:id="0"/>
    </w:p>
    <w:tbl>
      <w:tblPr>
        <w:tblStyle w:val="TableGrid"/>
        <w:tblW w:w="0" w:type="auto"/>
        <w:jc w:val="center"/>
        <w:tblLayout w:type="fixed"/>
        <w:tblLook w:val="04A0" w:firstRow="1" w:lastRow="0" w:firstColumn="1" w:lastColumn="0" w:noHBand="0" w:noVBand="1"/>
      </w:tblPr>
      <w:tblGrid>
        <w:gridCol w:w="1984"/>
        <w:gridCol w:w="6689"/>
      </w:tblGrid>
      <w:tr w:rsidR="00E73EC8" w:rsidRPr="000D480F" w14:paraId="7174959F" w14:textId="77777777">
        <w:trPr>
          <w:cantSplit/>
          <w:jc w:val="center"/>
        </w:trPr>
        <w:tc>
          <w:tcPr>
            <w:tcW w:w="1984" w:type="dxa"/>
            <w:shd w:val="clear" w:color="auto" w:fill="D9EAF7"/>
            <w:tcMar>
              <w:top w:w="70" w:type="dxa"/>
              <w:left w:w="75" w:type="dxa"/>
              <w:bottom w:w="70" w:type="dxa"/>
              <w:right w:w="75" w:type="dxa"/>
            </w:tcMar>
            <w:vAlign w:val="center"/>
          </w:tcPr>
          <w:p w14:paraId="76C381A7" w14:textId="77777777" w:rsidR="00E73EC8" w:rsidRPr="000D480F" w:rsidRDefault="00000000">
            <w:pPr>
              <w:spacing w:after="0" w:line="240" w:lineRule="auto"/>
              <w:ind w:firstLine="0"/>
              <w:jc w:val="center"/>
              <w:rPr>
                <w:rFonts w:cs="Times New Roman"/>
              </w:rPr>
            </w:pPr>
            <w:r w:rsidRPr="000D480F">
              <w:rPr>
                <w:rFonts w:cs="Times New Roman"/>
                <w:b/>
                <w:sz w:val="21"/>
              </w:rPr>
              <w:t>Viết tắt</w:t>
            </w:r>
          </w:p>
        </w:tc>
        <w:tc>
          <w:tcPr>
            <w:tcW w:w="6689" w:type="dxa"/>
            <w:shd w:val="clear" w:color="auto" w:fill="D9EAF7"/>
            <w:tcMar>
              <w:top w:w="70" w:type="dxa"/>
              <w:left w:w="75" w:type="dxa"/>
              <w:bottom w:w="70" w:type="dxa"/>
              <w:right w:w="75" w:type="dxa"/>
            </w:tcMar>
            <w:vAlign w:val="center"/>
          </w:tcPr>
          <w:p w14:paraId="4551E2BF" w14:textId="77777777" w:rsidR="00E73EC8" w:rsidRPr="000D480F" w:rsidRDefault="00000000">
            <w:pPr>
              <w:spacing w:after="0" w:line="240" w:lineRule="auto"/>
              <w:ind w:firstLine="0"/>
              <w:jc w:val="center"/>
              <w:rPr>
                <w:rFonts w:cs="Times New Roman"/>
              </w:rPr>
            </w:pPr>
            <w:r w:rsidRPr="000D480F">
              <w:rPr>
                <w:rFonts w:cs="Times New Roman"/>
                <w:b/>
                <w:sz w:val="21"/>
              </w:rPr>
              <w:t>Ý nghĩa</w:t>
            </w:r>
          </w:p>
        </w:tc>
      </w:tr>
      <w:tr w:rsidR="00E73EC8" w:rsidRPr="000D480F" w14:paraId="1AD731F7" w14:textId="77777777">
        <w:trPr>
          <w:cantSplit/>
          <w:jc w:val="center"/>
        </w:trPr>
        <w:tc>
          <w:tcPr>
            <w:tcW w:w="1984" w:type="dxa"/>
            <w:tcMar>
              <w:top w:w="70" w:type="dxa"/>
              <w:left w:w="75" w:type="dxa"/>
              <w:bottom w:w="70" w:type="dxa"/>
              <w:right w:w="75" w:type="dxa"/>
            </w:tcMar>
            <w:vAlign w:val="center"/>
          </w:tcPr>
          <w:p w14:paraId="209CE59B" w14:textId="77777777" w:rsidR="00E73EC8" w:rsidRPr="000D480F" w:rsidRDefault="00000000">
            <w:pPr>
              <w:spacing w:after="0" w:line="240" w:lineRule="auto"/>
              <w:ind w:firstLine="0"/>
              <w:rPr>
                <w:rFonts w:cs="Times New Roman"/>
              </w:rPr>
            </w:pPr>
            <w:r w:rsidRPr="000D480F">
              <w:rPr>
                <w:rFonts w:cs="Times New Roman"/>
                <w:sz w:val="21"/>
              </w:rPr>
              <w:t>NLP</w:t>
            </w:r>
          </w:p>
        </w:tc>
        <w:tc>
          <w:tcPr>
            <w:tcW w:w="6689" w:type="dxa"/>
            <w:tcMar>
              <w:top w:w="70" w:type="dxa"/>
              <w:left w:w="75" w:type="dxa"/>
              <w:bottom w:w="70" w:type="dxa"/>
              <w:right w:w="75" w:type="dxa"/>
            </w:tcMar>
            <w:vAlign w:val="center"/>
          </w:tcPr>
          <w:p w14:paraId="3E213410" w14:textId="77777777" w:rsidR="00E73EC8" w:rsidRPr="000D480F" w:rsidRDefault="00000000">
            <w:pPr>
              <w:spacing w:after="0" w:line="240" w:lineRule="auto"/>
              <w:ind w:firstLine="0"/>
              <w:rPr>
                <w:rFonts w:cs="Times New Roman"/>
              </w:rPr>
            </w:pPr>
            <w:r w:rsidRPr="000D480F">
              <w:rPr>
                <w:rFonts w:cs="Times New Roman"/>
                <w:sz w:val="21"/>
              </w:rPr>
              <w:t>Natural Language Processing – Xử lý ngôn ngữ tự nhiên</w:t>
            </w:r>
          </w:p>
        </w:tc>
      </w:tr>
      <w:tr w:rsidR="00E73EC8" w:rsidRPr="000D480F" w14:paraId="1CD03C98" w14:textId="77777777">
        <w:trPr>
          <w:cantSplit/>
          <w:jc w:val="center"/>
        </w:trPr>
        <w:tc>
          <w:tcPr>
            <w:tcW w:w="1984" w:type="dxa"/>
            <w:tcMar>
              <w:top w:w="70" w:type="dxa"/>
              <w:left w:w="75" w:type="dxa"/>
              <w:bottom w:w="70" w:type="dxa"/>
              <w:right w:w="75" w:type="dxa"/>
            </w:tcMar>
            <w:vAlign w:val="center"/>
          </w:tcPr>
          <w:p w14:paraId="4CA496A3" w14:textId="77777777" w:rsidR="00E73EC8" w:rsidRPr="000D480F" w:rsidRDefault="00000000">
            <w:pPr>
              <w:spacing w:after="0" w:line="240" w:lineRule="auto"/>
              <w:ind w:firstLine="0"/>
              <w:rPr>
                <w:rFonts w:cs="Times New Roman"/>
              </w:rPr>
            </w:pPr>
            <w:r w:rsidRPr="000D480F">
              <w:rPr>
                <w:rFonts w:cs="Times New Roman"/>
                <w:sz w:val="21"/>
              </w:rPr>
              <w:t>RNN</w:t>
            </w:r>
          </w:p>
        </w:tc>
        <w:tc>
          <w:tcPr>
            <w:tcW w:w="6689" w:type="dxa"/>
            <w:tcMar>
              <w:top w:w="70" w:type="dxa"/>
              <w:left w:w="75" w:type="dxa"/>
              <w:bottom w:w="70" w:type="dxa"/>
              <w:right w:w="75" w:type="dxa"/>
            </w:tcMar>
            <w:vAlign w:val="center"/>
          </w:tcPr>
          <w:p w14:paraId="6133D71C" w14:textId="77777777" w:rsidR="00E73EC8" w:rsidRPr="000D480F" w:rsidRDefault="00000000">
            <w:pPr>
              <w:spacing w:after="0" w:line="240" w:lineRule="auto"/>
              <w:ind w:firstLine="0"/>
              <w:rPr>
                <w:rFonts w:cs="Times New Roman"/>
              </w:rPr>
            </w:pPr>
            <w:r w:rsidRPr="000D480F">
              <w:rPr>
                <w:rFonts w:cs="Times New Roman"/>
                <w:sz w:val="21"/>
              </w:rPr>
              <w:t>Recurrent Neural Network</w:t>
            </w:r>
          </w:p>
        </w:tc>
      </w:tr>
      <w:tr w:rsidR="00E73EC8" w:rsidRPr="000D480F" w14:paraId="060B9122" w14:textId="77777777">
        <w:trPr>
          <w:cantSplit/>
          <w:jc w:val="center"/>
        </w:trPr>
        <w:tc>
          <w:tcPr>
            <w:tcW w:w="1984" w:type="dxa"/>
            <w:tcMar>
              <w:top w:w="70" w:type="dxa"/>
              <w:left w:w="75" w:type="dxa"/>
              <w:bottom w:w="70" w:type="dxa"/>
              <w:right w:w="75" w:type="dxa"/>
            </w:tcMar>
            <w:vAlign w:val="center"/>
          </w:tcPr>
          <w:p w14:paraId="7BB14A83" w14:textId="77777777" w:rsidR="00E73EC8" w:rsidRPr="000D480F" w:rsidRDefault="00000000">
            <w:pPr>
              <w:spacing w:after="0" w:line="240" w:lineRule="auto"/>
              <w:ind w:firstLine="0"/>
              <w:rPr>
                <w:rFonts w:cs="Times New Roman"/>
              </w:rPr>
            </w:pPr>
            <w:r w:rsidRPr="000D480F">
              <w:rPr>
                <w:rFonts w:cs="Times New Roman"/>
                <w:sz w:val="21"/>
              </w:rPr>
              <w:t>LSTM</w:t>
            </w:r>
          </w:p>
        </w:tc>
        <w:tc>
          <w:tcPr>
            <w:tcW w:w="6689" w:type="dxa"/>
            <w:tcMar>
              <w:top w:w="70" w:type="dxa"/>
              <w:left w:w="75" w:type="dxa"/>
              <w:bottom w:w="70" w:type="dxa"/>
              <w:right w:w="75" w:type="dxa"/>
            </w:tcMar>
            <w:vAlign w:val="center"/>
          </w:tcPr>
          <w:p w14:paraId="5B8485BD" w14:textId="77777777" w:rsidR="00E73EC8" w:rsidRPr="000D480F" w:rsidRDefault="00000000">
            <w:pPr>
              <w:spacing w:after="0" w:line="240" w:lineRule="auto"/>
              <w:ind w:firstLine="0"/>
              <w:rPr>
                <w:rFonts w:cs="Times New Roman"/>
              </w:rPr>
            </w:pPr>
            <w:r w:rsidRPr="000D480F">
              <w:rPr>
                <w:rFonts w:cs="Times New Roman"/>
                <w:sz w:val="21"/>
              </w:rPr>
              <w:t>Long Short-Term Memory</w:t>
            </w:r>
          </w:p>
        </w:tc>
      </w:tr>
      <w:tr w:rsidR="00E73EC8" w:rsidRPr="000D480F" w14:paraId="3F0CC43A" w14:textId="77777777">
        <w:trPr>
          <w:cantSplit/>
          <w:jc w:val="center"/>
        </w:trPr>
        <w:tc>
          <w:tcPr>
            <w:tcW w:w="1984" w:type="dxa"/>
            <w:tcMar>
              <w:top w:w="70" w:type="dxa"/>
              <w:left w:w="75" w:type="dxa"/>
              <w:bottom w:w="70" w:type="dxa"/>
              <w:right w:w="75" w:type="dxa"/>
            </w:tcMar>
            <w:vAlign w:val="center"/>
          </w:tcPr>
          <w:p w14:paraId="04CB874B" w14:textId="77777777" w:rsidR="00E73EC8" w:rsidRPr="000D480F" w:rsidRDefault="00000000">
            <w:pPr>
              <w:spacing w:after="0" w:line="240" w:lineRule="auto"/>
              <w:ind w:firstLine="0"/>
              <w:rPr>
                <w:rFonts w:cs="Times New Roman"/>
              </w:rPr>
            </w:pPr>
            <w:r w:rsidRPr="000D480F">
              <w:rPr>
                <w:rFonts w:cs="Times New Roman"/>
                <w:sz w:val="21"/>
              </w:rPr>
              <w:t>BERT</w:t>
            </w:r>
          </w:p>
        </w:tc>
        <w:tc>
          <w:tcPr>
            <w:tcW w:w="6689" w:type="dxa"/>
            <w:tcMar>
              <w:top w:w="70" w:type="dxa"/>
              <w:left w:w="75" w:type="dxa"/>
              <w:bottom w:w="70" w:type="dxa"/>
              <w:right w:w="75" w:type="dxa"/>
            </w:tcMar>
            <w:vAlign w:val="center"/>
          </w:tcPr>
          <w:p w14:paraId="0F11F5BB" w14:textId="77777777" w:rsidR="00E73EC8" w:rsidRPr="000D480F" w:rsidRDefault="00000000">
            <w:pPr>
              <w:spacing w:after="0" w:line="240" w:lineRule="auto"/>
              <w:ind w:firstLine="0"/>
              <w:rPr>
                <w:rFonts w:cs="Times New Roman"/>
              </w:rPr>
            </w:pPr>
            <w:r w:rsidRPr="000D480F">
              <w:rPr>
                <w:rFonts w:cs="Times New Roman"/>
                <w:sz w:val="21"/>
              </w:rPr>
              <w:t>Bidirectional Encoder Representations from Transformers</w:t>
            </w:r>
          </w:p>
        </w:tc>
      </w:tr>
      <w:tr w:rsidR="00E73EC8" w:rsidRPr="000D480F" w14:paraId="43A6F237" w14:textId="77777777">
        <w:trPr>
          <w:cantSplit/>
          <w:jc w:val="center"/>
        </w:trPr>
        <w:tc>
          <w:tcPr>
            <w:tcW w:w="1984" w:type="dxa"/>
            <w:tcMar>
              <w:top w:w="70" w:type="dxa"/>
              <w:left w:w="75" w:type="dxa"/>
              <w:bottom w:w="70" w:type="dxa"/>
              <w:right w:w="75" w:type="dxa"/>
            </w:tcMar>
            <w:vAlign w:val="center"/>
          </w:tcPr>
          <w:p w14:paraId="67D0AEDF" w14:textId="77777777" w:rsidR="00E73EC8" w:rsidRPr="000D480F" w:rsidRDefault="00000000">
            <w:pPr>
              <w:spacing w:after="0" w:line="240" w:lineRule="auto"/>
              <w:ind w:firstLine="0"/>
              <w:rPr>
                <w:rFonts w:cs="Times New Roman"/>
              </w:rPr>
            </w:pPr>
            <w:r w:rsidRPr="000D480F">
              <w:rPr>
                <w:rFonts w:cs="Times New Roman"/>
                <w:sz w:val="21"/>
              </w:rPr>
              <w:t>TF-IDF</w:t>
            </w:r>
          </w:p>
        </w:tc>
        <w:tc>
          <w:tcPr>
            <w:tcW w:w="6689" w:type="dxa"/>
            <w:tcMar>
              <w:top w:w="70" w:type="dxa"/>
              <w:left w:w="75" w:type="dxa"/>
              <w:bottom w:w="70" w:type="dxa"/>
              <w:right w:w="75" w:type="dxa"/>
            </w:tcMar>
            <w:vAlign w:val="center"/>
          </w:tcPr>
          <w:p w14:paraId="4BD19DFE" w14:textId="77777777" w:rsidR="00E73EC8" w:rsidRPr="000D480F" w:rsidRDefault="00000000">
            <w:pPr>
              <w:spacing w:after="0" w:line="240" w:lineRule="auto"/>
              <w:ind w:firstLine="0"/>
              <w:rPr>
                <w:rFonts w:cs="Times New Roman"/>
              </w:rPr>
            </w:pPr>
            <w:r w:rsidRPr="000D480F">
              <w:rPr>
                <w:rFonts w:cs="Times New Roman"/>
                <w:sz w:val="21"/>
              </w:rPr>
              <w:t>Term Frequency – Inverse Document Frequency</w:t>
            </w:r>
          </w:p>
        </w:tc>
      </w:tr>
      <w:tr w:rsidR="00E73EC8" w:rsidRPr="000D480F" w14:paraId="2BB1E0CF" w14:textId="77777777">
        <w:trPr>
          <w:cantSplit/>
          <w:jc w:val="center"/>
        </w:trPr>
        <w:tc>
          <w:tcPr>
            <w:tcW w:w="1984" w:type="dxa"/>
            <w:tcMar>
              <w:top w:w="70" w:type="dxa"/>
              <w:left w:w="75" w:type="dxa"/>
              <w:bottom w:w="70" w:type="dxa"/>
              <w:right w:w="75" w:type="dxa"/>
            </w:tcMar>
            <w:vAlign w:val="center"/>
          </w:tcPr>
          <w:p w14:paraId="76A6F2C2" w14:textId="77777777" w:rsidR="00E73EC8" w:rsidRPr="000D480F" w:rsidRDefault="00000000">
            <w:pPr>
              <w:spacing w:after="0" w:line="240" w:lineRule="auto"/>
              <w:ind w:firstLine="0"/>
              <w:rPr>
                <w:rFonts w:cs="Times New Roman"/>
              </w:rPr>
            </w:pPr>
            <w:r w:rsidRPr="000D480F">
              <w:rPr>
                <w:rFonts w:cs="Times New Roman"/>
                <w:sz w:val="21"/>
              </w:rPr>
              <w:t>MTL</w:t>
            </w:r>
          </w:p>
        </w:tc>
        <w:tc>
          <w:tcPr>
            <w:tcW w:w="6689" w:type="dxa"/>
            <w:tcMar>
              <w:top w:w="70" w:type="dxa"/>
              <w:left w:w="75" w:type="dxa"/>
              <w:bottom w:w="70" w:type="dxa"/>
              <w:right w:w="75" w:type="dxa"/>
            </w:tcMar>
            <w:vAlign w:val="center"/>
          </w:tcPr>
          <w:p w14:paraId="7DBBE0F4" w14:textId="77777777" w:rsidR="00E73EC8" w:rsidRPr="000D480F" w:rsidRDefault="00000000">
            <w:pPr>
              <w:spacing w:after="0" w:line="240" w:lineRule="auto"/>
              <w:ind w:firstLine="0"/>
              <w:rPr>
                <w:rFonts w:cs="Times New Roman"/>
              </w:rPr>
            </w:pPr>
            <w:r w:rsidRPr="000D480F">
              <w:rPr>
                <w:rFonts w:cs="Times New Roman"/>
                <w:sz w:val="21"/>
              </w:rPr>
              <w:t>Multi-Task Learning</w:t>
            </w:r>
          </w:p>
        </w:tc>
      </w:tr>
      <w:tr w:rsidR="00E73EC8" w:rsidRPr="000D480F" w14:paraId="03530E52" w14:textId="77777777">
        <w:trPr>
          <w:cantSplit/>
          <w:jc w:val="center"/>
        </w:trPr>
        <w:tc>
          <w:tcPr>
            <w:tcW w:w="1984" w:type="dxa"/>
            <w:tcMar>
              <w:top w:w="70" w:type="dxa"/>
              <w:left w:w="75" w:type="dxa"/>
              <w:bottom w:w="70" w:type="dxa"/>
              <w:right w:w="75" w:type="dxa"/>
            </w:tcMar>
            <w:vAlign w:val="center"/>
          </w:tcPr>
          <w:p w14:paraId="620A3BE4" w14:textId="77777777" w:rsidR="00E73EC8" w:rsidRPr="000D480F" w:rsidRDefault="00000000">
            <w:pPr>
              <w:spacing w:after="0" w:line="240" w:lineRule="auto"/>
              <w:ind w:firstLine="0"/>
              <w:rPr>
                <w:rFonts w:cs="Times New Roman"/>
              </w:rPr>
            </w:pPr>
            <w:r w:rsidRPr="000D480F">
              <w:rPr>
                <w:rFonts w:cs="Times New Roman"/>
                <w:sz w:val="21"/>
              </w:rPr>
              <w:t>F1</w:t>
            </w:r>
          </w:p>
        </w:tc>
        <w:tc>
          <w:tcPr>
            <w:tcW w:w="6689" w:type="dxa"/>
            <w:tcMar>
              <w:top w:w="70" w:type="dxa"/>
              <w:left w:w="75" w:type="dxa"/>
              <w:bottom w:w="70" w:type="dxa"/>
              <w:right w:w="75" w:type="dxa"/>
            </w:tcMar>
            <w:vAlign w:val="center"/>
          </w:tcPr>
          <w:p w14:paraId="3DA879BD" w14:textId="77777777" w:rsidR="00E73EC8" w:rsidRPr="000D480F" w:rsidRDefault="00000000">
            <w:pPr>
              <w:spacing w:after="0" w:line="240" w:lineRule="auto"/>
              <w:ind w:firstLine="0"/>
              <w:rPr>
                <w:rFonts w:cs="Times New Roman"/>
              </w:rPr>
            </w:pPr>
            <w:r w:rsidRPr="000D480F">
              <w:rPr>
                <w:rFonts w:cs="Times New Roman"/>
                <w:sz w:val="21"/>
              </w:rPr>
              <w:t>F1-score</w:t>
            </w:r>
          </w:p>
        </w:tc>
      </w:tr>
      <w:tr w:rsidR="00E73EC8" w:rsidRPr="000D480F" w14:paraId="2928C632" w14:textId="77777777">
        <w:trPr>
          <w:cantSplit/>
          <w:jc w:val="center"/>
        </w:trPr>
        <w:tc>
          <w:tcPr>
            <w:tcW w:w="1984" w:type="dxa"/>
            <w:tcMar>
              <w:top w:w="70" w:type="dxa"/>
              <w:left w:w="75" w:type="dxa"/>
              <w:bottom w:w="70" w:type="dxa"/>
              <w:right w:w="75" w:type="dxa"/>
            </w:tcMar>
            <w:vAlign w:val="center"/>
          </w:tcPr>
          <w:p w14:paraId="24591E48" w14:textId="77777777" w:rsidR="00E73EC8" w:rsidRPr="000D480F" w:rsidRDefault="00000000">
            <w:pPr>
              <w:spacing w:after="0" w:line="240" w:lineRule="auto"/>
              <w:ind w:firstLine="0"/>
              <w:rPr>
                <w:rFonts w:cs="Times New Roman"/>
              </w:rPr>
            </w:pPr>
            <w:r w:rsidRPr="000D480F">
              <w:rPr>
                <w:rFonts w:cs="Times New Roman"/>
                <w:sz w:val="21"/>
              </w:rPr>
              <w:t>GPU</w:t>
            </w:r>
          </w:p>
        </w:tc>
        <w:tc>
          <w:tcPr>
            <w:tcW w:w="6689" w:type="dxa"/>
            <w:tcMar>
              <w:top w:w="70" w:type="dxa"/>
              <w:left w:w="75" w:type="dxa"/>
              <w:bottom w:w="70" w:type="dxa"/>
              <w:right w:w="75" w:type="dxa"/>
            </w:tcMar>
            <w:vAlign w:val="center"/>
          </w:tcPr>
          <w:p w14:paraId="09EB765F" w14:textId="77777777" w:rsidR="00E73EC8" w:rsidRPr="000D480F" w:rsidRDefault="00000000">
            <w:pPr>
              <w:spacing w:after="0" w:line="240" w:lineRule="auto"/>
              <w:ind w:firstLine="0"/>
              <w:rPr>
                <w:rFonts w:cs="Times New Roman"/>
              </w:rPr>
            </w:pPr>
            <w:r w:rsidRPr="000D480F">
              <w:rPr>
                <w:rFonts w:cs="Times New Roman"/>
                <w:sz w:val="21"/>
              </w:rPr>
              <w:t>Graphics Processing Unit</w:t>
            </w:r>
          </w:p>
        </w:tc>
      </w:tr>
      <w:tr w:rsidR="00E73EC8" w:rsidRPr="000D480F" w14:paraId="516D5474" w14:textId="77777777">
        <w:trPr>
          <w:cantSplit/>
          <w:jc w:val="center"/>
        </w:trPr>
        <w:tc>
          <w:tcPr>
            <w:tcW w:w="1984" w:type="dxa"/>
            <w:tcMar>
              <w:top w:w="70" w:type="dxa"/>
              <w:left w:w="75" w:type="dxa"/>
              <w:bottom w:w="70" w:type="dxa"/>
              <w:right w:w="75" w:type="dxa"/>
            </w:tcMar>
            <w:vAlign w:val="center"/>
          </w:tcPr>
          <w:p w14:paraId="1C484209" w14:textId="77777777" w:rsidR="00E73EC8" w:rsidRPr="000D480F" w:rsidRDefault="00000000">
            <w:pPr>
              <w:spacing w:after="0" w:line="240" w:lineRule="auto"/>
              <w:ind w:firstLine="0"/>
              <w:rPr>
                <w:rFonts w:cs="Times New Roman"/>
              </w:rPr>
            </w:pPr>
            <w:r w:rsidRPr="000D480F">
              <w:rPr>
                <w:rFonts w:cs="Times New Roman"/>
                <w:sz w:val="21"/>
              </w:rPr>
              <w:t>AMP</w:t>
            </w:r>
          </w:p>
        </w:tc>
        <w:tc>
          <w:tcPr>
            <w:tcW w:w="6689" w:type="dxa"/>
            <w:tcMar>
              <w:top w:w="70" w:type="dxa"/>
              <w:left w:w="75" w:type="dxa"/>
              <w:bottom w:w="70" w:type="dxa"/>
              <w:right w:w="75" w:type="dxa"/>
            </w:tcMar>
            <w:vAlign w:val="center"/>
          </w:tcPr>
          <w:p w14:paraId="1B1A0CE4" w14:textId="77777777" w:rsidR="00E73EC8" w:rsidRPr="000D480F" w:rsidRDefault="00000000">
            <w:pPr>
              <w:spacing w:after="0" w:line="240" w:lineRule="auto"/>
              <w:ind w:firstLine="0"/>
              <w:rPr>
                <w:rFonts w:cs="Times New Roman"/>
              </w:rPr>
            </w:pPr>
            <w:r w:rsidRPr="000D480F">
              <w:rPr>
                <w:rFonts w:cs="Times New Roman"/>
                <w:sz w:val="21"/>
              </w:rPr>
              <w:t>Automatic Mixed Precision</w:t>
            </w:r>
          </w:p>
        </w:tc>
      </w:tr>
      <w:tr w:rsidR="00E73EC8" w:rsidRPr="000D480F" w14:paraId="782FA5E3" w14:textId="77777777">
        <w:trPr>
          <w:cantSplit/>
          <w:jc w:val="center"/>
        </w:trPr>
        <w:tc>
          <w:tcPr>
            <w:tcW w:w="1984" w:type="dxa"/>
            <w:tcMar>
              <w:top w:w="70" w:type="dxa"/>
              <w:left w:w="75" w:type="dxa"/>
              <w:bottom w:w="70" w:type="dxa"/>
              <w:right w:w="75" w:type="dxa"/>
            </w:tcMar>
            <w:vAlign w:val="center"/>
          </w:tcPr>
          <w:p w14:paraId="6A4DC6DF" w14:textId="77777777" w:rsidR="00E73EC8" w:rsidRPr="000D480F" w:rsidRDefault="00000000">
            <w:pPr>
              <w:spacing w:after="0" w:line="240" w:lineRule="auto"/>
              <w:ind w:firstLine="0"/>
              <w:rPr>
                <w:rFonts w:cs="Times New Roman"/>
              </w:rPr>
            </w:pPr>
            <w:r w:rsidRPr="000D480F">
              <w:rPr>
                <w:rFonts w:cs="Times New Roman"/>
                <w:sz w:val="21"/>
              </w:rPr>
              <w:t>LR</w:t>
            </w:r>
          </w:p>
        </w:tc>
        <w:tc>
          <w:tcPr>
            <w:tcW w:w="6689" w:type="dxa"/>
            <w:tcMar>
              <w:top w:w="70" w:type="dxa"/>
              <w:left w:w="75" w:type="dxa"/>
              <w:bottom w:w="70" w:type="dxa"/>
              <w:right w:w="75" w:type="dxa"/>
            </w:tcMar>
            <w:vAlign w:val="center"/>
          </w:tcPr>
          <w:p w14:paraId="44D345F5" w14:textId="77777777" w:rsidR="00E73EC8" w:rsidRPr="000D480F" w:rsidRDefault="00000000">
            <w:pPr>
              <w:spacing w:after="0" w:line="240" w:lineRule="auto"/>
              <w:ind w:firstLine="0"/>
              <w:rPr>
                <w:rFonts w:cs="Times New Roman"/>
              </w:rPr>
            </w:pPr>
            <w:r w:rsidRPr="000D480F">
              <w:rPr>
                <w:rFonts w:cs="Times New Roman"/>
                <w:sz w:val="21"/>
              </w:rPr>
              <w:t>Learning Rate</w:t>
            </w:r>
          </w:p>
        </w:tc>
      </w:tr>
      <w:tr w:rsidR="00E73EC8" w:rsidRPr="000D480F" w14:paraId="1CAD0FC5" w14:textId="77777777">
        <w:trPr>
          <w:cantSplit/>
          <w:jc w:val="center"/>
        </w:trPr>
        <w:tc>
          <w:tcPr>
            <w:tcW w:w="1984" w:type="dxa"/>
            <w:tcMar>
              <w:top w:w="70" w:type="dxa"/>
              <w:left w:w="75" w:type="dxa"/>
              <w:bottom w:w="70" w:type="dxa"/>
              <w:right w:w="75" w:type="dxa"/>
            </w:tcMar>
            <w:vAlign w:val="center"/>
          </w:tcPr>
          <w:p w14:paraId="56FBE628" w14:textId="77777777" w:rsidR="00E73EC8" w:rsidRPr="000D480F" w:rsidRDefault="00000000">
            <w:pPr>
              <w:spacing w:after="0" w:line="240" w:lineRule="auto"/>
              <w:ind w:firstLine="0"/>
              <w:rPr>
                <w:rFonts w:cs="Times New Roman"/>
              </w:rPr>
            </w:pPr>
            <w:r w:rsidRPr="000D480F">
              <w:rPr>
                <w:rFonts w:cs="Times New Roman"/>
                <w:sz w:val="21"/>
              </w:rPr>
              <w:t>CE</w:t>
            </w:r>
          </w:p>
        </w:tc>
        <w:tc>
          <w:tcPr>
            <w:tcW w:w="6689" w:type="dxa"/>
            <w:tcMar>
              <w:top w:w="70" w:type="dxa"/>
              <w:left w:w="75" w:type="dxa"/>
              <w:bottom w:w="70" w:type="dxa"/>
              <w:right w:w="75" w:type="dxa"/>
            </w:tcMar>
            <w:vAlign w:val="center"/>
          </w:tcPr>
          <w:p w14:paraId="18B96D91" w14:textId="77777777" w:rsidR="00E73EC8" w:rsidRPr="000D480F" w:rsidRDefault="00000000">
            <w:pPr>
              <w:spacing w:after="0" w:line="240" w:lineRule="auto"/>
              <w:ind w:firstLine="0"/>
              <w:rPr>
                <w:rFonts w:cs="Times New Roman"/>
              </w:rPr>
            </w:pPr>
            <w:r w:rsidRPr="000D480F">
              <w:rPr>
                <w:rFonts w:cs="Times New Roman"/>
                <w:sz w:val="21"/>
              </w:rPr>
              <w:t>Cross Entropy</w:t>
            </w:r>
          </w:p>
        </w:tc>
      </w:tr>
    </w:tbl>
    <w:p w14:paraId="3642C5F8" w14:textId="77777777" w:rsidR="00E73EC8" w:rsidRPr="000D480F" w:rsidRDefault="00E73EC8">
      <w:pPr>
        <w:spacing w:after="0"/>
        <w:jc w:val="both"/>
        <w:rPr>
          <w:rFonts w:cs="Times New Roman"/>
        </w:rPr>
      </w:pPr>
    </w:p>
    <w:p w14:paraId="3AB186EC" w14:textId="77777777" w:rsidR="00E73EC8" w:rsidRPr="000D480F" w:rsidRDefault="00000000">
      <w:pPr>
        <w:jc w:val="both"/>
        <w:rPr>
          <w:rFonts w:cs="Times New Roman"/>
        </w:rPr>
      </w:pPr>
      <w:r w:rsidRPr="000D480F">
        <w:rPr>
          <w:rFonts w:cs="Times New Roman"/>
        </w:rPr>
        <w:br w:type="page"/>
      </w:r>
    </w:p>
    <w:p w14:paraId="4791DEAE" w14:textId="77777777" w:rsidR="00E73EC8" w:rsidRPr="000D480F" w:rsidRDefault="00000000">
      <w:pPr>
        <w:pStyle w:val="Heading1"/>
        <w:spacing w:before="200" w:after="100"/>
        <w:rPr>
          <w:rFonts w:ascii="Times New Roman" w:hAnsi="Times New Roman" w:cs="Times New Roman"/>
        </w:rPr>
      </w:pPr>
      <w:bookmarkStart w:id="1" w:name="_Toc237474071"/>
      <w:r w:rsidRPr="000D480F">
        <w:rPr>
          <w:rFonts w:ascii="Times New Roman" w:eastAsia="Times New Roman" w:hAnsi="Times New Roman" w:cs="Times New Roman"/>
        </w:rPr>
        <w:lastRenderedPageBreak/>
        <w:t>TÓM TẮT</w:t>
      </w:r>
      <w:bookmarkEnd w:id="1"/>
    </w:p>
    <w:p w14:paraId="421895F9" w14:textId="77777777" w:rsidR="00E73EC8" w:rsidRPr="000D480F" w:rsidRDefault="00000000">
      <w:pPr>
        <w:jc w:val="both"/>
        <w:rPr>
          <w:rFonts w:cs="Times New Roman"/>
        </w:rPr>
      </w:pPr>
      <w:r w:rsidRPr="000D480F">
        <w:rPr>
          <w:rFonts w:cs="Times New Roman"/>
        </w:rPr>
        <w:t>Đồ án xây dựng hệ thống phân tích phản hồi sinh viên tiếng Việt theo mô hình phân loại đa nhiệm, trong đó một câu phản hồi được dự đoán đồng thời theo hai nhiệm vụ: cảm xúc gồm ba lớp negative, neutral và positive; chủ đề gồm bốn lớp lecturer, training_program, facility và others. Dữ liệu thực nghiệm là UIT-VSFC với tổng cộng 16.175 phản hồi, được sử dụng theo ba split có sẵn gồm 11.426 mẫu huấn luyện, 1.583 mẫu validation và 3.166 mẫu kiểm thử. Notebook triển khai ba hướng tiếp cận để đối chiếu: TF-IDF kết hợp Logistic Regression làm baseline, LSTM đa nhiệm huấn luyện từ đầu và PhoBERT-base-v2 đa nhiệm được fine-tuning toàn bộ encoder.</w:t>
      </w:r>
    </w:p>
    <w:p w14:paraId="443E465A" w14:textId="77777777" w:rsidR="00E73EC8" w:rsidRPr="000D480F" w:rsidRDefault="00000000">
      <w:pPr>
        <w:jc w:val="both"/>
        <w:rPr>
          <w:rFonts w:cs="Times New Roman"/>
        </w:rPr>
      </w:pPr>
      <w:r w:rsidRPr="000D480F">
        <w:rPr>
          <w:rFonts w:cs="Times New Roman"/>
        </w:rPr>
        <w:t>Kết quả cho thấy PhoBERT Multi-task đạt hiệu quả cao nhất trên tập test với Sentiment Accuracy 0,9375, Sentiment Macro-F1 0,8377, Topic Accuracy 0,8834, Topic Macro-F1 0,8023 và Joint Macro-F1 0,8200. LSTM Multi-task đạt Joint Macro-F1 0,7433, trong khi baseline TF-IDF + Logistic Regression đạt Macro-F1 lần lượt 0,7428 cho sentiment và 0,7243 cho topic. Các kết quả cho thấy biểu diễn ngữ cảnh đã được pre-train của PhoBERT đem lại lợi thế rõ rệt, đặc biệt ở các lớp khó và có ít mẫu, dù các lớp neutral và others vẫn là điểm hạn chế nổi bật.</w:t>
      </w:r>
    </w:p>
    <w:p w14:paraId="241DBCD2" w14:textId="77777777" w:rsidR="00E73EC8" w:rsidRPr="000D480F" w:rsidRDefault="00000000">
      <w:pPr>
        <w:jc w:val="both"/>
        <w:rPr>
          <w:rFonts w:cs="Times New Roman"/>
        </w:rPr>
      </w:pPr>
      <w:r w:rsidRPr="000D480F">
        <w:rPr>
          <w:rFonts w:cs="Times New Roman"/>
          <w:i/>
        </w:rPr>
        <w:t>Từ khóa: UIT-VSFC, PhoBERT, LSTM, phân tích cảm xúc, phân loại chủ đề, multi-task learning, phản hồi sinh viên.</w:t>
      </w:r>
    </w:p>
    <w:p w14:paraId="23E17AC4" w14:textId="77777777" w:rsidR="00E73EC8" w:rsidRPr="000D480F" w:rsidRDefault="00000000">
      <w:pPr>
        <w:jc w:val="both"/>
        <w:rPr>
          <w:rFonts w:cs="Times New Roman"/>
        </w:rPr>
      </w:pPr>
      <w:r w:rsidRPr="000D480F">
        <w:rPr>
          <w:rFonts w:cs="Times New Roman"/>
        </w:rPr>
        <w:br w:type="page"/>
      </w:r>
    </w:p>
    <w:p w14:paraId="1C2F66B4" w14:textId="77777777" w:rsidR="00E73EC8" w:rsidRPr="000D480F" w:rsidRDefault="00000000" w:rsidP="00C935B6">
      <w:pPr>
        <w:pStyle w:val="Heading1"/>
        <w:spacing w:before="200" w:after="100"/>
        <w:rPr>
          <w:rFonts w:ascii="Times New Roman" w:hAnsi="Times New Roman" w:cs="Times New Roman"/>
        </w:rPr>
      </w:pPr>
      <w:bookmarkStart w:id="2" w:name="_Toc237474072"/>
      <w:r w:rsidRPr="000D480F">
        <w:rPr>
          <w:rFonts w:ascii="Times New Roman" w:eastAsia="Times New Roman" w:hAnsi="Times New Roman" w:cs="Times New Roman"/>
        </w:rPr>
        <w:lastRenderedPageBreak/>
        <w:t>CHƯƠNG 1. GIỚI THIỆU CHUNG</w:t>
      </w:r>
      <w:bookmarkEnd w:id="2"/>
    </w:p>
    <w:p w14:paraId="6183D564" w14:textId="77777777" w:rsidR="00E73EC8" w:rsidRPr="000D480F" w:rsidRDefault="00000000">
      <w:pPr>
        <w:pStyle w:val="Heading2"/>
        <w:spacing w:before="140" w:after="100"/>
        <w:rPr>
          <w:rFonts w:ascii="Times New Roman" w:hAnsi="Times New Roman" w:cs="Times New Roman"/>
        </w:rPr>
      </w:pPr>
      <w:bookmarkStart w:id="3" w:name="_Toc237474073"/>
      <w:r w:rsidRPr="000D480F">
        <w:rPr>
          <w:rFonts w:ascii="Times New Roman" w:hAnsi="Times New Roman" w:cs="Times New Roman"/>
        </w:rPr>
        <w:t>1.1. Lý do chọn đề tài</w:t>
      </w:r>
      <w:bookmarkEnd w:id="3"/>
    </w:p>
    <w:p w14:paraId="199E3A8B" w14:textId="77777777" w:rsidR="00E73EC8" w:rsidRPr="000D480F" w:rsidRDefault="00000000">
      <w:pPr>
        <w:jc w:val="both"/>
        <w:rPr>
          <w:rFonts w:cs="Times New Roman"/>
        </w:rPr>
      </w:pPr>
      <w:r w:rsidRPr="000D480F">
        <w:rPr>
          <w:rFonts w:cs="Times New Roman"/>
        </w:rPr>
        <w:t>Phản hồi của sinh viên là nguồn dữ liệu trực tiếp phản ánh trải nghiệm học tập, chất lượng giảng dạy, chương trình đào tạo và điều kiện cơ sở vật chất. Khi số lượng phản hồi tăng lên, việc đọc và tổng hợp thủ công từng câu trở nên tốn thời gian, khó đảm bảo tính nhất quán và khó phát hiện nhanh các vấn đề lặp lại. Bài toán trong notebook tập trung vào chính nhu cầu này: tự động xác định một phản hồi mang cảm xúc tích cực, trung lập hay tiêu cực, đồng thời nhận diện phản hồi đó chủ yếu nói về giảng viên, chương trình đào tạo, cơ sở vật chất hay nhóm chủ đề khác.</w:t>
      </w:r>
    </w:p>
    <w:p w14:paraId="66389879" w14:textId="77777777" w:rsidR="00E73EC8" w:rsidRPr="000D480F" w:rsidRDefault="00000000">
      <w:pPr>
        <w:jc w:val="both"/>
        <w:rPr>
          <w:rFonts w:cs="Times New Roman"/>
        </w:rPr>
      </w:pPr>
      <w:r w:rsidRPr="000D480F">
        <w:rPr>
          <w:rFonts w:cs="Times New Roman"/>
        </w:rPr>
        <w:t>UIT-VSFC là corpus phản hồi sinh viên tiếng Việt được gán nhãn thủ công cho cả hai nhiệm vụ sentiment-based và topic-based classification [1]. Việc một câu có đồng thời hai loại nhãn tạo điều kiện phù hợp để nghiên cứu multi-task learning: thay vì xây dựng hai hệ thống hoàn toàn tách rời, một bộ mã hóa chung có thể học biểu diễn ngôn ngữ dùng chung rồi phân nhánh thành hai đầu ra. Cách thiết kế này cũng phản ánh đúng pipeline trong notebook, nơi LSTM và PhoBERT đều dùng một biểu diễn chia sẻ trước hai classification heads.</w:t>
      </w:r>
    </w:p>
    <w:p w14:paraId="243E39B8" w14:textId="77777777" w:rsidR="00E73EC8" w:rsidRPr="000D480F" w:rsidRDefault="00000000">
      <w:pPr>
        <w:jc w:val="both"/>
        <w:rPr>
          <w:rFonts w:cs="Times New Roman"/>
        </w:rPr>
      </w:pPr>
      <w:r w:rsidRPr="000D480F">
        <w:rPr>
          <w:rFonts w:cs="Times New Roman"/>
        </w:rPr>
        <w:t>Đối với tiếng Việt, đặc điểm tách từ và ngữ cảnh làm cho phương pháp dựa thuần trên tần suất từ có giới hạn. Vì vậy, đồ án không chỉ sử dụng baseline TF-IDF + Logistic Regression mà còn so sánh với LSTM và mô hình Transformer tiếng Việt PhoBERT. PhoBERT là mô hình ngôn ngữ đơn ngữ tiếng Việt được pre-train ở quy mô lớn [2], nhờ đó có khả năng cung cấp biểu diễn theo ngữ cảnh tốt hơn so với embedding được học từ đầu trên riêng tập UIT-VSFC.</w:t>
      </w:r>
    </w:p>
    <w:p w14:paraId="02390092" w14:textId="77777777" w:rsidR="00E73EC8" w:rsidRPr="000D480F" w:rsidRDefault="00000000">
      <w:pPr>
        <w:pStyle w:val="Heading2"/>
        <w:spacing w:before="140" w:after="100"/>
        <w:rPr>
          <w:rFonts w:ascii="Times New Roman" w:hAnsi="Times New Roman" w:cs="Times New Roman"/>
        </w:rPr>
      </w:pPr>
      <w:bookmarkStart w:id="4" w:name="_Toc237474074"/>
      <w:r w:rsidRPr="000D480F">
        <w:rPr>
          <w:rFonts w:ascii="Times New Roman" w:hAnsi="Times New Roman" w:cs="Times New Roman"/>
        </w:rPr>
        <w:t>1.2. Mục tiêu và phạm vi thực hiện</w:t>
      </w:r>
      <w:bookmarkEnd w:id="4"/>
    </w:p>
    <w:p w14:paraId="5FD78168" w14:textId="77777777" w:rsidR="00E73EC8" w:rsidRPr="000D480F" w:rsidRDefault="00000000">
      <w:pPr>
        <w:jc w:val="both"/>
        <w:rPr>
          <w:rFonts w:cs="Times New Roman"/>
        </w:rPr>
      </w:pPr>
      <w:r w:rsidRPr="000D480F">
        <w:rPr>
          <w:rFonts w:cs="Times New Roman"/>
        </w:rPr>
        <w:t xml:space="preserve">Bài toán thuộc loại phân lớp văn bản đa nhiệm (multi-task text classification), không phải hồi quy. Đầu vào là một câu phản hồi tiếng Việt của sinh viên. Đầu ra gồm hai dự đoán: (i) sentiment với 3 lớp negative, neutral, positive; và (ii) topic với 4 lớp lecturer, training_program, facility, others. Mục tiêu chính là xây dựng </w:t>
      </w:r>
      <w:r w:rsidRPr="000D480F">
        <w:rPr>
          <w:rFonts w:cs="Times New Roman"/>
        </w:rPr>
        <w:lastRenderedPageBreak/>
        <w:t>pipeline xử lý dữ liệu thống nhất, huấn luyện và đánh giá nhiều mô hình trên cùng một test split, từ đó xác định mô hình phù hợp nhất dựa trên các độ đo có khả năng phản ánh cả lớp lớn lẫn lớp thiểu số.</w:t>
      </w:r>
    </w:p>
    <w:p w14:paraId="698C5E9A" w14:textId="77777777" w:rsidR="00E73EC8" w:rsidRPr="000D480F" w:rsidRDefault="00000000" w:rsidP="000D480F">
      <w:pPr>
        <w:pStyle w:val="ListBullet"/>
        <w:numPr>
          <w:ilvl w:val="0"/>
          <w:numId w:val="10"/>
        </w:numPr>
        <w:spacing w:after="60" w:line="324" w:lineRule="auto"/>
        <w:rPr>
          <w:rFonts w:cs="Times New Roman"/>
        </w:rPr>
      </w:pPr>
      <w:r w:rsidRPr="000D480F">
        <w:rPr>
          <w:rFonts w:cs="Times New Roman"/>
        </w:rPr>
        <w:t>Chuẩn hóa dữ liệu UIT-VSFC và giữ nguyên ba split train/validation/test có sẵn.</w:t>
      </w:r>
    </w:p>
    <w:p w14:paraId="49163966" w14:textId="77777777" w:rsidR="00E73EC8" w:rsidRPr="000D480F" w:rsidRDefault="00000000" w:rsidP="000D480F">
      <w:pPr>
        <w:pStyle w:val="ListBullet"/>
        <w:numPr>
          <w:ilvl w:val="0"/>
          <w:numId w:val="10"/>
        </w:numPr>
        <w:spacing w:after="60" w:line="324" w:lineRule="auto"/>
        <w:rPr>
          <w:rFonts w:cs="Times New Roman"/>
        </w:rPr>
      </w:pPr>
      <w:r w:rsidRPr="000D480F">
        <w:rPr>
          <w:rFonts w:cs="Times New Roman"/>
        </w:rPr>
        <w:t>Thực hiện tách từ tiếng Việt bằng VnCoreNLP trước khi đưa văn bản vào PhoBERT và LSTM.</w:t>
      </w:r>
    </w:p>
    <w:p w14:paraId="74A4D6C4" w14:textId="77777777" w:rsidR="00E73EC8" w:rsidRPr="000D480F" w:rsidRDefault="00000000" w:rsidP="000D480F">
      <w:pPr>
        <w:pStyle w:val="ListBullet"/>
        <w:numPr>
          <w:ilvl w:val="0"/>
          <w:numId w:val="10"/>
        </w:numPr>
        <w:spacing w:after="60" w:line="324" w:lineRule="auto"/>
        <w:rPr>
          <w:rFonts w:cs="Times New Roman"/>
        </w:rPr>
      </w:pPr>
      <w:r w:rsidRPr="000D480F">
        <w:rPr>
          <w:rFonts w:cs="Times New Roman"/>
        </w:rPr>
        <w:t>Xây dựng baseline TF-IDF + Logistic Regression cho từng nhiệm vụ.</w:t>
      </w:r>
    </w:p>
    <w:p w14:paraId="72D01FCD" w14:textId="77777777" w:rsidR="00E73EC8" w:rsidRPr="000D480F" w:rsidRDefault="00000000" w:rsidP="000D480F">
      <w:pPr>
        <w:pStyle w:val="ListBullet"/>
        <w:numPr>
          <w:ilvl w:val="0"/>
          <w:numId w:val="10"/>
        </w:numPr>
        <w:spacing w:after="60" w:line="324" w:lineRule="auto"/>
        <w:rPr>
          <w:rFonts w:cs="Times New Roman"/>
        </w:rPr>
      </w:pPr>
      <w:r w:rsidRPr="000D480F">
        <w:rPr>
          <w:rFonts w:cs="Times New Roman"/>
        </w:rPr>
        <w:t>Xây dựng LSTM Multi-task với shared recurrent representation và hai classification heads.</w:t>
      </w:r>
    </w:p>
    <w:p w14:paraId="3560EC64" w14:textId="77777777" w:rsidR="00E73EC8" w:rsidRPr="000D480F" w:rsidRDefault="00000000" w:rsidP="000D480F">
      <w:pPr>
        <w:pStyle w:val="ListBullet"/>
        <w:numPr>
          <w:ilvl w:val="0"/>
          <w:numId w:val="10"/>
        </w:numPr>
        <w:spacing w:after="60" w:line="324" w:lineRule="auto"/>
        <w:rPr>
          <w:rFonts w:cs="Times New Roman"/>
        </w:rPr>
      </w:pPr>
      <w:r w:rsidRPr="000D480F">
        <w:rPr>
          <w:rFonts w:cs="Times New Roman"/>
        </w:rPr>
        <w:t>Fine-tune vinai/phobert-base-v2 theo kiến trúc Multi-task với hai classification heads.</w:t>
      </w:r>
    </w:p>
    <w:p w14:paraId="625987FA" w14:textId="77777777" w:rsidR="00E73EC8" w:rsidRPr="000D480F" w:rsidRDefault="00000000" w:rsidP="000D480F">
      <w:pPr>
        <w:pStyle w:val="ListBullet"/>
        <w:numPr>
          <w:ilvl w:val="0"/>
          <w:numId w:val="10"/>
        </w:numPr>
        <w:spacing w:after="60" w:line="324" w:lineRule="auto"/>
        <w:rPr>
          <w:rFonts w:cs="Times New Roman"/>
        </w:rPr>
      </w:pPr>
      <w:r w:rsidRPr="000D480F">
        <w:rPr>
          <w:rFonts w:cs="Times New Roman"/>
        </w:rPr>
        <w:t>Xử lý mất cân bằng lớp bằng class-weighted Cross Entropy và đánh giá bằng Accuracy, Precision, Recall, Macro-F1, Weighted-F1 và Confusion Matrix.</w:t>
      </w:r>
    </w:p>
    <w:p w14:paraId="1FC25EE2" w14:textId="77777777" w:rsidR="00E73EC8" w:rsidRPr="000D480F" w:rsidRDefault="00000000" w:rsidP="000D480F">
      <w:pPr>
        <w:pStyle w:val="ListBullet"/>
        <w:numPr>
          <w:ilvl w:val="0"/>
          <w:numId w:val="10"/>
        </w:numPr>
        <w:spacing w:after="60" w:line="324" w:lineRule="auto"/>
        <w:rPr>
          <w:rFonts w:cs="Times New Roman"/>
        </w:rPr>
      </w:pPr>
      <w:r w:rsidRPr="000D480F">
        <w:rPr>
          <w:rFonts w:cs="Times New Roman"/>
        </w:rPr>
        <w:t>So sánh mô hình bằng Joint Macro-F1, được tính là trung bình Macro-F1 của hai nhiệm vụ.</w:t>
      </w:r>
    </w:p>
    <w:p w14:paraId="7EBECE80" w14:textId="77777777" w:rsidR="00E73EC8" w:rsidRPr="000D480F" w:rsidRDefault="00000000">
      <w:pPr>
        <w:jc w:val="both"/>
        <w:rPr>
          <w:rFonts w:cs="Times New Roman"/>
        </w:rPr>
      </w:pPr>
      <w:r w:rsidRPr="000D480F">
        <w:rPr>
          <w:rFonts w:cs="Times New Roman"/>
        </w:rPr>
        <w:t>Phạm vi đồ án dừng ở thí nghiệm trên UIT-VSFC và demo dự đoán bằng Gradio. Notebook chưa cung cấp bằng chứng về triển khai production, đo latency, benchmark bộ nhớ, đánh giá trên dữ liệu ngoài miền hoặc khảo sát người dùng. Vì vậy, báo cáo không suy diễn các kết quả này.</w:t>
      </w:r>
    </w:p>
    <w:p w14:paraId="790512DC" w14:textId="77777777" w:rsidR="00E73EC8" w:rsidRPr="000D480F" w:rsidRDefault="00000000">
      <w:pPr>
        <w:pStyle w:val="Heading3"/>
        <w:spacing w:before="140" w:after="100"/>
        <w:rPr>
          <w:rFonts w:ascii="Times New Roman" w:hAnsi="Times New Roman" w:cs="Times New Roman"/>
        </w:rPr>
      </w:pPr>
      <w:bookmarkStart w:id="5" w:name="_Toc237474075"/>
      <w:r w:rsidRPr="000D480F">
        <w:rPr>
          <w:rFonts w:ascii="Times New Roman" w:hAnsi="Times New Roman" w:cs="Times New Roman"/>
        </w:rPr>
        <w:t>1.2.1. Các độ đo đánh giá</w:t>
      </w:r>
      <w:bookmarkEnd w:id="5"/>
    </w:p>
    <w:p w14:paraId="52B1869E" w14:textId="77777777" w:rsidR="00E73EC8" w:rsidRPr="000D480F" w:rsidRDefault="00000000">
      <w:pPr>
        <w:jc w:val="both"/>
        <w:rPr>
          <w:rFonts w:cs="Times New Roman"/>
        </w:rPr>
      </w:pPr>
      <w:r w:rsidRPr="000D480F">
        <w:rPr>
          <w:rFonts w:cs="Times New Roman"/>
        </w:rPr>
        <w:t>Notebook tính Accuracy, Precision, Recall, Macro-F1 và Weighted-F1. Trong bối cảnh dữ liệu mất cân bằng, Macro-F1 đặc biệt quan trọng vì F1-score được tính riêng cho từng lớp rồi lấy trung bình không trọng số; lớp neutral, facility hoặc others vì vậy vẫn đóng góp ngang với các lớp lớn khi tổng hợp. Joint Macro-F1 tiếp tục lấy trung bình Macro-F1 của hai nhiệm vụ để dùng làm tiêu chí chọn checkpoint.</w:t>
      </w:r>
    </w:p>
    <w:p w14:paraId="7F864F9C" w14:textId="77777777" w:rsidR="00E73EC8" w:rsidRPr="000D480F" w:rsidRDefault="00000000">
      <w:pPr>
        <w:spacing w:before="100" w:after="100"/>
        <w:ind w:firstLine="0"/>
        <w:jc w:val="center"/>
        <w:rPr>
          <w:rFonts w:cs="Times New Roman"/>
        </w:rPr>
      </w:pPr>
      <w:r w:rsidRPr="000D480F">
        <w:rPr>
          <w:rFonts w:cs="Times New Roman"/>
          <w:i/>
        </w:rPr>
        <w:t>Accuracy = số dự đoán đúng / tổng số mẫu</w:t>
      </w:r>
    </w:p>
    <w:p w14:paraId="5EA9094F" w14:textId="77777777" w:rsidR="00E73EC8" w:rsidRPr="000D480F" w:rsidRDefault="00000000">
      <w:pPr>
        <w:spacing w:before="100" w:after="100"/>
        <w:ind w:firstLine="0"/>
        <w:jc w:val="center"/>
        <w:rPr>
          <w:rFonts w:cs="Times New Roman"/>
        </w:rPr>
      </w:pPr>
      <w:r w:rsidRPr="000D480F">
        <w:rPr>
          <w:rFonts w:cs="Times New Roman"/>
          <w:i/>
        </w:rPr>
        <w:t>Precision = TP / (TP + FP)        Recall = TP / (TP + FN)</w:t>
      </w:r>
    </w:p>
    <w:p w14:paraId="15D6FC6F" w14:textId="77777777" w:rsidR="00E73EC8" w:rsidRPr="000D480F" w:rsidRDefault="00000000">
      <w:pPr>
        <w:spacing w:before="100" w:after="100"/>
        <w:ind w:firstLine="0"/>
        <w:jc w:val="center"/>
        <w:rPr>
          <w:rFonts w:cs="Times New Roman"/>
        </w:rPr>
      </w:pPr>
      <w:r w:rsidRPr="000D480F">
        <w:rPr>
          <w:rFonts w:cs="Times New Roman"/>
          <w:i/>
        </w:rPr>
        <w:t>F1 = 2 × Precision × Recall / (Precision + Recall)</w:t>
      </w:r>
    </w:p>
    <w:p w14:paraId="739EF4E7" w14:textId="77777777" w:rsidR="00E73EC8" w:rsidRPr="000D480F" w:rsidRDefault="00000000">
      <w:pPr>
        <w:spacing w:before="100" w:after="100"/>
        <w:ind w:firstLine="0"/>
        <w:jc w:val="center"/>
        <w:rPr>
          <w:rFonts w:cs="Times New Roman"/>
        </w:rPr>
      </w:pPr>
      <w:r w:rsidRPr="000D480F">
        <w:rPr>
          <w:rFonts w:cs="Times New Roman"/>
          <w:i/>
        </w:rPr>
        <w:lastRenderedPageBreak/>
        <w:t>Macro-F1 = (1/K) × Σ F1ₖ        Joint Macro-F1 = (Macro-F1_sentiment + Macro-F1_topic) / 2</w:t>
      </w:r>
    </w:p>
    <w:p w14:paraId="3426462B" w14:textId="77777777" w:rsidR="00E73EC8" w:rsidRPr="000D480F" w:rsidRDefault="00000000">
      <w:pPr>
        <w:pStyle w:val="Heading2"/>
        <w:spacing w:before="140" w:after="100"/>
        <w:rPr>
          <w:rFonts w:ascii="Times New Roman" w:hAnsi="Times New Roman" w:cs="Times New Roman"/>
        </w:rPr>
      </w:pPr>
      <w:bookmarkStart w:id="6" w:name="_Toc237474076"/>
      <w:r w:rsidRPr="000D480F">
        <w:rPr>
          <w:rFonts w:ascii="Times New Roman" w:hAnsi="Times New Roman" w:cs="Times New Roman"/>
        </w:rPr>
        <w:t>1.3. Ý nghĩa và ứng dụng thực tế</w:t>
      </w:r>
      <w:bookmarkEnd w:id="6"/>
    </w:p>
    <w:p w14:paraId="3B5EAA07" w14:textId="77777777" w:rsidR="00E73EC8" w:rsidRPr="000D480F" w:rsidRDefault="00000000">
      <w:pPr>
        <w:jc w:val="both"/>
        <w:rPr>
          <w:rFonts w:cs="Times New Roman"/>
          <w:lang w:val="vi-VN"/>
        </w:rPr>
      </w:pPr>
      <w:r w:rsidRPr="000D480F">
        <w:rPr>
          <w:rFonts w:cs="Times New Roman"/>
        </w:rPr>
        <w:t>Một hệ thống có thể tự động gán đồng thời cảm xúc và chủ đề cho phản hồi giúp giảm khối lượng tổng hợp thủ công, hỗ trợ thống kê xu hướng theo từng nhóm vấn đề và ưu tiên các phản hồi tiêu cực theo chủ đề. Chẳng hạn, phản hồi tiêu cực thuộc facility có thể được chuyển nhanh tới bộ phận cơ sở vật chất, còn phản hồi thuộc lecturer có thể được tổng hợp theo học phần hoặc giai đoạn. Do notebook đã có hàm dự đoán cho câu mới và giao diện Gradio, mô hình cũng đã được chuẩn bị ở mức proof-of-concept cho luồng nhập văn bản → phân tích → hiển thị nhãn và độ tin cậy.</w:t>
      </w:r>
    </w:p>
    <w:p w14:paraId="7E90DA80" w14:textId="77777777" w:rsidR="0061726F" w:rsidRPr="000D480F" w:rsidRDefault="0061726F">
      <w:pPr>
        <w:jc w:val="both"/>
        <w:rPr>
          <w:rFonts w:cs="Times New Roman"/>
          <w:lang w:val="vi-VN"/>
        </w:rPr>
      </w:pPr>
    </w:p>
    <w:p w14:paraId="2B3DD021" w14:textId="77777777" w:rsidR="0061726F" w:rsidRPr="000D480F" w:rsidRDefault="0061726F">
      <w:pPr>
        <w:jc w:val="both"/>
        <w:rPr>
          <w:rFonts w:cs="Times New Roman"/>
          <w:lang w:val="vi-VN"/>
        </w:rPr>
      </w:pPr>
    </w:p>
    <w:p w14:paraId="603ED195" w14:textId="77777777" w:rsidR="0061726F" w:rsidRPr="000D480F" w:rsidRDefault="0061726F">
      <w:pPr>
        <w:jc w:val="both"/>
        <w:rPr>
          <w:rFonts w:cs="Times New Roman"/>
          <w:lang w:val="vi-VN"/>
        </w:rPr>
      </w:pPr>
    </w:p>
    <w:p w14:paraId="231E224A" w14:textId="77777777" w:rsidR="0061726F" w:rsidRPr="000D480F" w:rsidRDefault="0061726F">
      <w:pPr>
        <w:jc w:val="both"/>
        <w:rPr>
          <w:rFonts w:cs="Times New Roman"/>
          <w:lang w:val="vi-VN"/>
        </w:rPr>
      </w:pPr>
    </w:p>
    <w:p w14:paraId="77FA1DDB" w14:textId="77777777" w:rsidR="0061726F" w:rsidRPr="000D480F" w:rsidRDefault="0061726F">
      <w:pPr>
        <w:jc w:val="both"/>
        <w:rPr>
          <w:rFonts w:cs="Times New Roman"/>
          <w:lang w:val="vi-VN"/>
        </w:rPr>
      </w:pPr>
    </w:p>
    <w:p w14:paraId="3E73DF5F" w14:textId="77777777" w:rsidR="0061726F" w:rsidRPr="000D480F" w:rsidRDefault="0061726F">
      <w:pPr>
        <w:jc w:val="both"/>
        <w:rPr>
          <w:rFonts w:cs="Times New Roman"/>
          <w:lang w:val="vi-VN"/>
        </w:rPr>
      </w:pPr>
    </w:p>
    <w:p w14:paraId="6E34E874" w14:textId="77777777" w:rsidR="0061726F" w:rsidRPr="000D480F" w:rsidRDefault="0061726F">
      <w:pPr>
        <w:jc w:val="both"/>
        <w:rPr>
          <w:rFonts w:cs="Times New Roman"/>
          <w:lang w:val="vi-VN"/>
        </w:rPr>
      </w:pPr>
    </w:p>
    <w:p w14:paraId="78111A9E" w14:textId="77777777" w:rsidR="0061726F" w:rsidRPr="000D480F" w:rsidRDefault="0061726F">
      <w:pPr>
        <w:jc w:val="both"/>
        <w:rPr>
          <w:rFonts w:cs="Times New Roman"/>
          <w:lang w:val="vi-VN"/>
        </w:rPr>
      </w:pPr>
    </w:p>
    <w:p w14:paraId="6821470F" w14:textId="77777777" w:rsidR="0061726F" w:rsidRPr="000D480F" w:rsidRDefault="0061726F">
      <w:pPr>
        <w:jc w:val="both"/>
        <w:rPr>
          <w:rFonts w:cs="Times New Roman"/>
          <w:lang w:val="vi-VN"/>
        </w:rPr>
      </w:pPr>
    </w:p>
    <w:p w14:paraId="5039B6D8" w14:textId="77777777" w:rsidR="000D480F" w:rsidRDefault="000D480F">
      <w:pPr>
        <w:spacing w:after="200" w:line="276" w:lineRule="auto"/>
        <w:ind w:firstLine="0"/>
        <w:rPr>
          <w:rFonts w:cs="Times New Roman"/>
          <w:b/>
          <w:bCs/>
          <w:sz w:val="30"/>
          <w:szCs w:val="28"/>
          <w:lang w:val="en-GB"/>
        </w:rPr>
      </w:pPr>
      <w:bookmarkStart w:id="7" w:name="_Toc237474077"/>
      <w:r>
        <w:rPr>
          <w:rFonts w:cs="Times New Roman"/>
          <w:lang w:val="en-GB"/>
        </w:rPr>
        <w:br w:type="page"/>
      </w:r>
    </w:p>
    <w:p w14:paraId="7E258AE4" w14:textId="43207BC9" w:rsidR="0061726F" w:rsidRPr="000D480F" w:rsidRDefault="00000000" w:rsidP="00C935B6">
      <w:pPr>
        <w:pStyle w:val="Heading1"/>
        <w:spacing w:before="200" w:after="100"/>
        <w:rPr>
          <w:rFonts w:ascii="Times New Roman" w:eastAsia="Times New Roman" w:hAnsi="Times New Roman" w:cs="Times New Roman"/>
          <w:lang w:val="vi-VN"/>
        </w:rPr>
      </w:pPr>
      <w:r w:rsidRPr="000D480F">
        <w:rPr>
          <w:rFonts w:ascii="Times New Roman" w:eastAsia="Times New Roman" w:hAnsi="Times New Roman" w:cs="Times New Roman"/>
          <w:lang w:val="vi-VN"/>
        </w:rPr>
        <w:lastRenderedPageBreak/>
        <w:t>CHƯƠNG 2. PHÂN TÍCH BÀI TOÁN VÀ THIẾT KẾ MÔ HÌNH</w:t>
      </w:r>
      <w:bookmarkEnd w:id="7"/>
    </w:p>
    <w:p w14:paraId="5281130B" w14:textId="77777777" w:rsidR="00E73EC8" w:rsidRPr="000D480F" w:rsidRDefault="00000000">
      <w:pPr>
        <w:pStyle w:val="Heading2"/>
        <w:spacing w:before="140" w:after="100"/>
        <w:rPr>
          <w:rFonts w:ascii="Times New Roman" w:hAnsi="Times New Roman" w:cs="Times New Roman"/>
          <w:lang w:val="vi-VN"/>
        </w:rPr>
      </w:pPr>
      <w:bookmarkStart w:id="8" w:name="_Toc237474078"/>
      <w:r w:rsidRPr="000D480F">
        <w:rPr>
          <w:rFonts w:ascii="Times New Roman" w:hAnsi="Times New Roman" w:cs="Times New Roman"/>
          <w:lang w:val="vi-VN"/>
        </w:rPr>
        <w:t>2.1. Khám phá và tiền xử lý dữ liệu</w:t>
      </w:r>
      <w:bookmarkEnd w:id="8"/>
    </w:p>
    <w:p w14:paraId="3CC48123" w14:textId="77777777" w:rsidR="00E73EC8" w:rsidRPr="000D480F" w:rsidRDefault="00000000">
      <w:pPr>
        <w:pStyle w:val="Heading3"/>
        <w:spacing w:before="140" w:after="100"/>
        <w:rPr>
          <w:rFonts w:ascii="Times New Roman" w:hAnsi="Times New Roman" w:cs="Times New Roman"/>
          <w:lang w:val="vi-VN"/>
        </w:rPr>
      </w:pPr>
      <w:bookmarkStart w:id="9" w:name="_Toc237474079"/>
      <w:r w:rsidRPr="000D480F">
        <w:rPr>
          <w:rFonts w:ascii="Times New Roman" w:hAnsi="Times New Roman" w:cs="Times New Roman"/>
          <w:lang w:val="vi-VN"/>
        </w:rPr>
        <w:t>2.1.1. Giới thiệu dataset UIT-VSFC</w:t>
      </w:r>
      <w:bookmarkEnd w:id="9"/>
    </w:p>
    <w:p w14:paraId="599AE405" w14:textId="77777777" w:rsidR="00E73EC8" w:rsidRPr="000D480F" w:rsidRDefault="00000000">
      <w:pPr>
        <w:jc w:val="both"/>
        <w:rPr>
          <w:rFonts w:cs="Times New Roman"/>
        </w:rPr>
      </w:pPr>
      <w:r w:rsidRPr="000D480F">
        <w:rPr>
          <w:rFonts w:cs="Times New Roman"/>
          <w:lang w:val="vi-VN"/>
        </w:rPr>
        <w:t xml:space="preserve">Notebook tải dữ liệu bằng Hugging Face Datasets với định danh tridm/UIT-VSFC. </w:t>
      </w:r>
      <w:r w:rsidRPr="000D480F">
        <w:rPr>
          <w:rFonts w:cs="Times New Roman"/>
        </w:rPr>
        <w:t>Dataset gốc UIT-VSFC do nhóm nghiên cứu tại University of Information Technology – Vietnam National University Ho Chi Minh City công bố năm 2018, gồm hơn 16.000 câu phản hồi và hai hệ nhãn sentiment/topic [1]. Bản dữ liệu được dùng trong notebook có năm trường nguồn: Sentence, Topic, Sentiment, Encoded_topic và Encoded_sentiment; sau bước chuẩn hóa, pipeline giữ ba cột chính là sentence, sentiment và topic.</w:t>
      </w:r>
    </w:p>
    <w:p w14:paraId="262A7886" w14:textId="77777777" w:rsidR="00E73EC8" w:rsidRPr="000D480F" w:rsidRDefault="00000000">
      <w:pPr>
        <w:pStyle w:val="TableCaption"/>
        <w:jc w:val="center"/>
        <w:rPr>
          <w:rFonts w:cs="Times New Roman"/>
        </w:rPr>
      </w:pPr>
      <w:bookmarkStart w:id="10" w:name="_Toc237473820"/>
      <w:r w:rsidRPr="000D480F">
        <w:rPr>
          <w:rFonts w:cs="Times New Roman"/>
          <w:b/>
        </w:rPr>
        <w:t>Bảng 2.1. Quy mô các tập dữ liệu</w:t>
      </w:r>
      <w:bookmarkEnd w:id="10"/>
    </w:p>
    <w:tbl>
      <w:tblPr>
        <w:tblStyle w:val="TableGrid"/>
        <w:tblW w:w="0" w:type="auto"/>
        <w:jc w:val="center"/>
        <w:tblLayout w:type="fixed"/>
        <w:tblLook w:val="04A0" w:firstRow="1" w:lastRow="0" w:firstColumn="1" w:lastColumn="0" w:noHBand="0" w:noVBand="1"/>
      </w:tblPr>
      <w:tblGrid>
        <w:gridCol w:w="1700"/>
        <w:gridCol w:w="1417"/>
        <w:gridCol w:w="2267"/>
        <w:gridCol w:w="3288"/>
      </w:tblGrid>
      <w:tr w:rsidR="00E73EC8" w:rsidRPr="000D480F" w14:paraId="0D46BEF9" w14:textId="77777777">
        <w:trPr>
          <w:cantSplit/>
          <w:jc w:val="center"/>
        </w:trPr>
        <w:tc>
          <w:tcPr>
            <w:tcW w:w="1700" w:type="dxa"/>
            <w:shd w:val="clear" w:color="auto" w:fill="D9EAF7"/>
            <w:tcMar>
              <w:top w:w="70" w:type="dxa"/>
              <w:left w:w="75" w:type="dxa"/>
              <w:bottom w:w="70" w:type="dxa"/>
              <w:right w:w="75" w:type="dxa"/>
            </w:tcMar>
            <w:vAlign w:val="center"/>
          </w:tcPr>
          <w:p w14:paraId="465E64F3" w14:textId="77777777" w:rsidR="00E73EC8" w:rsidRPr="000D480F" w:rsidRDefault="00000000">
            <w:pPr>
              <w:spacing w:after="0" w:line="240" w:lineRule="auto"/>
              <w:ind w:firstLine="0"/>
              <w:jc w:val="center"/>
              <w:rPr>
                <w:rFonts w:cs="Times New Roman"/>
              </w:rPr>
            </w:pPr>
            <w:r w:rsidRPr="000D480F">
              <w:rPr>
                <w:rFonts w:cs="Times New Roman"/>
                <w:b/>
                <w:sz w:val="21"/>
              </w:rPr>
              <w:t>Split</w:t>
            </w:r>
          </w:p>
        </w:tc>
        <w:tc>
          <w:tcPr>
            <w:tcW w:w="1417" w:type="dxa"/>
            <w:shd w:val="clear" w:color="auto" w:fill="D9EAF7"/>
            <w:tcMar>
              <w:top w:w="70" w:type="dxa"/>
              <w:left w:w="75" w:type="dxa"/>
              <w:bottom w:w="70" w:type="dxa"/>
              <w:right w:w="75" w:type="dxa"/>
            </w:tcMar>
            <w:vAlign w:val="center"/>
          </w:tcPr>
          <w:p w14:paraId="2E53A7ED" w14:textId="77777777" w:rsidR="00E73EC8" w:rsidRPr="000D480F" w:rsidRDefault="00000000">
            <w:pPr>
              <w:spacing w:after="0" w:line="240" w:lineRule="auto"/>
              <w:ind w:firstLine="0"/>
              <w:jc w:val="center"/>
              <w:rPr>
                <w:rFonts w:cs="Times New Roman"/>
              </w:rPr>
            </w:pPr>
            <w:r w:rsidRPr="000D480F">
              <w:rPr>
                <w:rFonts w:cs="Times New Roman"/>
                <w:b/>
                <w:sz w:val="21"/>
              </w:rPr>
              <w:t>Số mẫu</w:t>
            </w:r>
          </w:p>
        </w:tc>
        <w:tc>
          <w:tcPr>
            <w:tcW w:w="2267" w:type="dxa"/>
            <w:shd w:val="clear" w:color="auto" w:fill="D9EAF7"/>
            <w:tcMar>
              <w:top w:w="70" w:type="dxa"/>
              <w:left w:w="75" w:type="dxa"/>
              <w:bottom w:w="70" w:type="dxa"/>
              <w:right w:w="75" w:type="dxa"/>
            </w:tcMar>
            <w:vAlign w:val="center"/>
          </w:tcPr>
          <w:p w14:paraId="5A5E0D48" w14:textId="77777777" w:rsidR="00E73EC8" w:rsidRPr="000D480F" w:rsidRDefault="00000000">
            <w:pPr>
              <w:spacing w:after="0" w:line="240" w:lineRule="auto"/>
              <w:ind w:firstLine="0"/>
              <w:jc w:val="center"/>
              <w:rPr>
                <w:rFonts w:cs="Times New Roman"/>
              </w:rPr>
            </w:pPr>
            <w:r w:rsidRPr="000D480F">
              <w:rPr>
                <w:rFonts w:cs="Times New Roman"/>
                <w:b/>
                <w:sz w:val="21"/>
              </w:rPr>
              <w:t>Tỷ lệ trên toàn bộ dữ liệu</w:t>
            </w:r>
          </w:p>
        </w:tc>
        <w:tc>
          <w:tcPr>
            <w:tcW w:w="3288" w:type="dxa"/>
            <w:shd w:val="clear" w:color="auto" w:fill="D9EAF7"/>
            <w:tcMar>
              <w:top w:w="70" w:type="dxa"/>
              <w:left w:w="75" w:type="dxa"/>
              <w:bottom w:w="70" w:type="dxa"/>
              <w:right w:w="75" w:type="dxa"/>
            </w:tcMar>
            <w:vAlign w:val="center"/>
          </w:tcPr>
          <w:p w14:paraId="6530695B" w14:textId="77777777" w:rsidR="00E73EC8" w:rsidRPr="000D480F" w:rsidRDefault="00000000">
            <w:pPr>
              <w:spacing w:after="0" w:line="240" w:lineRule="auto"/>
              <w:ind w:firstLine="0"/>
              <w:jc w:val="center"/>
              <w:rPr>
                <w:rFonts w:cs="Times New Roman"/>
              </w:rPr>
            </w:pPr>
            <w:r w:rsidRPr="000D480F">
              <w:rPr>
                <w:rFonts w:cs="Times New Roman"/>
                <w:b/>
                <w:sz w:val="21"/>
              </w:rPr>
              <w:t>Mục đích</w:t>
            </w:r>
          </w:p>
        </w:tc>
      </w:tr>
      <w:tr w:rsidR="00E73EC8" w:rsidRPr="000D480F" w14:paraId="203C9087" w14:textId="77777777">
        <w:trPr>
          <w:cantSplit/>
          <w:jc w:val="center"/>
        </w:trPr>
        <w:tc>
          <w:tcPr>
            <w:tcW w:w="1700" w:type="dxa"/>
            <w:tcMar>
              <w:top w:w="70" w:type="dxa"/>
              <w:left w:w="75" w:type="dxa"/>
              <w:bottom w:w="70" w:type="dxa"/>
              <w:right w:w="75" w:type="dxa"/>
            </w:tcMar>
            <w:vAlign w:val="center"/>
          </w:tcPr>
          <w:p w14:paraId="6E19140C" w14:textId="77777777" w:rsidR="00E73EC8" w:rsidRPr="000D480F" w:rsidRDefault="00000000">
            <w:pPr>
              <w:spacing w:after="0" w:line="240" w:lineRule="auto"/>
              <w:ind w:firstLine="0"/>
              <w:jc w:val="center"/>
              <w:rPr>
                <w:rFonts w:cs="Times New Roman"/>
              </w:rPr>
            </w:pPr>
            <w:r w:rsidRPr="000D480F">
              <w:rPr>
                <w:rFonts w:cs="Times New Roman"/>
                <w:sz w:val="21"/>
              </w:rPr>
              <w:t>Train</w:t>
            </w:r>
          </w:p>
        </w:tc>
        <w:tc>
          <w:tcPr>
            <w:tcW w:w="1417" w:type="dxa"/>
            <w:tcMar>
              <w:top w:w="70" w:type="dxa"/>
              <w:left w:w="75" w:type="dxa"/>
              <w:bottom w:w="70" w:type="dxa"/>
              <w:right w:w="75" w:type="dxa"/>
            </w:tcMar>
            <w:vAlign w:val="center"/>
          </w:tcPr>
          <w:p w14:paraId="5322F609" w14:textId="77777777" w:rsidR="00E73EC8" w:rsidRPr="000D480F" w:rsidRDefault="00000000">
            <w:pPr>
              <w:spacing w:after="0" w:line="240" w:lineRule="auto"/>
              <w:ind w:firstLine="0"/>
              <w:jc w:val="center"/>
              <w:rPr>
                <w:rFonts w:cs="Times New Roman"/>
              </w:rPr>
            </w:pPr>
            <w:r w:rsidRPr="000D480F">
              <w:rPr>
                <w:rFonts w:cs="Times New Roman"/>
                <w:sz w:val="21"/>
              </w:rPr>
              <w:t>11.426</w:t>
            </w:r>
          </w:p>
        </w:tc>
        <w:tc>
          <w:tcPr>
            <w:tcW w:w="2267" w:type="dxa"/>
            <w:tcMar>
              <w:top w:w="70" w:type="dxa"/>
              <w:left w:w="75" w:type="dxa"/>
              <w:bottom w:w="70" w:type="dxa"/>
              <w:right w:w="75" w:type="dxa"/>
            </w:tcMar>
            <w:vAlign w:val="center"/>
          </w:tcPr>
          <w:p w14:paraId="7F45A3D6" w14:textId="77777777" w:rsidR="00E73EC8" w:rsidRPr="000D480F" w:rsidRDefault="00000000">
            <w:pPr>
              <w:spacing w:after="0" w:line="240" w:lineRule="auto"/>
              <w:ind w:firstLine="0"/>
              <w:jc w:val="center"/>
              <w:rPr>
                <w:rFonts w:cs="Times New Roman"/>
              </w:rPr>
            </w:pPr>
            <w:r w:rsidRPr="000D480F">
              <w:rPr>
                <w:rFonts w:cs="Times New Roman"/>
                <w:sz w:val="21"/>
              </w:rPr>
              <w:t>70,64%</w:t>
            </w:r>
          </w:p>
        </w:tc>
        <w:tc>
          <w:tcPr>
            <w:tcW w:w="3288" w:type="dxa"/>
            <w:tcMar>
              <w:top w:w="70" w:type="dxa"/>
              <w:left w:w="75" w:type="dxa"/>
              <w:bottom w:w="70" w:type="dxa"/>
              <w:right w:w="75" w:type="dxa"/>
            </w:tcMar>
            <w:vAlign w:val="center"/>
          </w:tcPr>
          <w:p w14:paraId="2DAB5084" w14:textId="77777777" w:rsidR="00E73EC8" w:rsidRPr="000D480F" w:rsidRDefault="00000000">
            <w:pPr>
              <w:spacing w:after="0" w:line="240" w:lineRule="auto"/>
              <w:ind w:firstLine="0"/>
              <w:jc w:val="center"/>
              <w:rPr>
                <w:rFonts w:cs="Times New Roman"/>
              </w:rPr>
            </w:pPr>
            <w:r w:rsidRPr="000D480F">
              <w:rPr>
                <w:rFonts w:cs="Times New Roman"/>
                <w:sz w:val="21"/>
              </w:rPr>
              <w:t>Huấn luyện mô hình và xây vocabulary LSTM</w:t>
            </w:r>
          </w:p>
        </w:tc>
      </w:tr>
      <w:tr w:rsidR="00E73EC8" w:rsidRPr="000D480F" w14:paraId="19BB977B" w14:textId="77777777">
        <w:trPr>
          <w:cantSplit/>
          <w:jc w:val="center"/>
        </w:trPr>
        <w:tc>
          <w:tcPr>
            <w:tcW w:w="1700" w:type="dxa"/>
            <w:tcMar>
              <w:top w:w="70" w:type="dxa"/>
              <w:left w:w="75" w:type="dxa"/>
              <w:bottom w:w="70" w:type="dxa"/>
              <w:right w:w="75" w:type="dxa"/>
            </w:tcMar>
            <w:vAlign w:val="center"/>
          </w:tcPr>
          <w:p w14:paraId="4E8143D7" w14:textId="77777777" w:rsidR="00E73EC8" w:rsidRPr="000D480F" w:rsidRDefault="00000000">
            <w:pPr>
              <w:spacing w:after="0" w:line="240" w:lineRule="auto"/>
              <w:ind w:firstLine="0"/>
              <w:jc w:val="center"/>
              <w:rPr>
                <w:rFonts w:cs="Times New Roman"/>
              </w:rPr>
            </w:pPr>
            <w:r w:rsidRPr="000D480F">
              <w:rPr>
                <w:rFonts w:cs="Times New Roman"/>
                <w:sz w:val="21"/>
              </w:rPr>
              <w:t>Validation</w:t>
            </w:r>
          </w:p>
        </w:tc>
        <w:tc>
          <w:tcPr>
            <w:tcW w:w="1417" w:type="dxa"/>
            <w:tcMar>
              <w:top w:w="70" w:type="dxa"/>
              <w:left w:w="75" w:type="dxa"/>
              <w:bottom w:w="70" w:type="dxa"/>
              <w:right w:w="75" w:type="dxa"/>
            </w:tcMar>
            <w:vAlign w:val="center"/>
          </w:tcPr>
          <w:p w14:paraId="50145CCE" w14:textId="77777777" w:rsidR="00E73EC8" w:rsidRPr="000D480F" w:rsidRDefault="00000000">
            <w:pPr>
              <w:spacing w:after="0" w:line="240" w:lineRule="auto"/>
              <w:ind w:firstLine="0"/>
              <w:jc w:val="center"/>
              <w:rPr>
                <w:rFonts w:cs="Times New Roman"/>
              </w:rPr>
            </w:pPr>
            <w:r w:rsidRPr="000D480F">
              <w:rPr>
                <w:rFonts w:cs="Times New Roman"/>
                <w:sz w:val="21"/>
              </w:rPr>
              <w:t>1.583</w:t>
            </w:r>
          </w:p>
        </w:tc>
        <w:tc>
          <w:tcPr>
            <w:tcW w:w="2267" w:type="dxa"/>
            <w:tcMar>
              <w:top w:w="70" w:type="dxa"/>
              <w:left w:w="75" w:type="dxa"/>
              <w:bottom w:w="70" w:type="dxa"/>
              <w:right w:w="75" w:type="dxa"/>
            </w:tcMar>
            <w:vAlign w:val="center"/>
          </w:tcPr>
          <w:p w14:paraId="3839328A" w14:textId="77777777" w:rsidR="00E73EC8" w:rsidRPr="000D480F" w:rsidRDefault="00000000">
            <w:pPr>
              <w:spacing w:after="0" w:line="240" w:lineRule="auto"/>
              <w:ind w:firstLine="0"/>
              <w:jc w:val="center"/>
              <w:rPr>
                <w:rFonts w:cs="Times New Roman"/>
              </w:rPr>
            </w:pPr>
            <w:r w:rsidRPr="000D480F">
              <w:rPr>
                <w:rFonts w:cs="Times New Roman"/>
                <w:sz w:val="21"/>
              </w:rPr>
              <w:t>9,79%</w:t>
            </w:r>
          </w:p>
        </w:tc>
        <w:tc>
          <w:tcPr>
            <w:tcW w:w="3288" w:type="dxa"/>
            <w:tcMar>
              <w:top w:w="70" w:type="dxa"/>
              <w:left w:w="75" w:type="dxa"/>
              <w:bottom w:w="70" w:type="dxa"/>
              <w:right w:w="75" w:type="dxa"/>
            </w:tcMar>
            <w:vAlign w:val="center"/>
          </w:tcPr>
          <w:p w14:paraId="05549A99" w14:textId="77777777" w:rsidR="00E73EC8" w:rsidRPr="000D480F" w:rsidRDefault="00000000">
            <w:pPr>
              <w:spacing w:after="0" w:line="240" w:lineRule="auto"/>
              <w:ind w:firstLine="0"/>
              <w:jc w:val="center"/>
              <w:rPr>
                <w:rFonts w:cs="Times New Roman"/>
              </w:rPr>
            </w:pPr>
            <w:r w:rsidRPr="000D480F">
              <w:rPr>
                <w:rFonts w:cs="Times New Roman"/>
                <w:sz w:val="21"/>
              </w:rPr>
              <w:t>Chọn checkpoint, early stopping, điều chỉnh scheduler</w:t>
            </w:r>
          </w:p>
        </w:tc>
      </w:tr>
      <w:tr w:rsidR="00E73EC8" w:rsidRPr="000D480F" w14:paraId="62C8693E" w14:textId="77777777">
        <w:trPr>
          <w:cantSplit/>
          <w:jc w:val="center"/>
        </w:trPr>
        <w:tc>
          <w:tcPr>
            <w:tcW w:w="1700" w:type="dxa"/>
            <w:tcMar>
              <w:top w:w="70" w:type="dxa"/>
              <w:left w:w="75" w:type="dxa"/>
              <w:bottom w:w="70" w:type="dxa"/>
              <w:right w:w="75" w:type="dxa"/>
            </w:tcMar>
            <w:vAlign w:val="center"/>
          </w:tcPr>
          <w:p w14:paraId="4CAF107E" w14:textId="77777777" w:rsidR="00E73EC8" w:rsidRPr="000D480F" w:rsidRDefault="00000000">
            <w:pPr>
              <w:spacing w:after="0" w:line="240" w:lineRule="auto"/>
              <w:ind w:firstLine="0"/>
              <w:jc w:val="center"/>
              <w:rPr>
                <w:rFonts w:cs="Times New Roman"/>
              </w:rPr>
            </w:pPr>
            <w:r w:rsidRPr="000D480F">
              <w:rPr>
                <w:rFonts w:cs="Times New Roman"/>
                <w:sz w:val="21"/>
              </w:rPr>
              <w:t>Test</w:t>
            </w:r>
          </w:p>
        </w:tc>
        <w:tc>
          <w:tcPr>
            <w:tcW w:w="1417" w:type="dxa"/>
            <w:tcMar>
              <w:top w:w="70" w:type="dxa"/>
              <w:left w:w="75" w:type="dxa"/>
              <w:bottom w:w="70" w:type="dxa"/>
              <w:right w:w="75" w:type="dxa"/>
            </w:tcMar>
            <w:vAlign w:val="center"/>
          </w:tcPr>
          <w:p w14:paraId="73187E33" w14:textId="77777777" w:rsidR="00E73EC8" w:rsidRPr="000D480F" w:rsidRDefault="00000000">
            <w:pPr>
              <w:spacing w:after="0" w:line="240" w:lineRule="auto"/>
              <w:ind w:firstLine="0"/>
              <w:jc w:val="center"/>
              <w:rPr>
                <w:rFonts w:cs="Times New Roman"/>
              </w:rPr>
            </w:pPr>
            <w:r w:rsidRPr="000D480F">
              <w:rPr>
                <w:rFonts w:cs="Times New Roman"/>
                <w:sz w:val="21"/>
              </w:rPr>
              <w:t>3.166</w:t>
            </w:r>
          </w:p>
        </w:tc>
        <w:tc>
          <w:tcPr>
            <w:tcW w:w="2267" w:type="dxa"/>
            <w:tcMar>
              <w:top w:w="70" w:type="dxa"/>
              <w:left w:w="75" w:type="dxa"/>
              <w:bottom w:w="70" w:type="dxa"/>
              <w:right w:w="75" w:type="dxa"/>
            </w:tcMar>
            <w:vAlign w:val="center"/>
          </w:tcPr>
          <w:p w14:paraId="0DAE4EDC" w14:textId="77777777" w:rsidR="00E73EC8" w:rsidRPr="000D480F" w:rsidRDefault="00000000">
            <w:pPr>
              <w:spacing w:after="0" w:line="240" w:lineRule="auto"/>
              <w:ind w:firstLine="0"/>
              <w:jc w:val="center"/>
              <w:rPr>
                <w:rFonts w:cs="Times New Roman"/>
              </w:rPr>
            </w:pPr>
            <w:r w:rsidRPr="000D480F">
              <w:rPr>
                <w:rFonts w:cs="Times New Roman"/>
                <w:sz w:val="21"/>
              </w:rPr>
              <w:t>19,57%</w:t>
            </w:r>
          </w:p>
        </w:tc>
        <w:tc>
          <w:tcPr>
            <w:tcW w:w="3288" w:type="dxa"/>
            <w:tcMar>
              <w:top w:w="70" w:type="dxa"/>
              <w:left w:w="75" w:type="dxa"/>
              <w:bottom w:w="70" w:type="dxa"/>
              <w:right w:w="75" w:type="dxa"/>
            </w:tcMar>
            <w:vAlign w:val="center"/>
          </w:tcPr>
          <w:p w14:paraId="731409C9" w14:textId="77777777" w:rsidR="00E73EC8" w:rsidRPr="000D480F" w:rsidRDefault="00000000">
            <w:pPr>
              <w:spacing w:after="0" w:line="240" w:lineRule="auto"/>
              <w:ind w:firstLine="0"/>
              <w:jc w:val="center"/>
              <w:rPr>
                <w:rFonts w:cs="Times New Roman"/>
              </w:rPr>
            </w:pPr>
            <w:r w:rsidRPr="000D480F">
              <w:rPr>
                <w:rFonts w:cs="Times New Roman"/>
                <w:sz w:val="21"/>
              </w:rPr>
              <w:t>Đánh giá cuối cùng sau khi chọn mô hình</w:t>
            </w:r>
          </w:p>
        </w:tc>
      </w:tr>
    </w:tbl>
    <w:p w14:paraId="3D7A47DD" w14:textId="77777777" w:rsidR="00E73EC8" w:rsidRPr="000D480F" w:rsidRDefault="00E73EC8">
      <w:pPr>
        <w:spacing w:after="0"/>
        <w:jc w:val="both"/>
        <w:rPr>
          <w:rFonts w:cs="Times New Roman"/>
        </w:rPr>
      </w:pPr>
    </w:p>
    <w:p w14:paraId="1723C90C" w14:textId="77777777" w:rsidR="00E73EC8" w:rsidRPr="000D480F" w:rsidRDefault="00000000">
      <w:pPr>
        <w:jc w:val="both"/>
        <w:rPr>
          <w:rFonts w:cs="Times New Roman"/>
        </w:rPr>
      </w:pPr>
      <w:r w:rsidRPr="000D480F">
        <w:rPr>
          <w:rFonts w:cs="Times New Roman"/>
        </w:rPr>
        <w:t>Ba split là split có sẵn của dataset, không được notebook chia lại bằng train_test_split. Random seed 42 được đặt để đảm bảo các thao tác ngẫu nhiên khác có thể tái lập. LSTM xây vocabulary chỉ từ train split, còn test split chỉ được dùng sau khi checkpoint đã được chọn theo validation, giúp giảm nguy cơ data leakage trong khâu xây từ vựng và chọn mô hình.</w:t>
      </w:r>
    </w:p>
    <w:p w14:paraId="52E48A14" w14:textId="77777777" w:rsidR="00E73EC8" w:rsidRPr="000D480F" w:rsidRDefault="00000000">
      <w:pPr>
        <w:pStyle w:val="Heading3"/>
        <w:spacing w:before="140" w:after="100"/>
        <w:rPr>
          <w:rFonts w:ascii="Times New Roman" w:hAnsi="Times New Roman" w:cs="Times New Roman"/>
        </w:rPr>
      </w:pPr>
      <w:bookmarkStart w:id="11" w:name="_Toc237474080"/>
      <w:r w:rsidRPr="000D480F">
        <w:rPr>
          <w:rFonts w:ascii="Times New Roman" w:hAnsi="Times New Roman" w:cs="Times New Roman"/>
        </w:rPr>
        <w:t>2.1.2. Kiểm tra chất lượng dữ liệu</w:t>
      </w:r>
      <w:bookmarkEnd w:id="11"/>
    </w:p>
    <w:p w14:paraId="24920E5D" w14:textId="77777777" w:rsidR="00E73EC8" w:rsidRPr="000D480F" w:rsidRDefault="00000000">
      <w:pPr>
        <w:jc w:val="both"/>
        <w:rPr>
          <w:rFonts w:cs="Times New Roman"/>
        </w:rPr>
      </w:pPr>
      <w:r w:rsidRPr="000D480F">
        <w:rPr>
          <w:rFonts w:cs="Times New Roman"/>
        </w:rPr>
        <w:t xml:space="preserve">Kết quả kiểm tra cho thấy cả ba split không có giá trị thiếu và không có câu rỗng. Train có đúng 1 câu trùng trong cùng split; validation và test không có câu trùng nội bộ. Các nhãn quan sát được đầy đủ 3 sentiment IDs và 4 topic IDs. Notebook không thực hiện kiểm tra giao nhau giữa các split, vì vậy báo cáo chỉ có </w:t>
      </w:r>
      <w:r w:rsidRPr="000D480F">
        <w:rPr>
          <w:rFonts w:cs="Times New Roman"/>
        </w:rPr>
        <w:lastRenderedPageBreak/>
        <w:t>thể khẳng định các kiểm tra nội bộ nêu trên, không khẳng định hoàn toàn không có trùng lặp xuyên split.</w:t>
      </w:r>
    </w:p>
    <w:p w14:paraId="123DCB3F" w14:textId="77777777" w:rsidR="00E73EC8" w:rsidRPr="000D480F" w:rsidRDefault="00000000">
      <w:pPr>
        <w:pStyle w:val="TableCaption"/>
        <w:jc w:val="center"/>
        <w:rPr>
          <w:rFonts w:cs="Times New Roman"/>
        </w:rPr>
      </w:pPr>
      <w:bookmarkStart w:id="12" w:name="_Toc237473821"/>
      <w:r w:rsidRPr="000D480F">
        <w:rPr>
          <w:rFonts w:cs="Times New Roman"/>
          <w:b/>
        </w:rPr>
        <w:t>Bảng 2.2. Tóm tắt kiểm tra chất lượng dữ liệu</w:t>
      </w:r>
      <w:bookmarkEnd w:id="12"/>
    </w:p>
    <w:tbl>
      <w:tblPr>
        <w:tblStyle w:val="TableGrid"/>
        <w:tblW w:w="0" w:type="auto"/>
        <w:jc w:val="center"/>
        <w:tblLayout w:type="fixed"/>
        <w:tblLook w:val="04A0" w:firstRow="1" w:lastRow="0" w:firstColumn="1" w:lastColumn="0" w:noHBand="0" w:noVBand="1"/>
      </w:tblPr>
      <w:tblGrid>
        <w:gridCol w:w="3004"/>
        <w:gridCol w:w="1870"/>
        <w:gridCol w:w="1870"/>
        <w:gridCol w:w="1927"/>
      </w:tblGrid>
      <w:tr w:rsidR="00E73EC8" w:rsidRPr="000D480F" w14:paraId="62F66593" w14:textId="77777777">
        <w:trPr>
          <w:cantSplit/>
          <w:jc w:val="center"/>
        </w:trPr>
        <w:tc>
          <w:tcPr>
            <w:tcW w:w="3004" w:type="dxa"/>
            <w:shd w:val="clear" w:color="auto" w:fill="D9EAF7"/>
            <w:tcMar>
              <w:top w:w="70" w:type="dxa"/>
              <w:left w:w="75" w:type="dxa"/>
              <w:bottom w:w="70" w:type="dxa"/>
              <w:right w:w="75" w:type="dxa"/>
            </w:tcMar>
            <w:vAlign w:val="center"/>
          </w:tcPr>
          <w:p w14:paraId="67AAF1F9" w14:textId="77777777" w:rsidR="00E73EC8" w:rsidRPr="000D480F" w:rsidRDefault="00000000">
            <w:pPr>
              <w:spacing w:after="0" w:line="240" w:lineRule="auto"/>
              <w:ind w:firstLine="0"/>
              <w:jc w:val="center"/>
              <w:rPr>
                <w:rFonts w:cs="Times New Roman"/>
              </w:rPr>
            </w:pPr>
            <w:r w:rsidRPr="000D480F">
              <w:rPr>
                <w:rFonts w:cs="Times New Roman"/>
                <w:b/>
                <w:sz w:val="21"/>
              </w:rPr>
              <w:t>Nội dung</w:t>
            </w:r>
          </w:p>
        </w:tc>
        <w:tc>
          <w:tcPr>
            <w:tcW w:w="1870" w:type="dxa"/>
            <w:shd w:val="clear" w:color="auto" w:fill="D9EAF7"/>
            <w:tcMar>
              <w:top w:w="70" w:type="dxa"/>
              <w:left w:w="75" w:type="dxa"/>
              <w:bottom w:w="70" w:type="dxa"/>
              <w:right w:w="75" w:type="dxa"/>
            </w:tcMar>
            <w:vAlign w:val="center"/>
          </w:tcPr>
          <w:p w14:paraId="2411BF3E" w14:textId="77777777" w:rsidR="00E73EC8" w:rsidRPr="000D480F" w:rsidRDefault="00000000">
            <w:pPr>
              <w:spacing w:after="0" w:line="240" w:lineRule="auto"/>
              <w:ind w:firstLine="0"/>
              <w:jc w:val="center"/>
              <w:rPr>
                <w:rFonts w:cs="Times New Roman"/>
              </w:rPr>
            </w:pPr>
            <w:r w:rsidRPr="000D480F">
              <w:rPr>
                <w:rFonts w:cs="Times New Roman"/>
                <w:b/>
                <w:sz w:val="21"/>
              </w:rPr>
              <w:t>Train</w:t>
            </w:r>
          </w:p>
        </w:tc>
        <w:tc>
          <w:tcPr>
            <w:tcW w:w="1870" w:type="dxa"/>
            <w:shd w:val="clear" w:color="auto" w:fill="D9EAF7"/>
            <w:tcMar>
              <w:top w:w="70" w:type="dxa"/>
              <w:left w:w="75" w:type="dxa"/>
              <w:bottom w:w="70" w:type="dxa"/>
              <w:right w:w="75" w:type="dxa"/>
            </w:tcMar>
            <w:vAlign w:val="center"/>
          </w:tcPr>
          <w:p w14:paraId="57E26292" w14:textId="77777777" w:rsidR="00E73EC8" w:rsidRPr="000D480F" w:rsidRDefault="00000000">
            <w:pPr>
              <w:spacing w:after="0" w:line="240" w:lineRule="auto"/>
              <w:ind w:firstLine="0"/>
              <w:jc w:val="center"/>
              <w:rPr>
                <w:rFonts w:cs="Times New Roman"/>
              </w:rPr>
            </w:pPr>
            <w:r w:rsidRPr="000D480F">
              <w:rPr>
                <w:rFonts w:cs="Times New Roman"/>
                <w:b/>
                <w:sz w:val="21"/>
              </w:rPr>
              <w:t>Validation</w:t>
            </w:r>
          </w:p>
        </w:tc>
        <w:tc>
          <w:tcPr>
            <w:tcW w:w="1927" w:type="dxa"/>
            <w:shd w:val="clear" w:color="auto" w:fill="D9EAF7"/>
            <w:tcMar>
              <w:top w:w="70" w:type="dxa"/>
              <w:left w:w="75" w:type="dxa"/>
              <w:bottom w:w="70" w:type="dxa"/>
              <w:right w:w="75" w:type="dxa"/>
            </w:tcMar>
            <w:vAlign w:val="center"/>
          </w:tcPr>
          <w:p w14:paraId="22EC6BF5" w14:textId="77777777" w:rsidR="00E73EC8" w:rsidRPr="000D480F" w:rsidRDefault="00000000">
            <w:pPr>
              <w:spacing w:after="0" w:line="240" w:lineRule="auto"/>
              <w:ind w:firstLine="0"/>
              <w:jc w:val="center"/>
              <w:rPr>
                <w:rFonts w:cs="Times New Roman"/>
              </w:rPr>
            </w:pPr>
            <w:r w:rsidRPr="000D480F">
              <w:rPr>
                <w:rFonts w:cs="Times New Roman"/>
                <w:b/>
                <w:sz w:val="21"/>
              </w:rPr>
              <w:t>Test</w:t>
            </w:r>
          </w:p>
        </w:tc>
      </w:tr>
      <w:tr w:rsidR="00E73EC8" w:rsidRPr="000D480F" w14:paraId="13BA51CB" w14:textId="77777777">
        <w:trPr>
          <w:cantSplit/>
          <w:jc w:val="center"/>
        </w:trPr>
        <w:tc>
          <w:tcPr>
            <w:tcW w:w="3004" w:type="dxa"/>
            <w:tcMar>
              <w:top w:w="70" w:type="dxa"/>
              <w:left w:w="75" w:type="dxa"/>
              <w:bottom w:w="70" w:type="dxa"/>
              <w:right w:w="75" w:type="dxa"/>
            </w:tcMar>
            <w:vAlign w:val="center"/>
          </w:tcPr>
          <w:p w14:paraId="21A3B4DC" w14:textId="77777777" w:rsidR="00E73EC8" w:rsidRPr="000D480F" w:rsidRDefault="00000000">
            <w:pPr>
              <w:spacing w:after="0" w:line="240" w:lineRule="auto"/>
              <w:ind w:firstLine="0"/>
              <w:jc w:val="center"/>
              <w:rPr>
                <w:rFonts w:cs="Times New Roman"/>
              </w:rPr>
            </w:pPr>
            <w:r w:rsidRPr="000D480F">
              <w:rPr>
                <w:rFonts w:cs="Times New Roman"/>
                <w:sz w:val="21"/>
              </w:rPr>
              <w:t>Missing value</w:t>
            </w:r>
          </w:p>
        </w:tc>
        <w:tc>
          <w:tcPr>
            <w:tcW w:w="1870" w:type="dxa"/>
            <w:tcMar>
              <w:top w:w="70" w:type="dxa"/>
              <w:left w:w="75" w:type="dxa"/>
              <w:bottom w:w="70" w:type="dxa"/>
              <w:right w:w="75" w:type="dxa"/>
            </w:tcMar>
            <w:vAlign w:val="center"/>
          </w:tcPr>
          <w:p w14:paraId="205E2A73" w14:textId="77777777" w:rsidR="00E73EC8" w:rsidRPr="000D480F" w:rsidRDefault="00000000">
            <w:pPr>
              <w:spacing w:after="0" w:line="240" w:lineRule="auto"/>
              <w:ind w:firstLine="0"/>
              <w:jc w:val="center"/>
              <w:rPr>
                <w:rFonts w:cs="Times New Roman"/>
              </w:rPr>
            </w:pPr>
            <w:r w:rsidRPr="000D480F">
              <w:rPr>
                <w:rFonts w:cs="Times New Roman"/>
                <w:sz w:val="21"/>
              </w:rPr>
              <w:t>0</w:t>
            </w:r>
          </w:p>
        </w:tc>
        <w:tc>
          <w:tcPr>
            <w:tcW w:w="1870" w:type="dxa"/>
            <w:tcMar>
              <w:top w:w="70" w:type="dxa"/>
              <w:left w:w="75" w:type="dxa"/>
              <w:bottom w:w="70" w:type="dxa"/>
              <w:right w:w="75" w:type="dxa"/>
            </w:tcMar>
            <w:vAlign w:val="center"/>
          </w:tcPr>
          <w:p w14:paraId="578F3F0A" w14:textId="77777777" w:rsidR="00E73EC8" w:rsidRPr="000D480F" w:rsidRDefault="00000000">
            <w:pPr>
              <w:spacing w:after="0" w:line="240" w:lineRule="auto"/>
              <w:ind w:firstLine="0"/>
              <w:jc w:val="center"/>
              <w:rPr>
                <w:rFonts w:cs="Times New Roman"/>
              </w:rPr>
            </w:pPr>
            <w:r w:rsidRPr="000D480F">
              <w:rPr>
                <w:rFonts w:cs="Times New Roman"/>
                <w:sz w:val="21"/>
              </w:rPr>
              <w:t>0</w:t>
            </w:r>
          </w:p>
        </w:tc>
        <w:tc>
          <w:tcPr>
            <w:tcW w:w="1927" w:type="dxa"/>
            <w:tcMar>
              <w:top w:w="70" w:type="dxa"/>
              <w:left w:w="75" w:type="dxa"/>
              <w:bottom w:w="70" w:type="dxa"/>
              <w:right w:w="75" w:type="dxa"/>
            </w:tcMar>
            <w:vAlign w:val="center"/>
          </w:tcPr>
          <w:p w14:paraId="2D72447E" w14:textId="77777777" w:rsidR="00E73EC8" w:rsidRPr="000D480F" w:rsidRDefault="00000000">
            <w:pPr>
              <w:spacing w:after="0" w:line="240" w:lineRule="auto"/>
              <w:ind w:firstLine="0"/>
              <w:jc w:val="center"/>
              <w:rPr>
                <w:rFonts w:cs="Times New Roman"/>
              </w:rPr>
            </w:pPr>
            <w:r w:rsidRPr="000D480F">
              <w:rPr>
                <w:rFonts w:cs="Times New Roman"/>
                <w:sz w:val="21"/>
              </w:rPr>
              <w:t>0</w:t>
            </w:r>
          </w:p>
        </w:tc>
      </w:tr>
      <w:tr w:rsidR="00E73EC8" w:rsidRPr="000D480F" w14:paraId="23ECFA7B" w14:textId="77777777">
        <w:trPr>
          <w:cantSplit/>
          <w:jc w:val="center"/>
        </w:trPr>
        <w:tc>
          <w:tcPr>
            <w:tcW w:w="3004" w:type="dxa"/>
            <w:tcMar>
              <w:top w:w="70" w:type="dxa"/>
              <w:left w:w="75" w:type="dxa"/>
              <w:bottom w:w="70" w:type="dxa"/>
              <w:right w:w="75" w:type="dxa"/>
            </w:tcMar>
            <w:vAlign w:val="center"/>
          </w:tcPr>
          <w:p w14:paraId="6DE09F2D" w14:textId="77777777" w:rsidR="00E73EC8" w:rsidRPr="000D480F" w:rsidRDefault="00000000">
            <w:pPr>
              <w:spacing w:after="0" w:line="240" w:lineRule="auto"/>
              <w:ind w:firstLine="0"/>
              <w:jc w:val="center"/>
              <w:rPr>
                <w:rFonts w:cs="Times New Roman"/>
              </w:rPr>
            </w:pPr>
            <w:r w:rsidRPr="000D480F">
              <w:rPr>
                <w:rFonts w:cs="Times New Roman"/>
                <w:sz w:val="21"/>
              </w:rPr>
              <w:t>Câu rỗng</w:t>
            </w:r>
          </w:p>
        </w:tc>
        <w:tc>
          <w:tcPr>
            <w:tcW w:w="1870" w:type="dxa"/>
            <w:tcMar>
              <w:top w:w="70" w:type="dxa"/>
              <w:left w:w="75" w:type="dxa"/>
              <w:bottom w:w="70" w:type="dxa"/>
              <w:right w:w="75" w:type="dxa"/>
            </w:tcMar>
            <w:vAlign w:val="center"/>
          </w:tcPr>
          <w:p w14:paraId="5D4777A8" w14:textId="77777777" w:rsidR="00E73EC8" w:rsidRPr="000D480F" w:rsidRDefault="00000000">
            <w:pPr>
              <w:spacing w:after="0" w:line="240" w:lineRule="auto"/>
              <w:ind w:firstLine="0"/>
              <w:jc w:val="center"/>
              <w:rPr>
                <w:rFonts w:cs="Times New Roman"/>
              </w:rPr>
            </w:pPr>
            <w:r w:rsidRPr="000D480F">
              <w:rPr>
                <w:rFonts w:cs="Times New Roman"/>
                <w:sz w:val="21"/>
              </w:rPr>
              <w:t>0</w:t>
            </w:r>
          </w:p>
        </w:tc>
        <w:tc>
          <w:tcPr>
            <w:tcW w:w="1870" w:type="dxa"/>
            <w:tcMar>
              <w:top w:w="70" w:type="dxa"/>
              <w:left w:w="75" w:type="dxa"/>
              <w:bottom w:w="70" w:type="dxa"/>
              <w:right w:w="75" w:type="dxa"/>
            </w:tcMar>
            <w:vAlign w:val="center"/>
          </w:tcPr>
          <w:p w14:paraId="19C6610B" w14:textId="77777777" w:rsidR="00E73EC8" w:rsidRPr="000D480F" w:rsidRDefault="00000000">
            <w:pPr>
              <w:spacing w:after="0" w:line="240" w:lineRule="auto"/>
              <w:ind w:firstLine="0"/>
              <w:jc w:val="center"/>
              <w:rPr>
                <w:rFonts w:cs="Times New Roman"/>
              </w:rPr>
            </w:pPr>
            <w:r w:rsidRPr="000D480F">
              <w:rPr>
                <w:rFonts w:cs="Times New Roman"/>
                <w:sz w:val="21"/>
              </w:rPr>
              <w:t>0</w:t>
            </w:r>
          </w:p>
        </w:tc>
        <w:tc>
          <w:tcPr>
            <w:tcW w:w="1927" w:type="dxa"/>
            <w:tcMar>
              <w:top w:w="70" w:type="dxa"/>
              <w:left w:w="75" w:type="dxa"/>
              <w:bottom w:w="70" w:type="dxa"/>
              <w:right w:w="75" w:type="dxa"/>
            </w:tcMar>
            <w:vAlign w:val="center"/>
          </w:tcPr>
          <w:p w14:paraId="6A85A3E2" w14:textId="77777777" w:rsidR="00E73EC8" w:rsidRPr="000D480F" w:rsidRDefault="00000000">
            <w:pPr>
              <w:spacing w:after="0" w:line="240" w:lineRule="auto"/>
              <w:ind w:firstLine="0"/>
              <w:jc w:val="center"/>
              <w:rPr>
                <w:rFonts w:cs="Times New Roman"/>
              </w:rPr>
            </w:pPr>
            <w:r w:rsidRPr="000D480F">
              <w:rPr>
                <w:rFonts w:cs="Times New Roman"/>
                <w:sz w:val="21"/>
              </w:rPr>
              <w:t>0</w:t>
            </w:r>
          </w:p>
        </w:tc>
      </w:tr>
      <w:tr w:rsidR="00E73EC8" w:rsidRPr="000D480F" w14:paraId="458065B6" w14:textId="77777777">
        <w:trPr>
          <w:cantSplit/>
          <w:jc w:val="center"/>
        </w:trPr>
        <w:tc>
          <w:tcPr>
            <w:tcW w:w="3004" w:type="dxa"/>
            <w:tcMar>
              <w:top w:w="70" w:type="dxa"/>
              <w:left w:w="75" w:type="dxa"/>
              <w:bottom w:w="70" w:type="dxa"/>
              <w:right w:w="75" w:type="dxa"/>
            </w:tcMar>
            <w:vAlign w:val="center"/>
          </w:tcPr>
          <w:p w14:paraId="5552114E" w14:textId="77777777" w:rsidR="00E73EC8" w:rsidRPr="000D480F" w:rsidRDefault="00000000">
            <w:pPr>
              <w:spacing w:after="0" w:line="240" w:lineRule="auto"/>
              <w:ind w:firstLine="0"/>
              <w:jc w:val="center"/>
              <w:rPr>
                <w:rFonts w:cs="Times New Roman"/>
              </w:rPr>
            </w:pPr>
            <w:r w:rsidRPr="000D480F">
              <w:rPr>
                <w:rFonts w:cs="Times New Roman"/>
                <w:sz w:val="21"/>
              </w:rPr>
              <w:t>Câu trùng trong split</w:t>
            </w:r>
          </w:p>
        </w:tc>
        <w:tc>
          <w:tcPr>
            <w:tcW w:w="1870" w:type="dxa"/>
            <w:tcMar>
              <w:top w:w="70" w:type="dxa"/>
              <w:left w:w="75" w:type="dxa"/>
              <w:bottom w:w="70" w:type="dxa"/>
              <w:right w:w="75" w:type="dxa"/>
            </w:tcMar>
            <w:vAlign w:val="center"/>
          </w:tcPr>
          <w:p w14:paraId="486EC842" w14:textId="77777777" w:rsidR="00E73EC8" w:rsidRPr="000D480F" w:rsidRDefault="00000000">
            <w:pPr>
              <w:spacing w:after="0" w:line="240" w:lineRule="auto"/>
              <w:ind w:firstLine="0"/>
              <w:jc w:val="center"/>
              <w:rPr>
                <w:rFonts w:cs="Times New Roman"/>
              </w:rPr>
            </w:pPr>
            <w:r w:rsidRPr="000D480F">
              <w:rPr>
                <w:rFonts w:cs="Times New Roman"/>
                <w:sz w:val="21"/>
              </w:rPr>
              <w:t>1</w:t>
            </w:r>
          </w:p>
        </w:tc>
        <w:tc>
          <w:tcPr>
            <w:tcW w:w="1870" w:type="dxa"/>
            <w:tcMar>
              <w:top w:w="70" w:type="dxa"/>
              <w:left w:w="75" w:type="dxa"/>
              <w:bottom w:w="70" w:type="dxa"/>
              <w:right w:w="75" w:type="dxa"/>
            </w:tcMar>
            <w:vAlign w:val="center"/>
          </w:tcPr>
          <w:p w14:paraId="5D056D88" w14:textId="77777777" w:rsidR="00E73EC8" w:rsidRPr="000D480F" w:rsidRDefault="00000000">
            <w:pPr>
              <w:spacing w:after="0" w:line="240" w:lineRule="auto"/>
              <w:ind w:firstLine="0"/>
              <w:jc w:val="center"/>
              <w:rPr>
                <w:rFonts w:cs="Times New Roman"/>
              </w:rPr>
            </w:pPr>
            <w:r w:rsidRPr="000D480F">
              <w:rPr>
                <w:rFonts w:cs="Times New Roman"/>
                <w:sz w:val="21"/>
              </w:rPr>
              <w:t>0</w:t>
            </w:r>
          </w:p>
        </w:tc>
        <w:tc>
          <w:tcPr>
            <w:tcW w:w="1927" w:type="dxa"/>
            <w:tcMar>
              <w:top w:w="70" w:type="dxa"/>
              <w:left w:w="75" w:type="dxa"/>
              <w:bottom w:w="70" w:type="dxa"/>
              <w:right w:w="75" w:type="dxa"/>
            </w:tcMar>
            <w:vAlign w:val="center"/>
          </w:tcPr>
          <w:p w14:paraId="3447E747" w14:textId="77777777" w:rsidR="00E73EC8" w:rsidRPr="000D480F" w:rsidRDefault="00000000">
            <w:pPr>
              <w:spacing w:after="0" w:line="240" w:lineRule="auto"/>
              <w:ind w:firstLine="0"/>
              <w:jc w:val="center"/>
              <w:rPr>
                <w:rFonts w:cs="Times New Roman"/>
              </w:rPr>
            </w:pPr>
            <w:r w:rsidRPr="000D480F">
              <w:rPr>
                <w:rFonts w:cs="Times New Roman"/>
                <w:sz w:val="21"/>
              </w:rPr>
              <w:t>0</w:t>
            </w:r>
          </w:p>
        </w:tc>
      </w:tr>
      <w:tr w:rsidR="00E73EC8" w:rsidRPr="000D480F" w14:paraId="3A9B99A1" w14:textId="77777777">
        <w:trPr>
          <w:cantSplit/>
          <w:jc w:val="center"/>
        </w:trPr>
        <w:tc>
          <w:tcPr>
            <w:tcW w:w="3004" w:type="dxa"/>
            <w:tcMar>
              <w:top w:w="70" w:type="dxa"/>
              <w:left w:w="75" w:type="dxa"/>
              <w:bottom w:w="70" w:type="dxa"/>
              <w:right w:w="75" w:type="dxa"/>
            </w:tcMar>
            <w:vAlign w:val="center"/>
          </w:tcPr>
          <w:p w14:paraId="69CAC591" w14:textId="77777777" w:rsidR="00E73EC8" w:rsidRPr="000D480F" w:rsidRDefault="00000000">
            <w:pPr>
              <w:spacing w:after="0" w:line="240" w:lineRule="auto"/>
              <w:ind w:firstLine="0"/>
              <w:jc w:val="center"/>
              <w:rPr>
                <w:rFonts w:cs="Times New Roman"/>
              </w:rPr>
            </w:pPr>
            <w:r w:rsidRPr="000D480F">
              <w:rPr>
                <w:rFonts w:cs="Times New Roman"/>
                <w:sz w:val="21"/>
              </w:rPr>
              <w:t>Sentiment IDs</w:t>
            </w:r>
          </w:p>
        </w:tc>
        <w:tc>
          <w:tcPr>
            <w:tcW w:w="1870" w:type="dxa"/>
            <w:tcMar>
              <w:top w:w="70" w:type="dxa"/>
              <w:left w:w="75" w:type="dxa"/>
              <w:bottom w:w="70" w:type="dxa"/>
              <w:right w:w="75" w:type="dxa"/>
            </w:tcMar>
            <w:vAlign w:val="center"/>
          </w:tcPr>
          <w:p w14:paraId="230A2C56" w14:textId="77777777" w:rsidR="00E73EC8" w:rsidRPr="000D480F" w:rsidRDefault="00000000">
            <w:pPr>
              <w:spacing w:after="0" w:line="240" w:lineRule="auto"/>
              <w:ind w:firstLine="0"/>
              <w:jc w:val="center"/>
              <w:rPr>
                <w:rFonts w:cs="Times New Roman"/>
              </w:rPr>
            </w:pPr>
            <w:r w:rsidRPr="000D480F">
              <w:rPr>
                <w:rFonts w:cs="Times New Roman"/>
                <w:sz w:val="21"/>
              </w:rPr>
              <w:t>0, 1, 2</w:t>
            </w:r>
          </w:p>
        </w:tc>
        <w:tc>
          <w:tcPr>
            <w:tcW w:w="1870" w:type="dxa"/>
            <w:tcMar>
              <w:top w:w="70" w:type="dxa"/>
              <w:left w:w="75" w:type="dxa"/>
              <w:bottom w:w="70" w:type="dxa"/>
              <w:right w:w="75" w:type="dxa"/>
            </w:tcMar>
            <w:vAlign w:val="center"/>
          </w:tcPr>
          <w:p w14:paraId="58539EDB" w14:textId="77777777" w:rsidR="00E73EC8" w:rsidRPr="000D480F" w:rsidRDefault="00000000">
            <w:pPr>
              <w:spacing w:after="0" w:line="240" w:lineRule="auto"/>
              <w:ind w:firstLine="0"/>
              <w:jc w:val="center"/>
              <w:rPr>
                <w:rFonts w:cs="Times New Roman"/>
              </w:rPr>
            </w:pPr>
            <w:r w:rsidRPr="000D480F">
              <w:rPr>
                <w:rFonts w:cs="Times New Roman"/>
                <w:sz w:val="21"/>
              </w:rPr>
              <w:t>0, 1, 2</w:t>
            </w:r>
          </w:p>
        </w:tc>
        <w:tc>
          <w:tcPr>
            <w:tcW w:w="1927" w:type="dxa"/>
            <w:tcMar>
              <w:top w:w="70" w:type="dxa"/>
              <w:left w:w="75" w:type="dxa"/>
              <w:bottom w:w="70" w:type="dxa"/>
              <w:right w:w="75" w:type="dxa"/>
            </w:tcMar>
            <w:vAlign w:val="center"/>
          </w:tcPr>
          <w:p w14:paraId="1B021991" w14:textId="77777777" w:rsidR="00E73EC8" w:rsidRPr="000D480F" w:rsidRDefault="00000000">
            <w:pPr>
              <w:spacing w:after="0" w:line="240" w:lineRule="auto"/>
              <w:ind w:firstLine="0"/>
              <w:jc w:val="center"/>
              <w:rPr>
                <w:rFonts w:cs="Times New Roman"/>
              </w:rPr>
            </w:pPr>
            <w:r w:rsidRPr="000D480F">
              <w:rPr>
                <w:rFonts w:cs="Times New Roman"/>
                <w:sz w:val="21"/>
              </w:rPr>
              <w:t>0, 1, 2</w:t>
            </w:r>
          </w:p>
        </w:tc>
      </w:tr>
      <w:tr w:rsidR="00E73EC8" w:rsidRPr="000D480F" w14:paraId="2543E166" w14:textId="77777777">
        <w:trPr>
          <w:cantSplit/>
          <w:jc w:val="center"/>
        </w:trPr>
        <w:tc>
          <w:tcPr>
            <w:tcW w:w="3004" w:type="dxa"/>
            <w:tcMar>
              <w:top w:w="70" w:type="dxa"/>
              <w:left w:w="75" w:type="dxa"/>
              <w:bottom w:w="70" w:type="dxa"/>
              <w:right w:w="75" w:type="dxa"/>
            </w:tcMar>
            <w:vAlign w:val="center"/>
          </w:tcPr>
          <w:p w14:paraId="7E619A0A" w14:textId="77777777" w:rsidR="00E73EC8" w:rsidRPr="000D480F" w:rsidRDefault="00000000">
            <w:pPr>
              <w:spacing w:after="0" w:line="240" w:lineRule="auto"/>
              <w:ind w:firstLine="0"/>
              <w:jc w:val="center"/>
              <w:rPr>
                <w:rFonts w:cs="Times New Roman"/>
              </w:rPr>
            </w:pPr>
            <w:r w:rsidRPr="000D480F">
              <w:rPr>
                <w:rFonts w:cs="Times New Roman"/>
                <w:sz w:val="21"/>
              </w:rPr>
              <w:t>Topic IDs</w:t>
            </w:r>
          </w:p>
        </w:tc>
        <w:tc>
          <w:tcPr>
            <w:tcW w:w="1870" w:type="dxa"/>
            <w:tcMar>
              <w:top w:w="70" w:type="dxa"/>
              <w:left w:w="75" w:type="dxa"/>
              <w:bottom w:w="70" w:type="dxa"/>
              <w:right w:w="75" w:type="dxa"/>
            </w:tcMar>
            <w:vAlign w:val="center"/>
          </w:tcPr>
          <w:p w14:paraId="015F68B3" w14:textId="77777777" w:rsidR="00E73EC8" w:rsidRPr="000D480F" w:rsidRDefault="00000000">
            <w:pPr>
              <w:spacing w:after="0" w:line="240" w:lineRule="auto"/>
              <w:ind w:firstLine="0"/>
              <w:jc w:val="center"/>
              <w:rPr>
                <w:rFonts w:cs="Times New Roman"/>
              </w:rPr>
            </w:pPr>
            <w:r w:rsidRPr="000D480F">
              <w:rPr>
                <w:rFonts w:cs="Times New Roman"/>
                <w:sz w:val="21"/>
              </w:rPr>
              <w:t>0, 1, 2, 3</w:t>
            </w:r>
          </w:p>
        </w:tc>
        <w:tc>
          <w:tcPr>
            <w:tcW w:w="1870" w:type="dxa"/>
            <w:tcMar>
              <w:top w:w="70" w:type="dxa"/>
              <w:left w:w="75" w:type="dxa"/>
              <w:bottom w:w="70" w:type="dxa"/>
              <w:right w:w="75" w:type="dxa"/>
            </w:tcMar>
            <w:vAlign w:val="center"/>
          </w:tcPr>
          <w:p w14:paraId="44404044" w14:textId="77777777" w:rsidR="00E73EC8" w:rsidRPr="000D480F" w:rsidRDefault="00000000">
            <w:pPr>
              <w:spacing w:after="0" w:line="240" w:lineRule="auto"/>
              <w:ind w:firstLine="0"/>
              <w:jc w:val="center"/>
              <w:rPr>
                <w:rFonts w:cs="Times New Roman"/>
              </w:rPr>
            </w:pPr>
            <w:r w:rsidRPr="000D480F">
              <w:rPr>
                <w:rFonts w:cs="Times New Roman"/>
                <w:sz w:val="21"/>
              </w:rPr>
              <w:t>0, 1, 2, 3</w:t>
            </w:r>
          </w:p>
        </w:tc>
        <w:tc>
          <w:tcPr>
            <w:tcW w:w="1927" w:type="dxa"/>
            <w:tcMar>
              <w:top w:w="70" w:type="dxa"/>
              <w:left w:w="75" w:type="dxa"/>
              <w:bottom w:w="70" w:type="dxa"/>
              <w:right w:w="75" w:type="dxa"/>
            </w:tcMar>
            <w:vAlign w:val="center"/>
          </w:tcPr>
          <w:p w14:paraId="6FEE551B" w14:textId="77777777" w:rsidR="00E73EC8" w:rsidRPr="000D480F" w:rsidRDefault="00000000">
            <w:pPr>
              <w:spacing w:after="0" w:line="240" w:lineRule="auto"/>
              <w:ind w:firstLine="0"/>
              <w:jc w:val="center"/>
              <w:rPr>
                <w:rFonts w:cs="Times New Roman"/>
              </w:rPr>
            </w:pPr>
            <w:r w:rsidRPr="000D480F">
              <w:rPr>
                <w:rFonts w:cs="Times New Roman"/>
                <w:sz w:val="21"/>
              </w:rPr>
              <w:t>0, 1, 2, 3</w:t>
            </w:r>
          </w:p>
        </w:tc>
      </w:tr>
    </w:tbl>
    <w:p w14:paraId="382AD1CF" w14:textId="77777777" w:rsidR="00E73EC8" w:rsidRPr="000D480F" w:rsidRDefault="00E73EC8">
      <w:pPr>
        <w:spacing w:after="0"/>
        <w:jc w:val="both"/>
        <w:rPr>
          <w:rFonts w:cs="Times New Roman"/>
        </w:rPr>
      </w:pPr>
    </w:p>
    <w:p w14:paraId="5DBFBE2D" w14:textId="77777777" w:rsidR="00E73EC8" w:rsidRPr="000D480F" w:rsidRDefault="00000000">
      <w:pPr>
        <w:jc w:val="both"/>
        <w:rPr>
          <w:rFonts w:cs="Times New Roman"/>
        </w:rPr>
      </w:pPr>
      <w:r w:rsidRPr="000D480F">
        <w:rPr>
          <w:rFonts w:cs="Times New Roman"/>
        </w:rPr>
        <w:t>Về độ dài, trên 11.426 mẫu train, số từ trung bình là 14,31; trung vị 11 từ; percentile 90% là 26 từ; 95% là 33 từ; 99% là 52 từ và câu dài nhất 159 từ. Độ dài ký tự trung bình là 59,08 và lớn nhất 660 ký tự. Các thống kê này giải thích tại sao max_length=128 là đủ rộng cho phần lớn phản hồi.</w:t>
      </w:r>
    </w:p>
    <w:p w14:paraId="1FEFA53B"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6E36DE24" wp14:editId="49F50835">
            <wp:extent cx="4968000" cy="2738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_out01.png"/>
                    <pic:cNvPicPr/>
                  </pic:nvPicPr>
                  <pic:blipFill>
                    <a:blip r:embed="rId9"/>
                    <a:stretch>
                      <a:fillRect/>
                    </a:stretch>
                  </pic:blipFill>
                  <pic:spPr>
                    <a:xfrm>
                      <a:off x="0" y="0"/>
                      <a:ext cx="4968000" cy="2738268"/>
                    </a:xfrm>
                    <a:prstGeom prst="rect">
                      <a:avLst/>
                    </a:prstGeom>
                  </pic:spPr>
                </pic:pic>
              </a:graphicData>
            </a:graphic>
          </wp:inline>
        </w:drawing>
      </w:r>
    </w:p>
    <w:p w14:paraId="47A29CF4" w14:textId="77777777" w:rsidR="00E73EC8" w:rsidRPr="000D480F" w:rsidRDefault="00000000">
      <w:pPr>
        <w:pStyle w:val="FigureCaption"/>
        <w:jc w:val="center"/>
        <w:rPr>
          <w:rFonts w:cs="Times New Roman"/>
        </w:rPr>
      </w:pPr>
      <w:bookmarkStart w:id="13" w:name="_Toc237473804"/>
      <w:r w:rsidRPr="000D480F">
        <w:rPr>
          <w:rFonts w:cs="Times New Roman"/>
          <w:i/>
        </w:rPr>
        <w:t>Hình 2.1. Phân bố số từ trong phản hồi train</w:t>
      </w:r>
      <w:bookmarkEnd w:id="13"/>
    </w:p>
    <w:p w14:paraId="446C1249"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0106459A" w14:textId="77777777" w:rsidR="00E73EC8" w:rsidRPr="000D480F" w:rsidRDefault="00000000">
      <w:pPr>
        <w:pStyle w:val="Heading3"/>
        <w:spacing w:before="140" w:after="100"/>
        <w:rPr>
          <w:rFonts w:ascii="Times New Roman" w:hAnsi="Times New Roman" w:cs="Times New Roman"/>
        </w:rPr>
      </w:pPr>
      <w:bookmarkStart w:id="14" w:name="_Toc237474081"/>
      <w:r w:rsidRPr="000D480F">
        <w:rPr>
          <w:rFonts w:ascii="Times New Roman" w:hAnsi="Times New Roman" w:cs="Times New Roman"/>
        </w:rPr>
        <w:t>2.1.3. Phân bố nhãn và mất cân bằng lớp</w:t>
      </w:r>
      <w:bookmarkEnd w:id="14"/>
    </w:p>
    <w:p w14:paraId="68A8D892" w14:textId="77777777" w:rsidR="00E73EC8" w:rsidRPr="000D480F" w:rsidRDefault="00000000">
      <w:pPr>
        <w:jc w:val="both"/>
        <w:rPr>
          <w:rFonts w:cs="Times New Roman"/>
        </w:rPr>
      </w:pPr>
      <w:r w:rsidRPr="000D480F">
        <w:rPr>
          <w:rFonts w:cs="Times New Roman"/>
        </w:rPr>
        <w:t xml:space="preserve">Phân bố train cho thấy mất cân bằng rõ rệt. Với sentiment, positive có 5.643 mẫu và negative có 5.325 mẫu, trong khi neutral chỉ có 458 mẫu. Với topic, lecturer có 8.166 mẫu, training_program 2.201 mẫu, others 562 mẫu và facility 497 mẫu. Tỷ </w:t>
      </w:r>
      <w:r w:rsidRPr="000D480F">
        <w:rPr>
          <w:rFonts w:cs="Times New Roman"/>
        </w:rPr>
        <w:lastRenderedPageBreak/>
        <w:t>lệ lớp lớn nhất/lớp nhỏ nhất xấp xỉ 12,3 lần ở sentiment và 16,4 lần ở topic. Nếu chỉ tối ưu Accuracy, mô hình có thể đạt điểm cao bằng cách ưu tiên các lớp lớn; đây là lý do notebook dùng class weights và Macro-F1.</w:t>
      </w:r>
    </w:p>
    <w:p w14:paraId="308938A6"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5848C047" wp14:editId="7A055AA0">
            <wp:extent cx="4860000" cy="3014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out00.png"/>
                    <pic:cNvPicPr/>
                  </pic:nvPicPr>
                  <pic:blipFill>
                    <a:blip r:embed="rId10"/>
                    <a:stretch>
                      <a:fillRect/>
                    </a:stretch>
                  </pic:blipFill>
                  <pic:spPr>
                    <a:xfrm>
                      <a:off x="0" y="0"/>
                      <a:ext cx="4860000" cy="3014430"/>
                    </a:xfrm>
                    <a:prstGeom prst="rect">
                      <a:avLst/>
                    </a:prstGeom>
                  </pic:spPr>
                </pic:pic>
              </a:graphicData>
            </a:graphic>
          </wp:inline>
        </w:drawing>
      </w:r>
    </w:p>
    <w:p w14:paraId="1B4F14EB" w14:textId="77777777" w:rsidR="00E73EC8" w:rsidRPr="000D480F" w:rsidRDefault="00000000">
      <w:pPr>
        <w:pStyle w:val="FigureCaption"/>
        <w:jc w:val="center"/>
        <w:rPr>
          <w:rFonts w:cs="Times New Roman"/>
        </w:rPr>
      </w:pPr>
      <w:bookmarkStart w:id="15" w:name="_Toc237473805"/>
      <w:r w:rsidRPr="000D480F">
        <w:rPr>
          <w:rFonts w:cs="Times New Roman"/>
          <w:i/>
        </w:rPr>
        <w:t>Hình 2.2. Phân bố nhãn cảm xúc trên tập train</w:t>
      </w:r>
      <w:bookmarkEnd w:id="15"/>
    </w:p>
    <w:p w14:paraId="43E24254"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5A176AE1"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3A72AF7A" wp14:editId="5CC29ED4">
            <wp:extent cx="4860000" cy="3014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out01.png"/>
                    <pic:cNvPicPr/>
                  </pic:nvPicPr>
                  <pic:blipFill>
                    <a:blip r:embed="rId11"/>
                    <a:stretch>
                      <a:fillRect/>
                    </a:stretch>
                  </pic:blipFill>
                  <pic:spPr>
                    <a:xfrm>
                      <a:off x="0" y="0"/>
                      <a:ext cx="4860000" cy="3014430"/>
                    </a:xfrm>
                    <a:prstGeom prst="rect">
                      <a:avLst/>
                    </a:prstGeom>
                  </pic:spPr>
                </pic:pic>
              </a:graphicData>
            </a:graphic>
          </wp:inline>
        </w:drawing>
      </w:r>
    </w:p>
    <w:p w14:paraId="4F6C15D3" w14:textId="77777777" w:rsidR="00E73EC8" w:rsidRPr="000D480F" w:rsidRDefault="00000000">
      <w:pPr>
        <w:pStyle w:val="FigureCaption"/>
        <w:jc w:val="center"/>
        <w:rPr>
          <w:rFonts w:cs="Times New Roman"/>
        </w:rPr>
      </w:pPr>
      <w:bookmarkStart w:id="16" w:name="_Toc237473806"/>
      <w:r w:rsidRPr="000D480F">
        <w:rPr>
          <w:rFonts w:cs="Times New Roman"/>
          <w:i/>
        </w:rPr>
        <w:t>Hình 2.3. Phân bố nhãn chủ đề trên tập train</w:t>
      </w:r>
      <w:bookmarkEnd w:id="16"/>
    </w:p>
    <w:p w14:paraId="008E2290"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67D098CB" w14:textId="77777777" w:rsidR="00E73EC8" w:rsidRPr="000D480F" w:rsidRDefault="00000000">
      <w:pPr>
        <w:jc w:val="both"/>
        <w:rPr>
          <w:rFonts w:cs="Times New Roman"/>
        </w:rPr>
      </w:pPr>
      <w:r w:rsidRPr="000D480F">
        <w:rPr>
          <w:rFonts w:cs="Times New Roman"/>
        </w:rPr>
        <w:lastRenderedPageBreak/>
        <w:t>Bảng chéo topic × sentiment cho thấy lecturer không chỉ là topic lớn nhất mà còn có 5.071 phản hồi positive và 2.909 negative. Ngược lại, facility có 474/497 phản hồi negative và chỉ 13 positive; đặc điểm này tạo tương quan mạnh giữa hai nhiệm vụ, là một cơ sở hợp lý để dùng shared representation trong thiết kế multi-task.</w:t>
      </w:r>
    </w:p>
    <w:p w14:paraId="4882A393"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31541E1B" wp14:editId="0313CBA7">
            <wp:extent cx="4968000" cy="3263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2_out01.png"/>
                    <pic:cNvPicPr/>
                  </pic:nvPicPr>
                  <pic:blipFill>
                    <a:blip r:embed="rId12"/>
                    <a:stretch>
                      <a:fillRect/>
                    </a:stretch>
                  </pic:blipFill>
                  <pic:spPr>
                    <a:xfrm>
                      <a:off x="0" y="0"/>
                      <a:ext cx="4968000" cy="3263164"/>
                    </a:xfrm>
                    <a:prstGeom prst="rect">
                      <a:avLst/>
                    </a:prstGeom>
                  </pic:spPr>
                </pic:pic>
              </a:graphicData>
            </a:graphic>
          </wp:inline>
        </w:drawing>
      </w:r>
    </w:p>
    <w:p w14:paraId="56CA1F0F" w14:textId="77777777" w:rsidR="00E73EC8" w:rsidRPr="000D480F" w:rsidRDefault="00000000">
      <w:pPr>
        <w:pStyle w:val="FigureCaption"/>
        <w:jc w:val="center"/>
        <w:rPr>
          <w:rFonts w:cs="Times New Roman"/>
        </w:rPr>
      </w:pPr>
      <w:bookmarkStart w:id="17" w:name="_Toc237473807"/>
      <w:r w:rsidRPr="000D480F">
        <w:rPr>
          <w:rFonts w:cs="Times New Roman"/>
          <w:i/>
        </w:rPr>
        <w:t>Hình 2.4. Phân bố kết hợp Topic × Sentiment trên tập train</w:t>
      </w:r>
      <w:bookmarkEnd w:id="17"/>
    </w:p>
    <w:p w14:paraId="2316686E"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2DB0FF9B" w14:textId="77777777" w:rsidR="00E73EC8" w:rsidRPr="000D480F" w:rsidRDefault="00000000">
      <w:pPr>
        <w:pStyle w:val="Heading3"/>
        <w:spacing w:before="140" w:after="100"/>
        <w:rPr>
          <w:rFonts w:ascii="Times New Roman" w:hAnsi="Times New Roman" w:cs="Times New Roman"/>
        </w:rPr>
      </w:pPr>
      <w:bookmarkStart w:id="18" w:name="_Toc237474082"/>
      <w:r w:rsidRPr="000D480F">
        <w:rPr>
          <w:rFonts w:ascii="Times New Roman" w:hAnsi="Times New Roman" w:cs="Times New Roman"/>
        </w:rPr>
        <w:t>2.1.4. Chuẩn hóa và tách từ tiếng Việt</w:t>
      </w:r>
      <w:bookmarkEnd w:id="18"/>
    </w:p>
    <w:p w14:paraId="7A4AA742" w14:textId="77777777" w:rsidR="00E73EC8" w:rsidRPr="000D480F" w:rsidRDefault="00000000">
      <w:pPr>
        <w:jc w:val="both"/>
        <w:rPr>
          <w:rFonts w:cs="Times New Roman"/>
        </w:rPr>
      </w:pPr>
      <w:r w:rsidRPr="000D480F">
        <w:rPr>
          <w:rFonts w:cs="Times New Roman"/>
        </w:rPr>
        <w:t>Hàm normalize_text trong notebook thực hiện ba thao tác: chuyển đầu vào về chuỗi, thay ký tự zero-width space bằng khoảng trắng, sau đó rút gọn chuỗi khoảng trắng liên tiếp và strip ở hai đầu. Pipeline không xóa dấu tiếng Việt, stopword hoặc các từ phủ định. Việc giữ lại các tín hiệu này phù hợp với sentiment analysis vì các từ như “không”, “chưa”, “rất” có thể làm thay đổi trực tiếp sắc thái của câu.</w:t>
      </w:r>
    </w:p>
    <w:p w14:paraId="1CFF99E5" w14:textId="77777777" w:rsidR="00E73EC8" w:rsidRPr="000D480F" w:rsidRDefault="00000000">
      <w:pPr>
        <w:jc w:val="both"/>
        <w:rPr>
          <w:rFonts w:cs="Times New Roman"/>
        </w:rPr>
      </w:pPr>
      <w:r w:rsidRPr="000D480F">
        <w:rPr>
          <w:rFonts w:cs="Times New Roman"/>
        </w:rPr>
        <w:t xml:space="preserve">Khi USE_VNCORENLP=True, notebook khởi tạo VnCoreNLP với annotator wseg và tách từ trước khi tokenization [6]. Ví dụ đầu ra thực tế là “Giảng_viên rất nhiệt_tình và phòng máy cần được nâng_cấp .”. Kết quả segmented_text được lưu cache theo từng split để tránh lặp lại xử lý. PhoBERT được thiết kế cho tiếng Việt </w:t>
      </w:r>
      <w:r w:rsidRPr="000D480F">
        <w:rPr>
          <w:rFonts w:cs="Times New Roman"/>
        </w:rPr>
        <w:lastRenderedPageBreak/>
        <w:t>đã word-segmented [2], nên bước này giúp đầu vào phù hợp hơn với cách mô hình được pre-train.</w:t>
      </w:r>
    </w:p>
    <w:p w14:paraId="14BFB70B" w14:textId="77777777" w:rsidR="00E73EC8" w:rsidRPr="000D480F" w:rsidRDefault="00000000">
      <w:pPr>
        <w:jc w:val="both"/>
        <w:rPr>
          <w:rFonts w:cs="Times New Roman"/>
        </w:rPr>
      </w:pPr>
      <w:r w:rsidRPr="000D480F">
        <w:rPr>
          <w:rFonts w:cs="Times New Roman"/>
        </w:rPr>
        <w:t>Đối với PhoBERT, AutoTokenizer mã hóa segmented_text với padding=max_length, truncation=True và max_length=128; DataLoader dùng batch size 16 khi train và 32 khi validation/test. Notebook còn lấy mẫu tối đa 3.000 câu train để đo độ dài token và ghi nhận tỷ lệ có thể bị cắt tại 128 token là 0,00%, cho thấy ngưỡng này không gây cắt ở mẫu kiểm tra.</w:t>
      </w:r>
    </w:p>
    <w:p w14:paraId="19DDD41A" w14:textId="77777777" w:rsidR="00E73EC8" w:rsidRPr="000D480F" w:rsidRDefault="00000000">
      <w:pPr>
        <w:jc w:val="both"/>
        <w:rPr>
          <w:rFonts w:cs="Times New Roman"/>
        </w:rPr>
      </w:pPr>
      <w:r w:rsidRPr="000D480F">
        <w:rPr>
          <w:rFonts w:cs="Times New Roman"/>
        </w:rPr>
        <w:t>Đối với LSTM, tokenizer đơn giản tách segmented_text theo khoảng trắng. Vocabulary chỉ được xây trên train với giới hạn tối đa 30.000 token và min_freq=2; vocabulary thực tế chỉ có 2.076 token gồm hai token đặc biệt &lt;pad&gt; và &lt;unk&gt;. Chuỗi được cắt ở 128 token, padding về cùng độ dài và kèm length để pack_padded_sequence bỏ qua phần padding khi chạy LSTM.</w:t>
      </w:r>
    </w:p>
    <w:p w14:paraId="6E1E9846" w14:textId="77777777" w:rsidR="00E73EC8" w:rsidRPr="000D480F" w:rsidRDefault="00000000">
      <w:pPr>
        <w:pStyle w:val="Heading2"/>
        <w:spacing w:before="140" w:after="100"/>
        <w:rPr>
          <w:rFonts w:ascii="Times New Roman" w:hAnsi="Times New Roman" w:cs="Times New Roman"/>
        </w:rPr>
      </w:pPr>
      <w:bookmarkStart w:id="19" w:name="_Toc237474083"/>
      <w:r w:rsidRPr="000D480F">
        <w:rPr>
          <w:rFonts w:ascii="Times New Roman" w:hAnsi="Times New Roman" w:cs="Times New Roman"/>
        </w:rPr>
        <w:t>2.2. Thiết kế kiến trúc mô hình</w:t>
      </w:r>
      <w:bookmarkEnd w:id="19"/>
    </w:p>
    <w:p w14:paraId="26C4A36D" w14:textId="77777777" w:rsidR="00E73EC8" w:rsidRPr="000D480F" w:rsidRDefault="00000000">
      <w:pPr>
        <w:pStyle w:val="Heading3"/>
        <w:spacing w:before="140" w:after="100"/>
        <w:rPr>
          <w:rFonts w:ascii="Times New Roman" w:hAnsi="Times New Roman" w:cs="Times New Roman"/>
        </w:rPr>
      </w:pPr>
      <w:bookmarkStart w:id="20" w:name="_Toc237474084"/>
      <w:r w:rsidRPr="000D480F">
        <w:rPr>
          <w:rFonts w:ascii="Times New Roman" w:hAnsi="Times New Roman" w:cs="Times New Roman"/>
        </w:rPr>
        <w:t>2.2.1. Baseline TF-IDF + Logistic Regression</w:t>
      </w:r>
      <w:bookmarkEnd w:id="20"/>
    </w:p>
    <w:p w14:paraId="60BE58F3" w14:textId="77777777" w:rsidR="00E73EC8" w:rsidRPr="000D480F" w:rsidRDefault="00000000">
      <w:pPr>
        <w:jc w:val="both"/>
        <w:rPr>
          <w:rFonts w:cs="Times New Roman"/>
        </w:rPr>
      </w:pPr>
      <w:r w:rsidRPr="000D480F">
        <w:rPr>
          <w:rFonts w:cs="Times New Roman"/>
        </w:rPr>
        <w:t>Baseline kết hợp hai không gian đặc trưng bằng FeatureUnion: word TF-IDF n-gram (1,2) với tối đa 50.000 feature và character TF-IDF analyzer=char_wb n-gram (3,5) với tối đa 50.000 feature. Word n-gram mô tả cụm từ trực tiếp, còn character n-gram giúp mô hình phần nào bền vững hơn trước biến thể chính tả hoặc hình thái. Hai Logistic Regression riêng được huấn luyện cho sentiment và topic, đều dùng class_weight="balanced" và max_iter=1500. Baseline được dùng như mốc để kiểm chứng lợi ích của deep learning/fine-tuning, không phải kiến trúc multi-task.</w:t>
      </w:r>
    </w:p>
    <w:p w14:paraId="01673FA4" w14:textId="77777777" w:rsidR="00E73EC8" w:rsidRPr="000D480F" w:rsidRDefault="00000000">
      <w:pPr>
        <w:pStyle w:val="Heading3"/>
        <w:spacing w:before="140" w:after="100"/>
        <w:rPr>
          <w:rFonts w:ascii="Times New Roman" w:hAnsi="Times New Roman" w:cs="Times New Roman"/>
        </w:rPr>
      </w:pPr>
      <w:bookmarkStart w:id="21" w:name="_Toc237474085"/>
      <w:r w:rsidRPr="000D480F">
        <w:rPr>
          <w:rFonts w:ascii="Times New Roman" w:hAnsi="Times New Roman" w:cs="Times New Roman"/>
        </w:rPr>
        <w:t>2.2.2. Mô hình LSTM Multi-task</w:t>
      </w:r>
      <w:bookmarkEnd w:id="21"/>
    </w:p>
    <w:p w14:paraId="7101367D" w14:textId="77777777" w:rsidR="00E73EC8" w:rsidRPr="000D480F" w:rsidRDefault="00000000">
      <w:pPr>
        <w:jc w:val="both"/>
        <w:rPr>
          <w:rFonts w:cs="Times New Roman"/>
        </w:rPr>
      </w:pPr>
      <w:r w:rsidRPr="000D480F">
        <w:rPr>
          <w:rFonts w:cs="Times New Roman"/>
        </w:rPr>
        <w:t xml:space="preserve">LSTM được đề xuất để khắc phục khó khăn của RNN truyền thống trong việc duy trì thông tin qua chuỗi dài bằng cơ chế trạng thái nhớ và các cổng điều khiển [3]. Trong notebook, LSTM không dùng embedding pre-trained mà học embedding 128 chiều từ đầu trên vocabulary 2.076 token. Mạng gồm một LSTM layer unidirectional với hidden size 128. Hidden state cuối của layer được xem là shared representation, sau dropout 0,30 được đưa song song vào linear head sentiment 3 </w:t>
      </w:r>
      <w:r w:rsidRPr="000D480F">
        <w:rPr>
          <w:rFonts w:cs="Times New Roman"/>
        </w:rPr>
        <w:lastRenderedPageBreak/>
        <w:t>lớp và linear head topic 4 lớp. Vì num_layers=1, dropout bên trong nn.LSTM bị đặt về 0 theo cách PyTorch hoạt động; dropout 0,30 thực tế được áp dụng ở representation trước các heads.</w:t>
      </w:r>
    </w:p>
    <w:p w14:paraId="5694574A" w14:textId="77777777" w:rsidR="00E73EC8" w:rsidRPr="000D480F" w:rsidRDefault="00000000">
      <w:pPr>
        <w:pStyle w:val="TableCaption"/>
        <w:jc w:val="center"/>
        <w:rPr>
          <w:rFonts w:cs="Times New Roman"/>
        </w:rPr>
      </w:pPr>
      <w:bookmarkStart w:id="22" w:name="_Toc237473822"/>
      <w:r w:rsidRPr="000D480F">
        <w:rPr>
          <w:rFonts w:cs="Times New Roman"/>
          <w:b/>
        </w:rPr>
        <w:t>Bảng 2.3. Kiến trúc LSTM Multi-task</w:t>
      </w:r>
      <w:bookmarkEnd w:id="22"/>
    </w:p>
    <w:tbl>
      <w:tblPr>
        <w:tblStyle w:val="TableGrid"/>
        <w:tblW w:w="0" w:type="auto"/>
        <w:jc w:val="center"/>
        <w:tblLayout w:type="fixed"/>
        <w:tblLook w:val="04A0" w:firstRow="1" w:lastRow="0" w:firstColumn="1" w:lastColumn="0" w:noHBand="0" w:noVBand="1"/>
      </w:tblPr>
      <w:tblGrid>
        <w:gridCol w:w="2834"/>
        <w:gridCol w:w="5839"/>
      </w:tblGrid>
      <w:tr w:rsidR="00E73EC8" w:rsidRPr="000D480F" w14:paraId="159AA08C" w14:textId="77777777">
        <w:trPr>
          <w:cantSplit/>
          <w:jc w:val="center"/>
        </w:trPr>
        <w:tc>
          <w:tcPr>
            <w:tcW w:w="2834" w:type="dxa"/>
            <w:shd w:val="clear" w:color="auto" w:fill="D9EAF7"/>
            <w:tcMar>
              <w:top w:w="70" w:type="dxa"/>
              <w:left w:w="75" w:type="dxa"/>
              <w:bottom w:w="70" w:type="dxa"/>
              <w:right w:w="75" w:type="dxa"/>
            </w:tcMar>
            <w:vAlign w:val="center"/>
          </w:tcPr>
          <w:p w14:paraId="13E59D42" w14:textId="77777777" w:rsidR="00E73EC8" w:rsidRPr="000D480F" w:rsidRDefault="00000000">
            <w:pPr>
              <w:spacing w:after="0" w:line="240" w:lineRule="auto"/>
              <w:ind w:firstLine="0"/>
              <w:jc w:val="center"/>
              <w:rPr>
                <w:rFonts w:cs="Times New Roman"/>
              </w:rPr>
            </w:pPr>
            <w:r w:rsidRPr="000D480F">
              <w:rPr>
                <w:rFonts w:cs="Times New Roman"/>
                <w:b/>
                <w:sz w:val="21"/>
              </w:rPr>
              <w:t>Thành phần</w:t>
            </w:r>
          </w:p>
        </w:tc>
        <w:tc>
          <w:tcPr>
            <w:tcW w:w="5839" w:type="dxa"/>
            <w:shd w:val="clear" w:color="auto" w:fill="D9EAF7"/>
            <w:tcMar>
              <w:top w:w="70" w:type="dxa"/>
              <w:left w:w="75" w:type="dxa"/>
              <w:bottom w:w="70" w:type="dxa"/>
              <w:right w:w="75" w:type="dxa"/>
            </w:tcMar>
            <w:vAlign w:val="center"/>
          </w:tcPr>
          <w:p w14:paraId="6ACEAB9D" w14:textId="77777777" w:rsidR="00E73EC8" w:rsidRPr="000D480F" w:rsidRDefault="00000000">
            <w:pPr>
              <w:spacing w:after="0" w:line="240" w:lineRule="auto"/>
              <w:ind w:firstLine="0"/>
              <w:jc w:val="center"/>
              <w:rPr>
                <w:rFonts w:cs="Times New Roman"/>
              </w:rPr>
            </w:pPr>
            <w:r w:rsidRPr="000D480F">
              <w:rPr>
                <w:rFonts w:cs="Times New Roman"/>
                <w:b/>
                <w:sz w:val="21"/>
              </w:rPr>
              <w:t>Cấu hình</w:t>
            </w:r>
          </w:p>
        </w:tc>
      </w:tr>
      <w:tr w:rsidR="00E73EC8" w:rsidRPr="000D480F" w14:paraId="67F7BD45" w14:textId="77777777">
        <w:trPr>
          <w:cantSplit/>
          <w:jc w:val="center"/>
        </w:trPr>
        <w:tc>
          <w:tcPr>
            <w:tcW w:w="2834" w:type="dxa"/>
            <w:tcMar>
              <w:top w:w="70" w:type="dxa"/>
              <w:left w:w="75" w:type="dxa"/>
              <w:bottom w:w="70" w:type="dxa"/>
              <w:right w:w="75" w:type="dxa"/>
            </w:tcMar>
            <w:vAlign w:val="center"/>
          </w:tcPr>
          <w:p w14:paraId="680DCDBC" w14:textId="77777777" w:rsidR="00E73EC8" w:rsidRPr="000D480F" w:rsidRDefault="00000000">
            <w:pPr>
              <w:spacing w:after="0" w:line="240" w:lineRule="auto"/>
              <w:ind w:firstLine="0"/>
              <w:rPr>
                <w:rFonts w:cs="Times New Roman"/>
              </w:rPr>
            </w:pPr>
            <w:r w:rsidRPr="000D480F">
              <w:rPr>
                <w:rFonts w:cs="Times New Roman"/>
                <w:sz w:val="21"/>
              </w:rPr>
              <w:t>Vocabulary</w:t>
            </w:r>
          </w:p>
        </w:tc>
        <w:tc>
          <w:tcPr>
            <w:tcW w:w="5839" w:type="dxa"/>
            <w:tcMar>
              <w:top w:w="70" w:type="dxa"/>
              <w:left w:w="75" w:type="dxa"/>
              <w:bottom w:w="70" w:type="dxa"/>
              <w:right w:w="75" w:type="dxa"/>
            </w:tcMar>
            <w:vAlign w:val="center"/>
          </w:tcPr>
          <w:p w14:paraId="749A8BF2" w14:textId="77777777" w:rsidR="00E73EC8" w:rsidRPr="000D480F" w:rsidRDefault="00000000">
            <w:pPr>
              <w:spacing w:after="0" w:line="240" w:lineRule="auto"/>
              <w:ind w:firstLine="0"/>
              <w:rPr>
                <w:rFonts w:cs="Times New Roman"/>
              </w:rPr>
            </w:pPr>
            <w:r w:rsidRPr="000D480F">
              <w:rPr>
                <w:rFonts w:cs="Times New Roman"/>
                <w:sz w:val="21"/>
              </w:rPr>
              <w:t>2.076 token; min_freq=2; max_vocabulary=30.000</w:t>
            </w:r>
          </w:p>
        </w:tc>
      </w:tr>
      <w:tr w:rsidR="00E73EC8" w:rsidRPr="000D480F" w14:paraId="15337544" w14:textId="77777777">
        <w:trPr>
          <w:cantSplit/>
          <w:jc w:val="center"/>
        </w:trPr>
        <w:tc>
          <w:tcPr>
            <w:tcW w:w="2834" w:type="dxa"/>
            <w:tcMar>
              <w:top w:w="70" w:type="dxa"/>
              <w:left w:w="75" w:type="dxa"/>
              <w:bottom w:w="70" w:type="dxa"/>
              <w:right w:w="75" w:type="dxa"/>
            </w:tcMar>
            <w:vAlign w:val="center"/>
          </w:tcPr>
          <w:p w14:paraId="2624F1BC" w14:textId="77777777" w:rsidR="00E73EC8" w:rsidRPr="000D480F" w:rsidRDefault="00000000">
            <w:pPr>
              <w:spacing w:after="0" w:line="240" w:lineRule="auto"/>
              <w:ind w:firstLine="0"/>
              <w:rPr>
                <w:rFonts w:cs="Times New Roman"/>
              </w:rPr>
            </w:pPr>
            <w:r w:rsidRPr="000D480F">
              <w:rPr>
                <w:rFonts w:cs="Times New Roman"/>
                <w:sz w:val="21"/>
              </w:rPr>
              <w:t>Embedding</w:t>
            </w:r>
          </w:p>
        </w:tc>
        <w:tc>
          <w:tcPr>
            <w:tcW w:w="5839" w:type="dxa"/>
            <w:tcMar>
              <w:top w:w="70" w:type="dxa"/>
              <w:left w:w="75" w:type="dxa"/>
              <w:bottom w:w="70" w:type="dxa"/>
              <w:right w:w="75" w:type="dxa"/>
            </w:tcMar>
            <w:vAlign w:val="center"/>
          </w:tcPr>
          <w:p w14:paraId="725A81D3" w14:textId="77777777" w:rsidR="00E73EC8" w:rsidRPr="000D480F" w:rsidRDefault="00000000">
            <w:pPr>
              <w:spacing w:after="0" w:line="240" w:lineRule="auto"/>
              <w:ind w:firstLine="0"/>
              <w:rPr>
                <w:rFonts w:cs="Times New Roman"/>
              </w:rPr>
            </w:pPr>
            <w:r w:rsidRPr="000D480F">
              <w:rPr>
                <w:rFonts w:cs="Times New Roman"/>
                <w:sz w:val="21"/>
              </w:rPr>
              <w:t>128 chiều; học từ đầu</w:t>
            </w:r>
          </w:p>
        </w:tc>
      </w:tr>
      <w:tr w:rsidR="00E73EC8" w:rsidRPr="000D480F" w14:paraId="1E7D9714" w14:textId="77777777">
        <w:trPr>
          <w:cantSplit/>
          <w:jc w:val="center"/>
        </w:trPr>
        <w:tc>
          <w:tcPr>
            <w:tcW w:w="2834" w:type="dxa"/>
            <w:tcMar>
              <w:top w:w="70" w:type="dxa"/>
              <w:left w:w="75" w:type="dxa"/>
              <w:bottom w:w="70" w:type="dxa"/>
              <w:right w:w="75" w:type="dxa"/>
            </w:tcMar>
            <w:vAlign w:val="center"/>
          </w:tcPr>
          <w:p w14:paraId="72265DAF" w14:textId="77777777" w:rsidR="00E73EC8" w:rsidRPr="000D480F" w:rsidRDefault="00000000">
            <w:pPr>
              <w:spacing w:after="0" w:line="240" w:lineRule="auto"/>
              <w:ind w:firstLine="0"/>
              <w:rPr>
                <w:rFonts w:cs="Times New Roman"/>
              </w:rPr>
            </w:pPr>
            <w:r w:rsidRPr="000D480F">
              <w:rPr>
                <w:rFonts w:cs="Times New Roman"/>
                <w:sz w:val="21"/>
              </w:rPr>
              <w:t>LSTM</w:t>
            </w:r>
          </w:p>
        </w:tc>
        <w:tc>
          <w:tcPr>
            <w:tcW w:w="5839" w:type="dxa"/>
            <w:tcMar>
              <w:top w:w="70" w:type="dxa"/>
              <w:left w:w="75" w:type="dxa"/>
              <w:bottom w:w="70" w:type="dxa"/>
              <w:right w:w="75" w:type="dxa"/>
            </w:tcMar>
            <w:vAlign w:val="center"/>
          </w:tcPr>
          <w:p w14:paraId="44E4F451" w14:textId="77777777" w:rsidR="00E73EC8" w:rsidRPr="000D480F" w:rsidRDefault="00000000">
            <w:pPr>
              <w:spacing w:after="0" w:line="240" w:lineRule="auto"/>
              <w:ind w:firstLine="0"/>
              <w:rPr>
                <w:rFonts w:cs="Times New Roman"/>
              </w:rPr>
            </w:pPr>
            <w:r w:rsidRPr="000D480F">
              <w:rPr>
                <w:rFonts w:cs="Times New Roman"/>
                <w:sz w:val="21"/>
              </w:rPr>
              <w:t>1 layer; hidden size 128; unidirectional</w:t>
            </w:r>
          </w:p>
        </w:tc>
      </w:tr>
      <w:tr w:rsidR="00E73EC8" w:rsidRPr="000D480F" w14:paraId="6F1FE659" w14:textId="77777777">
        <w:trPr>
          <w:cantSplit/>
          <w:jc w:val="center"/>
        </w:trPr>
        <w:tc>
          <w:tcPr>
            <w:tcW w:w="2834" w:type="dxa"/>
            <w:tcMar>
              <w:top w:w="70" w:type="dxa"/>
              <w:left w:w="75" w:type="dxa"/>
              <w:bottom w:w="70" w:type="dxa"/>
              <w:right w:w="75" w:type="dxa"/>
            </w:tcMar>
            <w:vAlign w:val="center"/>
          </w:tcPr>
          <w:p w14:paraId="531990F6" w14:textId="77777777" w:rsidR="00E73EC8" w:rsidRPr="000D480F" w:rsidRDefault="00000000">
            <w:pPr>
              <w:spacing w:after="0" w:line="240" w:lineRule="auto"/>
              <w:ind w:firstLine="0"/>
              <w:rPr>
                <w:rFonts w:cs="Times New Roman"/>
              </w:rPr>
            </w:pPr>
            <w:r w:rsidRPr="000D480F">
              <w:rPr>
                <w:rFonts w:cs="Times New Roman"/>
                <w:sz w:val="21"/>
              </w:rPr>
              <w:t>Sequence length</w:t>
            </w:r>
          </w:p>
        </w:tc>
        <w:tc>
          <w:tcPr>
            <w:tcW w:w="5839" w:type="dxa"/>
            <w:tcMar>
              <w:top w:w="70" w:type="dxa"/>
              <w:left w:w="75" w:type="dxa"/>
              <w:bottom w:w="70" w:type="dxa"/>
              <w:right w:w="75" w:type="dxa"/>
            </w:tcMar>
            <w:vAlign w:val="center"/>
          </w:tcPr>
          <w:p w14:paraId="16DB1E23" w14:textId="77777777" w:rsidR="00E73EC8" w:rsidRPr="000D480F" w:rsidRDefault="00000000">
            <w:pPr>
              <w:spacing w:after="0" w:line="240" w:lineRule="auto"/>
              <w:ind w:firstLine="0"/>
              <w:rPr>
                <w:rFonts w:cs="Times New Roman"/>
              </w:rPr>
            </w:pPr>
            <w:r w:rsidRPr="000D480F">
              <w:rPr>
                <w:rFonts w:cs="Times New Roman"/>
                <w:sz w:val="21"/>
              </w:rPr>
              <w:t>128 token</w:t>
            </w:r>
          </w:p>
        </w:tc>
      </w:tr>
      <w:tr w:rsidR="00E73EC8" w:rsidRPr="000D480F" w14:paraId="4E6FD2C0" w14:textId="77777777">
        <w:trPr>
          <w:cantSplit/>
          <w:jc w:val="center"/>
        </w:trPr>
        <w:tc>
          <w:tcPr>
            <w:tcW w:w="2834" w:type="dxa"/>
            <w:tcMar>
              <w:top w:w="70" w:type="dxa"/>
              <w:left w:w="75" w:type="dxa"/>
              <w:bottom w:w="70" w:type="dxa"/>
              <w:right w:w="75" w:type="dxa"/>
            </w:tcMar>
            <w:vAlign w:val="center"/>
          </w:tcPr>
          <w:p w14:paraId="35D4E908" w14:textId="77777777" w:rsidR="00E73EC8" w:rsidRPr="000D480F" w:rsidRDefault="00000000">
            <w:pPr>
              <w:spacing w:after="0" w:line="240" w:lineRule="auto"/>
              <w:ind w:firstLine="0"/>
              <w:rPr>
                <w:rFonts w:cs="Times New Roman"/>
              </w:rPr>
            </w:pPr>
            <w:r w:rsidRPr="000D480F">
              <w:rPr>
                <w:rFonts w:cs="Times New Roman"/>
                <w:sz w:val="21"/>
              </w:rPr>
              <w:t>Dropout</w:t>
            </w:r>
          </w:p>
        </w:tc>
        <w:tc>
          <w:tcPr>
            <w:tcW w:w="5839" w:type="dxa"/>
            <w:tcMar>
              <w:top w:w="70" w:type="dxa"/>
              <w:left w:w="75" w:type="dxa"/>
              <w:bottom w:w="70" w:type="dxa"/>
              <w:right w:w="75" w:type="dxa"/>
            </w:tcMar>
            <w:vAlign w:val="center"/>
          </w:tcPr>
          <w:p w14:paraId="43FCA5C2" w14:textId="77777777" w:rsidR="00E73EC8" w:rsidRPr="000D480F" w:rsidRDefault="00000000">
            <w:pPr>
              <w:spacing w:after="0" w:line="240" w:lineRule="auto"/>
              <w:ind w:firstLine="0"/>
              <w:rPr>
                <w:rFonts w:cs="Times New Roman"/>
              </w:rPr>
            </w:pPr>
            <w:r w:rsidRPr="000D480F">
              <w:rPr>
                <w:rFonts w:cs="Times New Roman"/>
                <w:sz w:val="21"/>
              </w:rPr>
              <w:t>0,30 sau shared representation</w:t>
            </w:r>
          </w:p>
        </w:tc>
      </w:tr>
      <w:tr w:rsidR="00E73EC8" w:rsidRPr="000D480F" w14:paraId="27FEA998" w14:textId="77777777">
        <w:trPr>
          <w:cantSplit/>
          <w:jc w:val="center"/>
        </w:trPr>
        <w:tc>
          <w:tcPr>
            <w:tcW w:w="2834" w:type="dxa"/>
            <w:tcMar>
              <w:top w:w="70" w:type="dxa"/>
              <w:left w:w="75" w:type="dxa"/>
              <w:bottom w:w="70" w:type="dxa"/>
              <w:right w:w="75" w:type="dxa"/>
            </w:tcMar>
            <w:vAlign w:val="center"/>
          </w:tcPr>
          <w:p w14:paraId="32F4F055" w14:textId="77777777" w:rsidR="00E73EC8" w:rsidRPr="000D480F" w:rsidRDefault="00000000">
            <w:pPr>
              <w:spacing w:after="0" w:line="240" w:lineRule="auto"/>
              <w:ind w:firstLine="0"/>
              <w:rPr>
                <w:rFonts w:cs="Times New Roman"/>
              </w:rPr>
            </w:pPr>
            <w:r w:rsidRPr="000D480F">
              <w:rPr>
                <w:rFonts w:cs="Times New Roman"/>
                <w:sz w:val="21"/>
              </w:rPr>
              <w:t>Sentiment head</w:t>
            </w:r>
          </w:p>
        </w:tc>
        <w:tc>
          <w:tcPr>
            <w:tcW w:w="5839" w:type="dxa"/>
            <w:tcMar>
              <w:top w:w="70" w:type="dxa"/>
              <w:left w:w="75" w:type="dxa"/>
              <w:bottom w:w="70" w:type="dxa"/>
              <w:right w:w="75" w:type="dxa"/>
            </w:tcMar>
            <w:vAlign w:val="center"/>
          </w:tcPr>
          <w:p w14:paraId="79B4CBE3" w14:textId="77777777" w:rsidR="00E73EC8" w:rsidRPr="000D480F" w:rsidRDefault="00000000">
            <w:pPr>
              <w:spacing w:after="0" w:line="240" w:lineRule="auto"/>
              <w:ind w:firstLine="0"/>
              <w:rPr>
                <w:rFonts w:cs="Times New Roman"/>
              </w:rPr>
            </w:pPr>
            <w:r w:rsidRPr="000D480F">
              <w:rPr>
                <w:rFonts w:cs="Times New Roman"/>
                <w:sz w:val="21"/>
              </w:rPr>
              <w:t>Linear 128 → 3</w:t>
            </w:r>
          </w:p>
        </w:tc>
      </w:tr>
      <w:tr w:rsidR="00E73EC8" w:rsidRPr="000D480F" w14:paraId="637F096A" w14:textId="77777777">
        <w:trPr>
          <w:cantSplit/>
          <w:jc w:val="center"/>
        </w:trPr>
        <w:tc>
          <w:tcPr>
            <w:tcW w:w="2834" w:type="dxa"/>
            <w:tcMar>
              <w:top w:w="70" w:type="dxa"/>
              <w:left w:w="75" w:type="dxa"/>
              <w:bottom w:w="70" w:type="dxa"/>
              <w:right w:w="75" w:type="dxa"/>
            </w:tcMar>
            <w:vAlign w:val="center"/>
          </w:tcPr>
          <w:p w14:paraId="6FBCF5DF" w14:textId="77777777" w:rsidR="00E73EC8" w:rsidRPr="000D480F" w:rsidRDefault="00000000">
            <w:pPr>
              <w:spacing w:after="0" w:line="240" w:lineRule="auto"/>
              <w:ind w:firstLine="0"/>
              <w:rPr>
                <w:rFonts w:cs="Times New Roman"/>
              </w:rPr>
            </w:pPr>
            <w:r w:rsidRPr="000D480F">
              <w:rPr>
                <w:rFonts w:cs="Times New Roman"/>
                <w:sz w:val="21"/>
              </w:rPr>
              <w:t>Topic head</w:t>
            </w:r>
          </w:p>
        </w:tc>
        <w:tc>
          <w:tcPr>
            <w:tcW w:w="5839" w:type="dxa"/>
            <w:tcMar>
              <w:top w:w="70" w:type="dxa"/>
              <w:left w:w="75" w:type="dxa"/>
              <w:bottom w:w="70" w:type="dxa"/>
              <w:right w:w="75" w:type="dxa"/>
            </w:tcMar>
            <w:vAlign w:val="center"/>
          </w:tcPr>
          <w:p w14:paraId="3F315B0E" w14:textId="77777777" w:rsidR="00E73EC8" w:rsidRPr="000D480F" w:rsidRDefault="00000000">
            <w:pPr>
              <w:spacing w:after="0" w:line="240" w:lineRule="auto"/>
              <w:ind w:firstLine="0"/>
              <w:rPr>
                <w:rFonts w:cs="Times New Roman"/>
              </w:rPr>
            </w:pPr>
            <w:r w:rsidRPr="000D480F">
              <w:rPr>
                <w:rFonts w:cs="Times New Roman"/>
                <w:sz w:val="21"/>
              </w:rPr>
              <w:t>Linear 128 → 4</w:t>
            </w:r>
          </w:p>
        </w:tc>
      </w:tr>
      <w:tr w:rsidR="00E73EC8" w:rsidRPr="000D480F" w14:paraId="7D4FC181" w14:textId="77777777">
        <w:trPr>
          <w:cantSplit/>
          <w:jc w:val="center"/>
        </w:trPr>
        <w:tc>
          <w:tcPr>
            <w:tcW w:w="2834" w:type="dxa"/>
            <w:tcMar>
              <w:top w:w="70" w:type="dxa"/>
              <w:left w:w="75" w:type="dxa"/>
              <w:bottom w:w="70" w:type="dxa"/>
              <w:right w:w="75" w:type="dxa"/>
            </w:tcMar>
            <w:vAlign w:val="center"/>
          </w:tcPr>
          <w:p w14:paraId="1B9925D7" w14:textId="77777777" w:rsidR="00E73EC8" w:rsidRPr="000D480F" w:rsidRDefault="00000000">
            <w:pPr>
              <w:spacing w:after="0" w:line="240" w:lineRule="auto"/>
              <w:ind w:firstLine="0"/>
              <w:rPr>
                <w:rFonts w:cs="Times New Roman"/>
              </w:rPr>
            </w:pPr>
            <w:r w:rsidRPr="000D480F">
              <w:rPr>
                <w:rFonts w:cs="Times New Roman"/>
                <w:sz w:val="21"/>
              </w:rPr>
              <w:t>Tổng tham số</w:t>
            </w:r>
          </w:p>
        </w:tc>
        <w:tc>
          <w:tcPr>
            <w:tcW w:w="5839" w:type="dxa"/>
            <w:tcMar>
              <w:top w:w="70" w:type="dxa"/>
              <w:left w:w="75" w:type="dxa"/>
              <w:bottom w:w="70" w:type="dxa"/>
              <w:right w:w="75" w:type="dxa"/>
            </w:tcMar>
            <w:vAlign w:val="center"/>
          </w:tcPr>
          <w:p w14:paraId="5D4D6605" w14:textId="77777777" w:rsidR="00E73EC8" w:rsidRPr="000D480F" w:rsidRDefault="00000000">
            <w:pPr>
              <w:spacing w:after="0" w:line="240" w:lineRule="auto"/>
              <w:ind w:firstLine="0"/>
              <w:rPr>
                <w:rFonts w:cs="Times New Roman"/>
              </w:rPr>
            </w:pPr>
            <w:r w:rsidRPr="000D480F">
              <w:rPr>
                <w:rFonts w:cs="Times New Roman"/>
                <w:sz w:val="21"/>
              </w:rPr>
              <w:t>398.727</w:t>
            </w:r>
          </w:p>
        </w:tc>
      </w:tr>
      <w:tr w:rsidR="00E73EC8" w:rsidRPr="000D480F" w14:paraId="0509B7C9" w14:textId="77777777">
        <w:trPr>
          <w:cantSplit/>
          <w:jc w:val="center"/>
        </w:trPr>
        <w:tc>
          <w:tcPr>
            <w:tcW w:w="2834" w:type="dxa"/>
            <w:tcMar>
              <w:top w:w="70" w:type="dxa"/>
              <w:left w:w="75" w:type="dxa"/>
              <w:bottom w:w="70" w:type="dxa"/>
              <w:right w:w="75" w:type="dxa"/>
            </w:tcMar>
            <w:vAlign w:val="center"/>
          </w:tcPr>
          <w:p w14:paraId="77BF5D15" w14:textId="77777777" w:rsidR="00E73EC8" w:rsidRPr="000D480F" w:rsidRDefault="00000000">
            <w:pPr>
              <w:spacing w:after="0" w:line="240" w:lineRule="auto"/>
              <w:ind w:firstLine="0"/>
              <w:rPr>
                <w:rFonts w:cs="Times New Roman"/>
              </w:rPr>
            </w:pPr>
            <w:r w:rsidRPr="000D480F">
              <w:rPr>
                <w:rFonts w:cs="Times New Roman"/>
                <w:sz w:val="21"/>
              </w:rPr>
              <w:t>Trainable parameters</w:t>
            </w:r>
          </w:p>
        </w:tc>
        <w:tc>
          <w:tcPr>
            <w:tcW w:w="5839" w:type="dxa"/>
            <w:tcMar>
              <w:top w:w="70" w:type="dxa"/>
              <w:left w:w="75" w:type="dxa"/>
              <w:bottom w:w="70" w:type="dxa"/>
              <w:right w:w="75" w:type="dxa"/>
            </w:tcMar>
            <w:vAlign w:val="center"/>
          </w:tcPr>
          <w:p w14:paraId="0362EC23" w14:textId="77777777" w:rsidR="00E73EC8" w:rsidRPr="000D480F" w:rsidRDefault="00000000">
            <w:pPr>
              <w:spacing w:after="0" w:line="240" w:lineRule="auto"/>
              <w:ind w:firstLine="0"/>
              <w:rPr>
                <w:rFonts w:cs="Times New Roman"/>
              </w:rPr>
            </w:pPr>
            <w:r w:rsidRPr="000D480F">
              <w:rPr>
                <w:rFonts w:cs="Times New Roman"/>
                <w:sz w:val="21"/>
              </w:rPr>
              <w:t>398.727 (100%)</w:t>
            </w:r>
          </w:p>
        </w:tc>
      </w:tr>
    </w:tbl>
    <w:p w14:paraId="60DC4EEB" w14:textId="77777777" w:rsidR="00E73EC8" w:rsidRPr="000D480F" w:rsidRDefault="00E73EC8">
      <w:pPr>
        <w:spacing w:after="0"/>
        <w:jc w:val="both"/>
        <w:rPr>
          <w:rFonts w:cs="Times New Roman"/>
        </w:rPr>
      </w:pPr>
    </w:p>
    <w:p w14:paraId="7ECC7059" w14:textId="77777777" w:rsidR="00E73EC8" w:rsidRPr="000D480F" w:rsidRDefault="00000000">
      <w:pPr>
        <w:spacing w:after="60"/>
        <w:ind w:firstLine="0"/>
        <w:jc w:val="center"/>
        <w:rPr>
          <w:rFonts w:cs="Times New Roman"/>
        </w:rPr>
      </w:pPr>
      <w:r w:rsidRPr="000D480F">
        <w:rPr>
          <w:rFonts w:cs="Times New Roman"/>
          <w:b/>
          <w:sz w:val="24"/>
        </w:rPr>
        <w:t>Văn bản đã tách từ → Token IDs → Embedding(128) → LSTM(128) → Shared hidden state → Dropout(0,30)</w:t>
      </w:r>
      <w:r w:rsidRPr="000D480F">
        <w:rPr>
          <w:rFonts w:cs="Times New Roman"/>
          <w:b/>
          <w:sz w:val="24"/>
        </w:rPr>
        <w:br/>
      </w:r>
      <w:r w:rsidRPr="000D480F">
        <w:rPr>
          <w:rFonts w:ascii="Cambria Math" w:hAnsi="Cambria Math" w:cs="Cambria Math"/>
          <w:b/>
          <w:sz w:val="24"/>
        </w:rPr>
        <w:t>↘</w:t>
      </w:r>
      <w:r w:rsidRPr="000D480F">
        <w:rPr>
          <w:rFonts w:cs="Times New Roman"/>
          <w:b/>
          <w:sz w:val="24"/>
        </w:rPr>
        <w:t xml:space="preserve"> Sentiment head (3 lớp)      </w:t>
      </w:r>
      <w:r w:rsidRPr="000D480F">
        <w:rPr>
          <w:rFonts w:ascii="Cambria Math" w:hAnsi="Cambria Math" w:cs="Cambria Math"/>
          <w:b/>
          <w:sz w:val="24"/>
        </w:rPr>
        <w:t>↘</w:t>
      </w:r>
      <w:r w:rsidRPr="000D480F">
        <w:rPr>
          <w:rFonts w:cs="Times New Roman"/>
          <w:b/>
          <w:sz w:val="24"/>
        </w:rPr>
        <w:t xml:space="preserve"> Topic head (4 lớp)</w:t>
      </w:r>
    </w:p>
    <w:p w14:paraId="03FF0484" w14:textId="77777777" w:rsidR="00E73EC8" w:rsidRPr="000D480F" w:rsidRDefault="00000000">
      <w:pPr>
        <w:pStyle w:val="FigureCaption"/>
        <w:jc w:val="center"/>
        <w:rPr>
          <w:rFonts w:cs="Times New Roman"/>
        </w:rPr>
      </w:pPr>
      <w:bookmarkStart w:id="23" w:name="_Toc237473808"/>
      <w:r w:rsidRPr="000D480F">
        <w:rPr>
          <w:rFonts w:cs="Times New Roman"/>
          <w:i/>
        </w:rPr>
        <w:t>Hình 2.5. Sơ đồ kiến trúc LSTM Multi-task theo notebook</w:t>
      </w:r>
      <w:bookmarkEnd w:id="23"/>
    </w:p>
    <w:p w14:paraId="695CEAEE" w14:textId="77777777" w:rsidR="00E73EC8" w:rsidRPr="000D480F" w:rsidRDefault="00000000">
      <w:pPr>
        <w:pStyle w:val="Heading3"/>
        <w:spacing w:before="140" w:after="100"/>
        <w:rPr>
          <w:rFonts w:ascii="Times New Roman" w:hAnsi="Times New Roman" w:cs="Times New Roman"/>
        </w:rPr>
      </w:pPr>
      <w:bookmarkStart w:id="24" w:name="_Toc237474086"/>
      <w:r w:rsidRPr="000D480F">
        <w:rPr>
          <w:rFonts w:ascii="Times New Roman" w:hAnsi="Times New Roman" w:cs="Times New Roman"/>
        </w:rPr>
        <w:t>2.2.3. Mô hình PhoBERT Multi-task</w:t>
      </w:r>
      <w:bookmarkEnd w:id="24"/>
    </w:p>
    <w:p w14:paraId="2CADA865" w14:textId="77777777" w:rsidR="00E73EC8" w:rsidRPr="000D480F" w:rsidRDefault="00000000">
      <w:pPr>
        <w:jc w:val="both"/>
        <w:rPr>
          <w:rFonts w:cs="Times New Roman"/>
        </w:rPr>
      </w:pPr>
      <w:r w:rsidRPr="000D480F">
        <w:rPr>
          <w:rFonts w:cs="Times New Roman"/>
        </w:rPr>
        <w:t>PhoBERT là mô hình ngôn ngữ Transformer đơn ngữ tiếng Việt [2], xây trên nguyên lý self-attention của Transformer [4] và tiếp nối hướng pre-training/fine-tuning phổ biến từ BERT [5]. Notebook sử dụng checkpoint vinai/phobert-base-v2 qua AutoModel. Toàn bộ encoder được fine-tune vì UNFREEZE_LAST_N_LAYERS=None; do đó 135.003.655/135.003.655 tham số đều được cập nhật.</w:t>
      </w:r>
    </w:p>
    <w:p w14:paraId="1D21EECE" w14:textId="77777777" w:rsidR="00E73EC8" w:rsidRPr="000D480F" w:rsidRDefault="00000000">
      <w:pPr>
        <w:jc w:val="both"/>
        <w:rPr>
          <w:rFonts w:cs="Times New Roman"/>
        </w:rPr>
      </w:pPr>
      <w:r w:rsidRPr="000D480F">
        <w:rPr>
          <w:rFonts w:cs="Times New Roman"/>
        </w:rPr>
        <w:t>Ở mỗi batch, encoder trả về last_hidden_state. Notebook lấy vector ở vị trí đầu tiên outputs.last_hidden_state[:,0,:] làm shared representation, áp dụng dropout 0,20 rồi đưa vào hai linear classifier. Cách hard parameter sharing này cho phép hai nhiệm vụ cùng cập nhật encoder; multi-task learning theo shared representation có thể khai thác các tín hiệu chung giữa sentiment và topic [8].</w:t>
      </w:r>
    </w:p>
    <w:p w14:paraId="39D30C95" w14:textId="77777777" w:rsidR="00E73EC8" w:rsidRPr="000D480F" w:rsidRDefault="00000000">
      <w:pPr>
        <w:pStyle w:val="TableCaption"/>
        <w:jc w:val="center"/>
        <w:rPr>
          <w:rFonts w:cs="Times New Roman"/>
          <w:lang w:val="fr-FR"/>
        </w:rPr>
      </w:pPr>
      <w:bookmarkStart w:id="25" w:name="_Toc237473823"/>
      <w:r w:rsidRPr="000D480F">
        <w:rPr>
          <w:rFonts w:cs="Times New Roman"/>
          <w:b/>
          <w:lang w:val="fr-FR"/>
        </w:rPr>
        <w:lastRenderedPageBreak/>
        <w:t>Bảng 2.4. Kiến trúc PhoBERT Multi-task</w:t>
      </w:r>
      <w:bookmarkEnd w:id="25"/>
    </w:p>
    <w:tbl>
      <w:tblPr>
        <w:tblStyle w:val="TableGrid"/>
        <w:tblW w:w="0" w:type="auto"/>
        <w:jc w:val="center"/>
        <w:tblLayout w:type="fixed"/>
        <w:tblLook w:val="04A0" w:firstRow="1" w:lastRow="0" w:firstColumn="1" w:lastColumn="0" w:noHBand="0" w:noVBand="1"/>
      </w:tblPr>
      <w:tblGrid>
        <w:gridCol w:w="2834"/>
        <w:gridCol w:w="5839"/>
      </w:tblGrid>
      <w:tr w:rsidR="00E73EC8" w:rsidRPr="000D480F" w14:paraId="2BB8C0DF" w14:textId="77777777">
        <w:trPr>
          <w:cantSplit/>
          <w:jc w:val="center"/>
        </w:trPr>
        <w:tc>
          <w:tcPr>
            <w:tcW w:w="2834" w:type="dxa"/>
            <w:shd w:val="clear" w:color="auto" w:fill="D9EAF7"/>
            <w:tcMar>
              <w:top w:w="70" w:type="dxa"/>
              <w:left w:w="75" w:type="dxa"/>
              <w:bottom w:w="70" w:type="dxa"/>
              <w:right w:w="75" w:type="dxa"/>
            </w:tcMar>
            <w:vAlign w:val="center"/>
          </w:tcPr>
          <w:p w14:paraId="70968F5C" w14:textId="77777777" w:rsidR="00E73EC8" w:rsidRPr="000D480F" w:rsidRDefault="00000000">
            <w:pPr>
              <w:spacing w:after="0" w:line="240" w:lineRule="auto"/>
              <w:ind w:firstLine="0"/>
              <w:jc w:val="center"/>
              <w:rPr>
                <w:rFonts w:cs="Times New Roman"/>
              </w:rPr>
            </w:pPr>
            <w:r w:rsidRPr="000D480F">
              <w:rPr>
                <w:rFonts w:cs="Times New Roman"/>
                <w:b/>
                <w:sz w:val="21"/>
              </w:rPr>
              <w:t>Thành phần</w:t>
            </w:r>
          </w:p>
        </w:tc>
        <w:tc>
          <w:tcPr>
            <w:tcW w:w="5839" w:type="dxa"/>
            <w:shd w:val="clear" w:color="auto" w:fill="D9EAF7"/>
            <w:tcMar>
              <w:top w:w="70" w:type="dxa"/>
              <w:left w:w="75" w:type="dxa"/>
              <w:bottom w:w="70" w:type="dxa"/>
              <w:right w:w="75" w:type="dxa"/>
            </w:tcMar>
            <w:vAlign w:val="center"/>
          </w:tcPr>
          <w:p w14:paraId="5B06B774" w14:textId="77777777" w:rsidR="00E73EC8" w:rsidRPr="000D480F" w:rsidRDefault="00000000">
            <w:pPr>
              <w:spacing w:after="0" w:line="240" w:lineRule="auto"/>
              <w:ind w:firstLine="0"/>
              <w:jc w:val="center"/>
              <w:rPr>
                <w:rFonts w:cs="Times New Roman"/>
              </w:rPr>
            </w:pPr>
            <w:r w:rsidRPr="000D480F">
              <w:rPr>
                <w:rFonts w:cs="Times New Roman"/>
                <w:b/>
                <w:sz w:val="21"/>
              </w:rPr>
              <w:t>Cấu hình</w:t>
            </w:r>
          </w:p>
        </w:tc>
      </w:tr>
      <w:tr w:rsidR="00E73EC8" w:rsidRPr="000D480F" w14:paraId="47F74144" w14:textId="77777777">
        <w:trPr>
          <w:cantSplit/>
          <w:jc w:val="center"/>
        </w:trPr>
        <w:tc>
          <w:tcPr>
            <w:tcW w:w="2834" w:type="dxa"/>
            <w:tcMar>
              <w:top w:w="70" w:type="dxa"/>
              <w:left w:w="75" w:type="dxa"/>
              <w:bottom w:w="70" w:type="dxa"/>
              <w:right w:w="75" w:type="dxa"/>
            </w:tcMar>
            <w:vAlign w:val="center"/>
          </w:tcPr>
          <w:p w14:paraId="69CBFBC8" w14:textId="77777777" w:rsidR="00E73EC8" w:rsidRPr="000D480F" w:rsidRDefault="00000000">
            <w:pPr>
              <w:spacing w:after="0" w:line="240" w:lineRule="auto"/>
              <w:ind w:firstLine="0"/>
              <w:rPr>
                <w:rFonts w:cs="Times New Roman"/>
              </w:rPr>
            </w:pPr>
            <w:r w:rsidRPr="000D480F">
              <w:rPr>
                <w:rFonts w:cs="Times New Roman"/>
                <w:sz w:val="21"/>
              </w:rPr>
              <w:t>Pretrained checkpoint</w:t>
            </w:r>
          </w:p>
        </w:tc>
        <w:tc>
          <w:tcPr>
            <w:tcW w:w="5839" w:type="dxa"/>
            <w:tcMar>
              <w:top w:w="70" w:type="dxa"/>
              <w:left w:w="75" w:type="dxa"/>
              <w:bottom w:w="70" w:type="dxa"/>
              <w:right w:w="75" w:type="dxa"/>
            </w:tcMar>
            <w:vAlign w:val="center"/>
          </w:tcPr>
          <w:p w14:paraId="51872084" w14:textId="77777777" w:rsidR="00E73EC8" w:rsidRPr="000D480F" w:rsidRDefault="00000000">
            <w:pPr>
              <w:spacing w:after="0" w:line="240" w:lineRule="auto"/>
              <w:ind w:firstLine="0"/>
              <w:rPr>
                <w:rFonts w:cs="Times New Roman"/>
              </w:rPr>
            </w:pPr>
            <w:r w:rsidRPr="000D480F">
              <w:rPr>
                <w:rFonts w:cs="Times New Roman"/>
                <w:sz w:val="21"/>
              </w:rPr>
              <w:t>vinai/phobert-base-v2</w:t>
            </w:r>
          </w:p>
        </w:tc>
      </w:tr>
      <w:tr w:rsidR="00E73EC8" w:rsidRPr="000D480F" w14:paraId="10A2EB4C" w14:textId="77777777">
        <w:trPr>
          <w:cantSplit/>
          <w:jc w:val="center"/>
        </w:trPr>
        <w:tc>
          <w:tcPr>
            <w:tcW w:w="2834" w:type="dxa"/>
            <w:tcMar>
              <w:top w:w="70" w:type="dxa"/>
              <w:left w:w="75" w:type="dxa"/>
              <w:bottom w:w="70" w:type="dxa"/>
              <w:right w:w="75" w:type="dxa"/>
            </w:tcMar>
            <w:vAlign w:val="center"/>
          </w:tcPr>
          <w:p w14:paraId="738FBB52" w14:textId="77777777" w:rsidR="00E73EC8" w:rsidRPr="000D480F" w:rsidRDefault="00000000">
            <w:pPr>
              <w:spacing w:after="0" w:line="240" w:lineRule="auto"/>
              <w:ind w:firstLine="0"/>
              <w:rPr>
                <w:rFonts w:cs="Times New Roman"/>
              </w:rPr>
            </w:pPr>
            <w:r w:rsidRPr="000D480F">
              <w:rPr>
                <w:rFonts w:cs="Times New Roman"/>
                <w:sz w:val="21"/>
              </w:rPr>
              <w:t>Tokenizer</w:t>
            </w:r>
          </w:p>
        </w:tc>
        <w:tc>
          <w:tcPr>
            <w:tcW w:w="5839" w:type="dxa"/>
            <w:tcMar>
              <w:top w:w="70" w:type="dxa"/>
              <w:left w:w="75" w:type="dxa"/>
              <w:bottom w:w="70" w:type="dxa"/>
              <w:right w:w="75" w:type="dxa"/>
            </w:tcMar>
            <w:vAlign w:val="center"/>
          </w:tcPr>
          <w:p w14:paraId="6C122F06" w14:textId="77777777" w:rsidR="00E73EC8" w:rsidRPr="000D480F" w:rsidRDefault="00000000">
            <w:pPr>
              <w:spacing w:after="0" w:line="240" w:lineRule="auto"/>
              <w:ind w:firstLine="0"/>
              <w:rPr>
                <w:rFonts w:cs="Times New Roman"/>
              </w:rPr>
            </w:pPr>
            <w:r w:rsidRPr="000D480F">
              <w:rPr>
                <w:rFonts w:cs="Times New Roman"/>
                <w:sz w:val="21"/>
              </w:rPr>
              <w:t>AutoTokenizer; use_fast=False</w:t>
            </w:r>
          </w:p>
        </w:tc>
      </w:tr>
      <w:tr w:rsidR="00E73EC8" w:rsidRPr="000D480F" w14:paraId="22322E49" w14:textId="77777777">
        <w:trPr>
          <w:cantSplit/>
          <w:jc w:val="center"/>
        </w:trPr>
        <w:tc>
          <w:tcPr>
            <w:tcW w:w="2834" w:type="dxa"/>
            <w:tcMar>
              <w:top w:w="70" w:type="dxa"/>
              <w:left w:w="75" w:type="dxa"/>
              <w:bottom w:w="70" w:type="dxa"/>
              <w:right w:w="75" w:type="dxa"/>
            </w:tcMar>
            <w:vAlign w:val="center"/>
          </w:tcPr>
          <w:p w14:paraId="55298EA9" w14:textId="77777777" w:rsidR="00E73EC8" w:rsidRPr="000D480F" w:rsidRDefault="00000000">
            <w:pPr>
              <w:spacing w:after="0" w:line="240" w:lineRule="auto"/>
              <w:ind w:firstLine="0"/>
              <w:rPr>
                <w:rFonts w:cs="Times New Roman"/>
              </w:rPr>
            </w:pPr>
            <w:r w:rsidRPr="000D480F">
              <w:rPr>
                <w:rFonts w:cs="Times New Roman"/>
                <w:sz w:val="21"/>
              </w:rPr>
              <w:t>Max length</w:t>
            </w:r>
          </w:p>
        </w:tc>
        <w:tc>
          <w:tcPr>
            <w:tcW w:w="5839" w:type="dxa"/>
            <w:tcMar>
              <w:top w:w="70" w:type="dxa"/>
              <w:left w:w="75" w:type="dxa"/>
              <w:bottom w:w="70" w:type="dxa"/>
              <w:right w:w="75" w:type="dxa"/>
            </w:tcMar>
            <w:vAlign w:val="center"/>
          </w:tcPr>
          <w:p w14:paraId="3652D13F" w14:textId="77777777" w:rsidR="00E73EC8" w:rsidRPr="000D480F" w:rsidRDefault="00000000">
            <w:pPr>
              <w:spacing w:after="0" w:line="240" w:lineRule="auto"/>
              <w:ind w:firstLine="0"/>
              <w:rPr>
                <w:rFonts w:cs="Times New Roman"/>
              </w:rPr>
            </w:pPr>
            <w:r w:rsidRPr="000D480F">
              <w:rPr>
                <w:rFonts w:cs="Times New Roman"/>
                <w:sz w:val="21"/>
              </w:rPr>
              <w:t>128 token</w:t>
            </w:r>
          </w:p>
        </w:tc>
      </w:tr>
      <w:tr w:rsidR="00E73EC8" w:rsidRPr="000D480F" w14:paraId="437028C2" w14:textId="77777777">
        <w:trPr>
          <w:cantSplit/>
          <w:jc w:val="center"/>
        </w:trPr>
        <w:tc>
          <w:tcPr>
            <w:tcW w:w="2834" w:type="dxa"/>
            <w:tcMar>
              <w:top w:w="70" w:type="dxa"/>
              <w:left w:w="75" w:type="dxa"/>
              <w:bottom w:w="70" w:type="dxa"/>
              <w:right w:w="75" w:type="dxa"/>
            </w:tcMar>
            <w:vAlign w:val="center"/>
          </w:tcPr>
          <w:p w14:paraId="7A267C89" w14:textId="77777777" w:rsidR="00E73EC8" w:rsidRPr="000D480F" w:rsidRDefault="00000000">
            <w:pPr>
              <w:spacing w:after="0" w:line="240" w:lineRule="auto"/>
              <w:ind w:firstLine="0"/>
              <w:rPr>
                <w:rFonts w:cs="Times New Roman"/>
              </w:rPr>
            </w:pPr>
            <w:r w:rsidRPr="000D480F">
              <w:rPr>
                <w:rFonts w:cs="Times New Roman"/>
                <w:sz w:val="21"/>
              </w:rPr>
              <w:t>Shared encoder</w:t>
            </w:r>
          </w:p>
        </w:tc>
        <w:tc>
          <w:tcPr>
            <w:tcW w:w="5839" w:type="dxa"/>
            <w:tcMar>
              <w:top w:w="70" w:type="dxa"/>
              <w:left w:w="75" w:type="dxa"/>
              <w:bottom w:w="70" w:type="dxa"/>
              <w:right w:w="75" w:type="dxa"/>
            </w:tcMar>
            <w:vAlign w:val="center"/>
          </w:tcPr>
          <w:p w14:paraId="318481B1" w14:textId="77777777" w:rsidR="00E73EC8" w:rsidRPr="000D480F" w:rsidRDefault="00000000">
            <w:pPr>
              <w:spacing w:after="0" w:line="240" w:lineRule="auto"/>
              <w:ind w:firstLine="0"/>
              <w:rPr>
                <w:rFonts w:cs="Times New Roman"/>
              </w:rPr>
            </w:pPr>
            <w:r w:rsidRPr="000D480F">
              <w:rPr>
                <w:rFonts w:cs="Times New Roman"/>
                <w:sz w:val="21"/>
              </w:rPr>
              <w:t>PhoBERT/RobertaModel</w:t>
            </w:r>
          </w:p>
        </w:tc>
      </w:tr>
      <w:tr w:rsidR="00E73EC8" w:rsidRPr="000D480F" w14:paraId="6AB95626" w14:textId="77777777">
        <w:trPr>
          <w:cantSplit/>
          <w:jc w:val="center"/>
        </w:trPr>
        <w:tc>
          <w:tcPr>
            <w:tcW w:w="2834" w:type="dxa"/>
            <w:tcMar>
              <w:top w:w="70" w:type="dxa"/>
              <w:left w:w="75" w:type="dxa"/>
              <w:bottom w:w="70" w:type="dxa"/>
              <w:right w:w="75" w:type="dxa"/>
            </w:tcMar>
            <w:vAlign w:val="center"/>
          </w:tcPr>
          <w:p w14:paraId="40D882ED" w14:textId="77777777" w:rsidR="00E73EC8" w:rsidRPr="000D480F" w:rsidRDefault="00000000">
            <w:pPr>
              <w:spacing w:after="0" w:line="240" w:lineRule="auto"/>
              <w:ind w:firstLine="0"/>
              <w:rPr>
                <w:rFonts w:cs="Times New Roman"/>
              </w:rPr>
            </w:pPr>
            <w:r w:rsidRPr="000D480F">
              <w:rPr>
                <w:rFonts w:cs="Times New Roman"/>
                <w:sz w:val="21"/>
              </w:rPr>
              <w:t>Shared representation</w:t>
            </w:r>
          </w:p>
        </w:tc>
        <w:tc>
          <w:tcPr>
            <w:tcW w:w="5839" w:type="dxa"/>
            <w:tcMar>
              <w:top w:w="70" w:type="dxa"/>
              <w:left w:w="75" w:type="dxa"/>
              <w:bottom w:w="70" w:type="dxa"/>
              <w:right w:w="75" w:type="dxa"/>
            </w:tcMar>
            <w:vAlign w:val="center"/>
          </w:tcPr>
          <w:p w14:paraId="4D239FE1" w14:textId="77777777" w:rsidR="00E73EC8" w:rsidRPr="000D480F" w:rsidRDefault="00000000">
            <w:pPr>
              <w:spacing w:after="0" w:line="240" w:lineRule="auto"/>
              <w:ind w:firstLine="0"/>
              <w:rPr>
                <w:rFonts w:cs="Times New Roman"/>
              </w:rPr>
            </w:pPr>
            <w:r w:rsidRPr="000D480F">
              <w:rPr>
                <w:rFonts w:cs="Times New Roman"/>
                <w:sz w:val="21"/>
              </w:rPr>
              <w:t>Token đầu tiên của last_hidden_state</w:t>
            </w:r>
          </w:p>
        </w:tc>
      </w:tr>
      <w:tr w:rsidR="00E73EC8" w:rsidRPr="000D480F" w14:paraId="211E16C0" w14:textId="77777777">
        <w:trPr>
          <w:cantSplit/>
          <w:jc w:val="center"/>
        </w:trPr>
        <w:tc>
          <w:tcPr>
            <w:tcW w:w="2834" w:type="dxa"/>
            <w:tcMar>
              <w:top w:w="70" w:type="dxa"/>
              <w:left w:w="75" w:type="dxa"/>
              <w:bottom w:w="70" w:type="dxa"/>
              <w:right w:w="75" w:type="dxa"/>
            </w:tcMar>
            <w:vAlign w:val="center"/>
          </w:tcPr>
          <w:p w14:paraId="632AE0B8" w14:textId="77777777" w:rsidR="00E73EC8" w:rsidRPr="000D480F" w:rsidRDefault="00000000">
            <w:pPr>
              <w:spacing w:after="0" w:line="240" w:lineRule="auto"/>
              <w:ind w:firstLine="0"/>
              <w:rPr>
                <w:rFonts w:cs="Times New Roman"/>
              </w:rPr>
            </w:pPr>
            <w:r w:rsidRPr="000D480F">
              <w:rPr>
                <w:rFonts w:cs="Times New Roman"/>
                <w:sz w:val="21"/>
              </w:rPr>
              <w:t>Dropout</w:t>
            </w:r>
          </w:p>
        </w:tc>
        <w:tc>
          <w:tcPr>
            <w:tcW w:w="5839" w:type="dxa"/>
            <w:tcMar>
              <w:top w:w="70" w:type="dxa"/>
              <w:left w:w="75" w:type="dxa"/>
              <w:bottom w:w="70" w:type="dxa"/>
              <w:right w:w="75" w:type="dxa"/>
            </w:tcMar>
            <w:vAlign w:val="center"/>
          </w:tcPr>
          <w:p w14:paraId="7EFBE8C7" w14:textId="77777777" w:rsidR="00E73EC8" w:rsidRPr="000D480F" w:rsidRDefault="00000000">
            <w:pPr>
              <w:spacing w:after="0" w:line="240" w:lineRule="auto"/>
              <w:ind w:firstLine="0"/>
              <w:rPr>
                <w:rFonts w:cs="Times New Roman"/>
              </w:rPr>
            </w:pPr>
            <w:r w:rsidRPr="000D480F">
              <w:rPr>
                <w:rFonts w:cs="Times New Roman"/>
                <w:sz w:val="21"/>
              </w:rPr>
              <w:t>0,20</w:t>
            </w:r>
          </w:p>
        </w:tc>
      </w:tr>
      <w:tr w:rsidR="00E73EC8" w:rsidRPr="000D480F" w14:paraId="1482B7D6" w14:textId="77777777">
        <w:trPr>
          <w:cantSplit/>
          <w:jc w:val="center"/>
        </w:trPr>
        <w:tc>
          <w:tcPr>
            <w:tcW w:w="2834" w:type="dxa"/>
            <w:tcMar>
              <w:top w:w="70" w:type="dxa"/>
              <w:left w:w="75" w:type="dxa"/>
              <w:bottom w:w="70" w:type="dxa"/>
              <w:right w:w="75" w:type="dxa"/>
            </w:tcMar>
            <w:vAlign w:val="center"/>
          </w:tcPr>
          <w:p w14:paraId="1A5B925A" w14:textId="77777777" w:rsidR="00E73EC8" w:rsidRPr="000D480F" w:rsidRDefault="00000000">
            <w:pPr>
              <w:spacing w:after="0" w:line="240" w:lineRule="auto"/>
              <w:ind w:firstLine="0"/>
              <w:rPr>
                <w:rFonts w:cs="Times New Roman"/>
              </w:rPr>
            </w:pPr>
            <w:r w:rsidRPr="000D480F">
              <w:rPr>
                <w:rFonts w:cs="Times New Roman"/>
                <w:sz w:val="21"/>
              </w:rPr>
              <w:t>Sentiment head</w:t>
            </w:r>
          </w:p>
        </w:tc>
        <w:tc>
          <w:tcPr>
            <w:tcW w:w="5839" w:type="dxa"/>
            <w:tcMar>
              <w:top w:w="70" w:type="dxa"/>
              <w:left w:w="75" w:type="dxa"/>
              <w:bottom w:w="70" w:type="dxa"/>
              <w:right w:w="75" w:type="dxa"/>
            </w:tcMar>
            <w:vAlign w:val="center"/>
          </w:tcPr>
          <w:p w14:paraId="460A4EED" w14:textId="77777777" w:rsidR="00E73EC8" w:rsidRPr="000D480F" w:rsidRDefault="00000000">
            <w:pPr>
              <w:spacing w:after="0" w:line="240" w:lineRule="auto"/>
              <w:ind w:firstLine="0"/>
              <w:rPr>
                <w:rFonts w:cs="Times New Roman"/>
              </w:rPr>
            </w:pPr>
            <w:r w:rsidRPr="000D480F">
              <w:rPr>
                <w:rFonts w:cs="Times New Roman"/>
                <w:sz w:val="21"/>
              </w:rPr>
              <w:t>Linear hidden_size → 3</w:t>
            </w:r>
          </w:p>
        </w:tc>
      </w:tr>
      <w:tr w:rsidR="00E73EC8" w:rsidRPr="000D480F" w14:paraId="139E89E9" w14:textId="77777777">
        <w:trPr>
          <w:cantSplit/>
          <w:jc w:val="center"/>
        </w:trPr>
        <w:tc>
          <w:tcPr>
            <w:tcW w:w="2834" w:type="dxa"/>
            <w:tcMar>
              <w:top w:w="70" w:type="dxa"/>
              <w:left w:w="75" w:type="dxa"/>
              <w:bottom w:w="70" w:type="dxa"/>
              <w:right w:w="75" w:type="dxa"/>
            </w:tcMar>
            <w:vAlign w:val="center"/>
          </w:tcPr>
          <w:p w14:paraId="75D34922" w14:textId="77777777" w:rsidR="00E73EC8" w:rsidRPr="000D480F" w:rsidRDefault="00000000">
            <w:pPr>
              <w:spacing w:after="0" w:line="240" w:lineRule="auto"/>
              <w:ind w:firstLine="0"/>
              <w:rPr>
                <w:rFonts w:cs="Times New Roman"/>
              </w:rPr>
            </w:pPr>
            <w:r w:rsidRPr="000D480F">
              <w:rPr>
                <w:rFonts w:cs="Times New Roman"/>
                <w:sz w:val="21"/>
              </w:rPr>
              <w:t>Topic head</w:t>
            </w:r>
          </w:p>
        </w:tc>
        <w:tc>
          <w:tcPr>
            <w:tcW w:w="5839" w:type="dxa"/>
            <w:tcMar>
              <w:top w:w="70" w:type="dxa"/>
              <w:left w:w="75" w:type="dxa"/>
              <w:bottom w:w="70" w:type="dxa"/>
              <w:right w:w="75" w:type="dxa"/>
            </w:tcMar>
            <w:vAlign w:val="center"/>
          </w:tcPr>
          <w:p w14:paraId="45A986A0" w14:textId="77777777" w:rsidR="00E73EC8" w:rsidRPr="000D480F" w:rsidRDefault="00000000">
            <w:pPr>
              <w:spacing w:after="0" w:line="240" w:lineRule="auto"/>
              <w:ind w:firstLine="0"/>
              <w:rPr>
                <w:rFonts w:cs="Times New Roman"/>
              </w:rPr>
            </w:pPr>
            <w:r w:rsidRPr="000D480F">
              <w:rPr>
                <w:rFonts w:cs="Times New Roman"/>
                <w:sz w:val="21"/>
              </w:rPr>
              <w:t>Linear hidden_size → 4</w:t>
            </w:r>
          </w:p>
        </w:tc>
      </w:tr>
      <w:tr w:rsidR="00E73EC8" w:rsidRPr="000D480F" w14:paraId="1DFCF2EC" w14:textId="77777777">
        <w:trPr>
          <w:cantSplit/>
          <w:jc w:val="center"/>
        </w:trPr>
        <w:tc>
          <w:tcPr>
            <w:tcW w:w="2834" w:type="dxa"/>
            <w:tcMar>
              <w:top w:w="70" w:type="dxa"/>
              <w:left w:w="75" w:type="dxa"/>
              <w:bottom w:w="70" w:type="dxa"/>
              <w:right w:w="75" w:type="dxa"/>
            </w:tcMar>
            <w:vAlign w:val="center"/>
          </w:tcPr>
          <w:p w14:paraId="441D64B2" w14:textId="77777777" w:rsidR="00E73EC8" w:rsidRPr="000D480F" w:rsidRDefault="00000000">
            <w:pPr>
              <w:spacing w:after="0" w:line="240" w:lineRule="auto"/>
              <w:ind w:firstLine="0"/>
              <w:rPr>
                <w:rFonts w:cs="Times New Roman"/>
              </w:rPr>
            </w:pPr>
            <w:r w:rsidRPr="000D480F">
              <w:rPr>
                <w:rFonts w:cs="Times New Roman"/>
                <w:sz w:val="21"/>
              </w:rPr>
              <w:t>Tổng tham số</w:t>
            </w:r>
          </w:p>
        </w:tc>
        <w:tc>
          <w:tcPr>
            <w:tcW w:w="5839" w:type="dxa"/>
            <w:tcMar>
              <w:top w:w="70" w:type="dxa"/>
              <w:left w:w="75" w:type="dxa"/>
              <w:bottom w:w="70" w:type="dxa"/>
              <w:right w:w="75" w:type="dxa"/>
            </w:tcMar>
            <w:vAlign w:val="center"/>
          </w:tcPr>
          <w:p w14:paraId="36ACCB38" w14:textId="77777777" w:rsidR="00E73EC8" w:rsidRPr="000D480F" w:rsidRDefault="00000000">
            <w:pPr>
              <w:spacing w:after="0" w:line="240" w:lineRule="auto"/>
              <w:ind w:firstLine="0"/>
              <w:rPr>
                <w:rFonts w:cs="Times New Roman"/>
              </w:rPr>
            </w:pPr>
            <w:r w:rsidRPr="000D480F">
              <w:rPr>
                <w:rFonts w:cs="Times New Roman"/>
                <w:sz w:val="21"/>
              </w:rPr>
              <w:t>135.003.655</w:t>
            </w:r>
          </w:p>
        </w:tc>
      </w:tr>
      <w:tr w:rsidR="00E73EC8" w:rsidRPr="000D480F" w14:paraId="2FD0F9BE" w14:textId="77777777">
        <w:trPr>
          <w:cantSplit/>
          <w:jc w:val="center"/>
        </w:trPr>
        <w:tc>
          <w:tcPr>
            <w:tcW w:w="2834" w:type="dxa"/>
            <w:tcMar>
              <w:top w:w="70" w:type="dxa"/>
              <w:left w:w="75" w:type="dxa"/>
              <w:bottom w:w="70" w:type="dxa"/>
              <w:right w:w="75" w:type="dxa"/>
            </w:tcMar>
            <w:vAlign w:val="center"/>
          </w:tcPr>
          <w:p w14:paraId="0BFFF778" w14:textId="77777777" w:rsidR="00E73EC8" w:rsidRPr="000D480F" w:rsidRDefault="00000000">
            <w:pPr>
              <w:spacing w:after="0" w:line="240" w:lineRule="auto"/>
              <w:ind w:firstLine="0"/>
              <w:rPr>
                <w:rFonts w:cs="Times New Roman"/>
              </w:rPr>
            </w:pPr>
            <w:r w:rsidRPr="000D480F">
              <w:rPr>
                <w:rFonts w:cs="Times New Roman"/>
                <w:sz w:val="21"/>
              </w:rPr>
              <w:t>Trainable parameters</w:t>
            </w:r>
          </w:p>
        </w:tc>
        <w:tc>
          <w:tcPr>
            <w:tcW w:w="5839" w:type="dxa"/>
            <w:tcMar>
              <w:top w:w="70" w:type="dxa"/>
              <w:left w:w="75" w:type="dxa"/>
              <w:bottom w:w="70" w:type="dxa"/>
              <w:right w:w="75" w:type="dxa"/>
            </w:tcMar>
            <w:vAlign w:val="center"/>
          </w:tcPr>
          <w:p w14:paraId="75C55EC1" w14:textId="77777777" w:rsidR="00E73EC8" w:rsidRPr="000D480F" w:rsidRDefault="00000000">
            <w:pPr>
              <w:spacing w:after="0" w:line="240" w:lineRule="auto"/>
              <w:ind w:firstLine="0"/>
              <w:rPr>
                <w:rFonts w:cs="Times New Roman"/>
              </w:rPr>
            </w:pPr>
            <w:r w:rsidRPr="000D480F">
              <w:rPr>
                <w:rFonts w:cs="Times New Roman"/>
                <w:sz w:val="21"/>
              </w:rPr>
              <w:t>135.003.655 (100%)</w:t>
            </w:r>
          </w:p>
        </w:tc>
      </w:tr>
    </w:tbl>
    <w:p w14:paraId="7F09A997" w14:textId="77777777" w:rsidR="00E73EC8" w:rsidRPr="000D480F" w:rsidRDefault="00E73EC8">
      <w:pPr>
        <w:spacing w:after="0"/>
        <w:jc w:val="both"/>
        <w:rPr>
          <w:rFonts w:cs="Times New Roman"/>
        </w:rPr>
      </w:pPr>
    </w:p>
    <w:p w14:paraId="30BBEF35" w14:textId="77777777" w:rsidR="00E73EC8" w:rsidRPr="000D480F" w:rsidRDefault="00000000">
      <w:pPr>
        <w:spacing w:after="60"/>
        <w:ind w:firstLine="0"/>
        <w:jc w:val="center"/>
        <w:rPr>
          <w:rFonts w:cs="Times New Roman"/>
        </w:rPr>
      </w:pPr>
      <w:r w:rsidRPr="000D480F">
        <w:rPr>
          <w:rFonts w:cs="Times New Roman"/>
          <w:b/>
          <w:sz w:val="24"/>
        </w:rPr>
        <w:t>Văn bản đã tách từ → PhoBERT tokenizer → PhoBERT encoder → CLS/shared representation → Dropout(0,20)</w:t>
      </w:r>
      <w:r w:rsidRPr="000D480F">
        <w:rPr>
          <w:rFonts w:cs="Times New Roman"/>
          <w:b/>
          <w:sz w:val="24"/>
        </w:rPr>
        <w:br/>
      </w:r>
      <w:r w:rsidRPr="000D480F">
        <w:rPr>
          <w:rFonts w:ascii="Cambria Math" w:hAnsi="Cambria Math" w:cs="Cambria Math"/>
          <w:b/>
          <w:sz w:val="24"/>
        </w:rPr>
        <w:t>↘</w:t>
      </w:r>
      <w:r w:rsidRPr="000D480F">
        <w:rPr>
          <w:rFonts w:cs="Times New Roman"/>
          <w:b/>
          <w:sz w:val="24"/>
        </w:rPr>
        <w:t xml:space="preserve"> Sentiment head (3 lớp)      </w:t>
      </w:r>
      <w:r w:rsidRPr="000D480F">
        <w:rPr>
          <w:rFonts w:ascii="Cambria Math" w:hAnsi="Cambria Math" w:cs="Cambria Math"/>
          <w:b/>
          <w:sz w:val="24"/>
        </w:rPr>
        <w:t>↘</w:t>
      </w:r>
      <w:r w:rsidRPr="000D480F">
        <w:rPr>
          <w:rFonts w:cs="Times New Roman"/>
          <w:b/>
          <w:sz w:val="24"/>
        </w:rPr>
        <w:t xml:space="preserve"> Topic head (4 lớp)</w:t>
      </w:r>
    </w:p>
    <w:p w14:paraId="34D486B7" w14:textId="77777777" w:rsidR="00E73EC8" w:rsidRPr="000D480F" w:rsidRDefault="00000000">
      <w:pPr>
        <w:pStyle w:val="FigureCaption"/>
        <w:jc w:val="center"/>
        <w:rPr>
          <w:rFonts w:cs="Times New Roman"/>
        </w:rPr>
      </w:pPr>
      <w:bookmarkStart w:id="26" w:name="_Toc237473809"/>
      <w:r w:rsidRPr="000D480F">
        <w:rPr>
          <w:rFonts w:cs="Times New Roman"/>
          <w:i/>
        </w:rPr>
        <w:t>Hình 2.6. Sơ đồ kiến trúc PhoBERT Multi-task theo notebook</w:t>
      </w:r>
      <w:bookmarkEnd w:id="26"/>
    </w:p>
    <w:p w14:paraId="5840F8BD" w14:textId="77777777" w:rsidR="00E73EC8" w:rsidRPr="000D480F" w:rsidRDefault="00000000">
      <w:pPr>
        <w:pStyle w:val="Heading2"/>
        <w:spacing w:before="140" w:after="100"/>
        <w:rPr>
          <w:rFonts w:ascii="Times New Roman" w:hAnsi="Times New Roman" w:cs="Times New Roman"/>
        </w:rPr>
      </w:pPr>
      <w:bookmarkStart w:id="27" w:name="_Toc237474087"/>
      <w:r w:rsidRPr="000D480F">
        <w:rPr>
          <w:rFonts w:ascii="Times New Roman" w:hAnsi="Times New Roman" w:cs="Times New Roman"/>
        </w:rPr>
        <w:t>2.3. Hàm mất mát đa nhiệm</w:t>
      </w:r>
      <w:bookmarkEnd w:id="27"/>
    </w:p>
    <w:p w14:paraId="4F9357D4" w14:textId="77777777" w:rsidR="00E73EC8" w:rsidRPr="000D480F" w:rsidRDefault="00000000">
      <w:pPr>
        <w:jc w:val="both"/>
        <w:rPr>
          <w:rFonts w:cs="Times New Roman"/>
        </w:rPr>
      </w:pPr>
      <w:r w:rsidRPr="000D480F">
        <w:rPr>
          <w:rFonts w:cs="Times New Roman"/>
        </w:rPr>
        <w:t>Cả LSTM và PhoBERT sử dụng cùng công thức loss đa nhiệm. Mỗi task dùng CrossEntropyLoss có class weights; tổng loss là tổ hợp tuyến tính với trọng số bằng nhau. Do λ_sentiment=λ_topic=0,5, mỗi task đóng góp ngang nhau vào gradient tổng, trong khi class weights xử lý mất cân bằng ở cấp lớp bên trong từng task.</w:t>
      </w:r>
    </w:p>
    <w:p w14:paraId="629D52CE" w14:textId="77777777" w:rsidR="00E73EC8" w:rsidRPr="000D480F" w:rsidRDefault="00000000">
      <w:pPr>
        <w:spacing w:before="100" w:after="100"/>
        <w:ind w:firstLine="0"/>
        <w:jc w:val="center"/>
        <w:rPr>
          <w:rFonts w:cs="Times New Roman"/>
        </w:rPr>
      </w:pPr>
      <w:r w:rsidRPr="000D480F">
        <w:rPr>
          <w:rFonts w:cs="Times New Roman"/>
          <w:i/>
        </w:rPr>
        <w:t>L_total = 0,5 × L_sentiment + 0,5 × L_topic</w:t>
      </w:r>
    </w:p>
    <w:p w14:paraId="487E8D2A" w14:textId="77777777" w:rsidR="00E73EC8" w:rsidRPr="000D480F" w:rsidRDefault="00000000">
      <w:pPr>
        <w:pStyle w:val="TableCaption"/>
        <w:jc w:val="center"/>
        <w:rPr>
          <w:rFonts w:cs="Times New Roman"/>
        </w:rPr>
      </w:pPr>
      <w:bookmarkStart w:id="28" w:name="_Toc237473824"/>
      <w:r w:rsidRPr="000D480F">
        <w:rPr>
          <w:rFonts w:cs="Times New Roman"/>
          <w:b/>
        </w:rPr>
        <w:t>Bảng 2.5. Class weights được tính từ tập train</w:t>
      </w:r>
      <w:bookmarkEnd w:id="28"/>
    </w:p>
    <w:tbl>
      <w:tblPr>
        <w:tblStyle w:val="TableGrid"/>
        <w:tblW w:w="0" w:type="auto"/>
        <w:jc w:val="center"/>
        <w:tblLayout w:type="fixed"/>
        <w:tblLook w:val="04A0" w:firstRow="1" w:lastRow="0" w:firstColumn="1" w:lastColumn="0" w:noHBand="0" w:noVBand="1"/>
      </w:tblPr>
      <w:tblGrid>
        <w:gridCol w:w="2721"/>
        <w:gridCol w:w="3118"/>
        <w:gridCol w:w="2834"/>
      </w:tblGrid>
      <w:tr w:rsidR="00E73EC8" w:rsidRPr="000D480F" w14:paraId="3A466099" w14:textId="77777777">
        <w:trPr>
          <w:cantSplit/>
          <w:jc w:val="center"/>
        </w:trPr>
        <w:tc>
          <w:tcPr>
            <w:tcW w:w="2721" w:type="dxa"/>
            <w:shd w:val="clear" w:color="auto" w:fill="D9EAF7"/>
            <w:tcMar>
              <w:top w:w="70" w:type="dxa"/>
              <w:left w:w="75" w:type="dxa"/>
              <w:bottom w:w="70" w:type="dxa"/>
              <w:right w:w="75" w:type="dxa"/>
            </w:tcMar>
            <w:vAlign w:val="center"/>
          </w:tcPr>
          <w:p w14:paraId="39FA666A" w14:textId="77777777" w:rsidR="00E73EC8" w:rsidRPr="000D480F" w:rsidRDefault="00000000">
            <w:pPr>
              <w:spacing w:after="0" w:line="240" w:lineRule="auto"/>
              <w:ind w:firstLine="0"/>
              <w:jc w:val="center"/>
              <w:rPr>
                <w:rFonts w:cs="Times New Roman"/>
              </w:rPr>
            </w:pPr>
            <w:r w:rsidRPr="000D480F">
              <w:rPr>
                <w:rFonts w:cs="Times New Roman"/>
                <w:b/>
                <w:sz w:val="21"/>
              </w:rPr>
              <w:t>Nhiệm vụ</w:t>
            </w:r>
          </w:p>
        </w:tc>
        <w:tc>
          <w:tcPr>
            <w:tcW w:w="3118" w:type="dxa"/>
            <w:shd w:val="clear" w:color="auto" w:fill="D9EAF7"/>
            <w:tcMar>
              <w:top w:w="70" w:type="dxa"/>
              <w:left w:w="75" w:type="dxa"/>
              <w:bottom w:w="70" w:type="dxa"/>
              <w:right w:w="75" w:type="dxa"/>
            </w:tcMar>
            <w:vAlign w:val="center"/>
          </w:tcPr>
          <w:p w14:paraId="5637C866" w14:textId="77777777" w:rsidR="00E73EC8" w:rsidRPr="000D480F" w:rsidRDefault="00000000">
            <w:pPr>
              <w:spacing w:after="0" w:line="240" w:lineRule="auto"/>
              <w:ind w:firstLine="0"/>
              <w:jc w:val="center"/>
              <w:rPr>
                <w:rFonts w:cs="Times New Roman"/>
              </w:rPr>
            </w:pPr>
            <w:r w:rsidRPr="000D480F">
              <w:rPr>
                <w:rFonts w:cs="Times New Roman"/>
                <w:b/>
                <w:sz w:val="21"/>
              </w:rPr>
              <w:t>Lớp</w:t>
            </w:r>
          </w:p>
        </w:tc>
        <w:tc>
          <w:tcPr>
            <w:tcW w:w="2834" w:type="dxa"/>
            <w:shd w:val="clear" w:color="auto" w:fill="D9EAF7"/>
            <w:tcMar>
              <w:top w:w="70" w:type="dxa"/>
              <w:left w:w="75" w:type="dxa"/>
              <w:bottom w:w="70" w:type="dxa"/>
              <w:right w:w="75" w:type="dxa"/>
            </w:tcMar>
            <w:vAlign w:val="center"/>
          </w:tcPr>
          <w:p w14:paraId="350FCD5E" w14:textId="77777777" w:rsidR="00E73EC8" w:rsidRPr="000D480F" w:rsidRDefault="00000000">
            <w:pPr>
              <w:spacing w:after="0" w:line="240" w:lineRule="auto"/>
              <w:ind w:firstLine="0"/>
              <w:jc w:val="center"/>
              <w:rPr>
                <w:rFonts w:cs="Times New Roman"/>
              </w:rPr>
            </w:pPr>
            <w:r w:rsidRPr="000D480F">
              <w:rPr>
                <w:rFonts w:cs="Times New Roman"/>
                <w:b/>
                <w:sz w:val="21"/>
              </w:rPr>
              <w:t>Class weight</w:t>
            </w:r>
          </w:p>
        </w:tc>
      </w:tr>
      <w:tr w:rsidR="00E73EC8" w:rsidRPr="000D480F" w14:paraId="77CF96EB" w14:textId="77777777">
        <w:trPr>
          <w:cantSplit/>
          <w:jc w:val="center"/>
        </w:trPr>
        <w:tc>
          <w:tcPr>
            <w:tcW w:w="2721" w:type="dxa"/>
            <w:tcMar>
              <w:top w:w="70" w:type="dxa"/>
              <w:left w:w="75" w:type="dxa"/>
              <w:bottom w:w="70" w:type="dxa"/>
              <w:right w:w="75" w:type="dxa"/>
            </w:tcMar>
            <w:vAlign w:val="center"/>
          </w:tcPr>
          <w:p w14:paraId="38F49211" w14:textId="77777777" w:rsidR="00E73EC8" w:rsidRPr="000D480F" w:rsidRDefault="00000000">
            <w:pPr>
              <w:spacing w:after="0" w:line="240" w:lineRule="auto"/>
              <w:ind w:firstLine="0"/>
              <w:jc w:val="center"/>
              <w:rPr>
                <w:rFonts w:cs="Times New Roman"/>
              </w:rPr>
            </w:pPr>
            <w:r w:rsidRPr="000D480F">
              <w:rPr>
                <w:rFonts w:cs="Times New Roman"/>
                <w:sz w:val="21"/>
              </w:rPr>
              <w:t>Sentiment</w:t>
            </w:r>
          </w:p>
        </w:tc>
        <w:tc>
          <w:tcPr>
            <w:tcW w:w="3118" w:type="dxa"/>
            <w:tcMar>
              <w:top w:w="70" w:type="dxa"/>
              <w:left w:w="75" w:type="dxa"/>
              <w:bottom w:w="70" w:type="dxa"/>
              <w:right w:w="75" w:type="dxa"/>
            </w:tcMar>
            <w:vAlign w:val="center"/>
          </w:tcPr>
          <w:p w14:paraId="199470C4" w14:textId="77777777" w:rsidR="00E73EC8" w:rsidRPr="000D480F" w:rsidRDefault="00000000">
            <w:pPr>
              <w:spacing w:after="0" w:line="240" w:lineRule="auto"/>
              <w:ind w:firstLine="0"/>
              <w:jc w:val="center"/>
              <w:rPr>
                <w:rFonts w:cs="Times New Roman"/>
              </w:rPr>
            </w:pPr>
            <w:r w:rsidRPr="000D480F">
              <w:rPr>
                <w:rFonts w:cs="Times New Roman"/>
                <w:sz w:val="21"/>
              </w:rPr>
              <w:t>negative</w:t>
            </w:r>
          </w:p>
        </w:tc>
        <w:tc>
          <w:tcPr>
            <w:tcW w:w="2834" w:type="dxa"/>
            <w:tcMar>
              <w:top w:w="70" w:type="dxa"/>
              <w:left w:w="75" w:type="dxa"/>
              <w:bottom w:w="70" w:type="dxa"/>
              <w:right w:w="75" w:type="dxa"/>
            </w:tcMar>
            <w:vAlign w:val="center"/>
          </w:tcPr>
          <w:p w14:paraId="6EB6D9D4" w14:textId="77777777" w:rsidR="00E73EC8" w:rsidRPr="000D480F" w:rsidRDefault="00000000">
            <w:pPr>
              <w:spacing w:after="0" w:line="240" w:lineRule="auto"/>
              <w:ind w:firstLine="0"/>
              <w:jc w:val="center"/>
              <w:rPr>
                <w:rFonts w:cs="Times New Roman"/>
              </w:rPr>
            </w:pPr>
            <w:r w:rsidRPr="000D480F">
              <w:rPr>
                <w:rFonts w:cs="Times New Roman"/>
                <w:sz w:val="21"/>
              </w:rPr>
              <w:t>0,7152</w:t>
            </w:r>
          </w:p>
        </w:tc>
      </w:tr>
      <w:tr w:rsidR="00E73EC8" w:rsidRPr="000D480F" w14:paraId="68CE5425" w14:textId="77777777">
        <w:trPr>
          <w:cantSplit/>
          <w:jc w:val="center"/>
        </w:trPr>
        <w:tc>
          <w:tcPr>
            <w:tcW w:w="2721" w:type="dxa"/>
            <w:tcMar>
              <w:top w:w="70" w:type="dxa"/>
              <w:left w:w="75" w:type="dxa"/>
              <w:bottom w:w="70" w:type="dxa"/>
              <w:right w:w="75" w:type="dxa"/>
            </w:tcMar>
            <w:vAlign w:val="center"/>
          </w:tcPr>
          <w:p w14:paraId="71DDADC7" w14:textId="77777777" w:rsidR="00E73EC8" w:rsidRPr="000D480F" w:rsidRDefault="00000000">
            <w:pPr>
              <w:spacing w:after="0" w:line="240" w:lineRule="auto"/>
              <w:ind w:firstLine="0"/>
              <w:jc w:val="center"/>
              <w:rPr>
                <w:rFonts w:cs="Times New Roman"/>
              </w:rPr>
            </w:pPr>
            <w:r w:rsidRPr="000D480F">
              <w:rPr>
                <w:rFonts w:cs="Times New Roman"/>
                <w:sz w:val="21"/>
              </w:rPr>
              <w:t>Sentiment</w:t>
            </w:r>
          </w:p>
        </w:tc>
        <w:tc>
          <w:tcPr>
            <w:tcW w:w="3118" w:type="dxa"/>
            <w:tcMar>
              <w:top w:w="70" w:type="dxa"/>
              <w:left w:w="75" w:type="dxa"/>
              <w:bottom w:w="70" w:type="dxa"/>
              <w:right w:w="75" w:type="dxa"/>
            </w:tcMar>
            <w:vAlign w:val="center"/>
          </w:tcPr>
          <w:p w14:paraId="6060A799" w14:textId="77777777" w:rsidR="00E73EC8" w:rsidRPr="000D480F" w:rsidRDefault="00000000">
            <w:pPr>
              <w:spacing w:after="0" w:line="240" w:lineRule="auto"/>
              <w:ind w:firstLine="0"/>
              <w:jc w:val="center"/>
              <w:rPr>
                <w:rFonts w:cs="Times New Roman"/>
              </w:rPr>
            </w:pPr>
            <w:r w:rsidRPr="000D480F">
              <w:rPr>
                <w:rFonts w:cs="Times New Roman"/>
                <w:sz w:val="21"/>
              </w:rPr>
              <w:t>neutral</w:t>
            </w:r>
          </w:p>
        </w:tc>
        <w:tc>
          <w:tcPr>
            <w:tcW w:w="2834" w:type="dxa"/>
            <w:tcMar>
              <w:top w:w="70" w:type="dxa"/>
              <w:left w:w="75" w:type="dxa"/>
              <w:bottom w:w="70" w:type="dxa"/>
              <w:right w:w="75" w:type="dxa"/>
            </w:tcMar>
            <w:vAlign w:val="center"/>
          </w:tcPr>
          <w:p w14:paraId="770A7F9B" w14:textId="77777777" w:rsidR="00E73EC8" w:rsidRPr="000D480F" w:rsidRDefault="00000000">
            <w:pPr>
              <w:spacing w:after="0" w:line="240" w:lineRule="auto"/>
              <w:ind w:firstLine="0"/>
              <w:jc w:val="center"/>
              <w:rPr>
                <w:rFonts w:cs="Times New Roman"/>
              </w:rPr>
            </w:pPr>
            <w:r w:rsidRPr="000D480F">
              <w:rPr>
                <w:rFonts w:cs="Times New Roman"/>
                <w:sz w:val="21"/>
              </w:rPr>
              <w:t>8,3159</w:t>
            </w:r>
          </w:p>
        </w:tc>
      </w:tr>
      <w:tr w:rsidR="00E73EC8" w:rsidRPr="000D480F" w14:paraId="3C5DD301" w14:textId="77777777">
        <w:trPr>
          <w:cantSplit/>
          <w:jc w:val="center"/>
        </w:trPr>
        <w:tc>
          <w:tcPr>
            <w:tcW w:w="2721" w:type="dxa"/>
            <w:tcMar>
              <w:top w:w="70" w:type="dxa"/>
              <w:left w:w="75" w:type="dxa"/>
              <w:bottom w:w="70" w:type="dxa"/>
              <w:right w:w="75" w:type="dxa"/>
            </w:tcMar>
            <w:vAlign w:val="center"/>
          </w:tcPr>
          <w:p w14:paraId="4E7EEC94" w14:textId="77777777" w:rsidR="00E73EC8" w:rsidRPr="000D480F" w:rsidRDefault="00000000">
            <w:pPr>
              <w:spacing w:after="0" w:line="240" w:lineRule="auto"/>
              <w:ind w:firstLine="0"/>
              <w:jc w:val="center"/>
              <w:rPr>
                <w:rFonts w:cs="Times New Roman"/>
              </w:rPr>
            </w:pPr>
            <w:r w:rsidRPr="000D480F">
              <w:rPr>
                <w:rFonts w:cs="Times New Roman"/>
                <w:sz w:val="21"/>
              </w:rPr>
              <w:t>Sentiment</w:t>
            </w:r>
          </w:p>
        </w:tc>
        <w:tc>
          <w:tcPr>
            <w:tcW w:w="3118" w:type="dxa"/>
            <w:tcMar>
              <w:top w:w="70" w:type="dxa"/>
              <w:left w:w="75" w:type="dxa"/>
              <w:bottom w:w="70" w:type="dxa"/>
              <w:right w:w="75" w:type="dxa"/>
            </w:tcMar>
            <w:vAlign w:val="center"/>
          </w:tcPr>
          <w:p w14:paraId="7646BB22" w14:textId="77777777" w:rsidR="00E73EC8" w:rsidRPr="000D480F" w:rsidRDefault="00000000">
            <w:pPr>
              <w:spacing w:after="0" w:line="240" w:lineRule="auto"/>
              <w:ind w:firstLine="0"/>
              <w:jc w:val="center"/>
              <w:rPr>
                <w:rFonts w:cs="Times New Roman"/>
              </w:rPr>
            </w:pPr>
            <w:r w:rsidRPr="000D480F">
              <w:rPr>
                <w:rFonts w:cs="Times New Roman"/>
                <w:sz w:val="21"/>
              </w:rPr>
              <w:t>positive</w:t>
            </w:r>
          </w:p>
        </w:tc>
        <w:tc>
          <w:tcPr>
            <w:tcW w:w="2834" w:type="dxa"/>
            <w:tcMar>
              <w:top w:w="70" w:type="dxa"/>
              <w:left w:w="75" w:type="dxa"/>
              <w:bottom w:w="70" w:type="dxa"/>
              <w:right w:w="75" w:type="dxa"/>
            </w:tcMar>
            <w:vAlign w:val="center"/>
          </w:tcPr>
          <w:p w14:paraId="12861199" w14:textId="77777777" w:rsidR="00E73EC8" w:rsidRPr="000D480F" w:rsidRDefault="00000000">
            <w:pPr>
              <w:spacing w:after="0" w:line="240" w:lineRule="auto"/>
              <w:ind w:firstLine="0"/>
              <w:jc w:val="center"/>
              <w:rPr>
                <w:rFonts w:cs="Times New Roman"/>
              </w:rPr>
            </w:pPr>
            <w:r w:rsidRPr="000D480F">
              <w:rPr>
                <w:rFonts w:cs="Times New Roman"/>
                <w:sz w:val="21"/>
              </w:rPr>
              <w:t>0,6749</w:t>
            </w:r>
          </w:p>
        </w:tc>
      </w:tr>
      <w:tr w:rsidR="00E73EC8" w:rsidRPr="000D480F" w14:paraId="0DABF83F" w14:textId="77777777">
        <w:trPr>
          <w:cantSplit/>
          <w:jc w:val="center"/>
        </w:trPr>
        <w:tc>
          <w:tcPr>
            <w:tcW w:w="2721" w:type="dxa"/>
            <w:tcMar>
              <w:top w:w="70" w:type="dxa"/>
              <w:left w:w="75" w:type="dxa"/>
              <w:bottom w:w="70" w:type="dxa"/>
              <w:right w:w="75" w:type="dxa"/>
            </w:tcMar>
            <w:vAlign w:val="center"/>
          </w:tcPr>
          <w:p w14:paraId="76749E95" w14:textId="77777777" w:rsidR="00E73EC8" w:rsidRPr="000D480F" w:rsidRDefault="00000000">
            <w:pPr>
              <w:spacing w:after="0" w:line="240" w:lineRule="auto"/>
              <w:ind w:firstLine="0"/>
              <w:jc w:val="center"/>
              <w:rPr>
                <w:rFonts w:cs="Times New Roman"/>
              </w:rPr>
            </w:pPr>
            <w:r w:rsidRPr="000D480F">
              <w:rPr>
                <w:rFonts w:cs="Times New Roman"/>
                <w:sz w:val="21"/>
              </w:rPr>
              <w:t>Topic</w:t>
            </w:r>
          </w:p>
        </w:tc>
        <w:tc>
          <w:tcPr>
            <w:tcW w:w="3118" w:type="dxa"/>
            <w:tcMar>
              <w:top w:w="70" w:type="dxa"/>
              <w:left w:w="75" w:type="dxa"/>
              <w:bottom w:w="70" w:type="dxa"/>
              <w:right w:w="75" w:type="dxa"/>
            </w:tcMar>
            <w:vAlign w:val="center"/>
          </w:tcPr>
          <w:p w14:paraId="72F4B66F" w14:textId="77777777" w:rsidR="00E73EC8" w:rsidRPr="000D480F" w:rsidRDefault="00000000">
            <w:pPr>
              <w:spacing w:after="0" w:line="240" w:lineRule="auto"/>
              <w:ind w:firstLine="0"/>
              <w:jc w:val="center"/>
              <w:rPr>
                <w:rFonts w:cs="Times New Roman"/>
              </w:rPr>
            </w:pPr>
            <w:r w:rsidRPr="000D480F">
              <w:rPr>
                <w:rFonts w:cs="Times New Roman"/>
                <w:sz w:val="21"/>
              </w:rPr>
              <w:t>lecturer</w:t>
            </w:r>
          </w:p>
        </w:tc>
        <w:tc>
          <w:tcPr>
            <w:tcW w:w="2834" w:type="dxa"/>
            <w:tcMar>
              <w:top w:w="70" w:type="dxa"/>
              <w:left w:w="75" w:type="dxa"/>
              <w:bottom w:w="70" w:type="dxa"/>
              <w:right w:w="75" w:type="dxa"/>
            </w:tcMar>
            <w:vAlign w:val="center"/>
          </w:tcPr>
          <w:p w14:paraId="3107A75A" w14:textId="77777777" w:rsidR="00E73EC8" w:rsidRPr="000D480F" w:rsidRDefault="00000000">
            <w:pPr>
              <w:spacing w:after="0" w:line="240" w:lineRule="auto"/>
              <w:ind w:firstLine="0"/>
              <w:jc w:val="center"/>
              <w:rPr>
                <w:rFonts w:cs="Times New Roman"/>
              </w:rPr>
            </w:pPr>
            <w:r w:rsidRPr="000D480F">
              <w:rPr>
                <w:rFonts w:cs="Times New Roman"/>
                <w:sz w:val="21"/>
              </w:rPr>
              <w:t>0,3498</w:t>
            </w:r>
          </w:p>
        </w:tc>
      </w:tr>
      <w:tr w:rsidR="00E73EC8" w:rsidRPr="000D480F" w14:paraId="16175CCB" w14:textId="77777777">
        <w:trPr>
          <w:cantSplit/>
          <w:jc w:val="center"/>
        </w:trPr>
        <w:tc>
          <w:tcPr>
            <w:tcW w:w="2721" w:type="dxa"/>
            <w:tcMar>
              <w:top w:w="70" w:type="dxa"/>
              <w:left w:w="75" w:type="dxa"/>
              <w:bottom w:w="70" w:type="dxa"/>
              <w:right w:w="75" w:type="dxa"/>
            </w:tcMar>
            <w:vAlign w:val="center"/>
          </w:tcPr>
          <w:p w14:paraId="195F467B" w14:textId="77777777" w:rsidR="00E73EC8" w:rsidRPr="000D480F" w:rsidRDefault="00000000">
            <w:pPr>
              <w:spacing w:after="0" w:line="240" w:lineRule="auto"/>
              <w:ind w:firstLine="0"/>
              <w:jc w:val="center"/>
              <w:rPr>
                <w:rFonts w:cs="Times New Roman"/>
              </w:rPr>
            </w:pPr>
            <w:r w:rsidRPr="000D480F">
              <w:rPr>
                <w:rFonts w:cs="Times New Roman"/>
                <w:sz w:val="21"/>
              </w:rPr>
              <w:t>Topic</w:t>
            </w:r>
          </w:p>
        </w:tc>
        <w:tc>
          <w:tcPr>
            <w:tcW w:w="3118" w:type="dxa"/>
            <w:tcMar>
              <w:top w:w="70" w:type="dxa"/>
              <w:left w:w="75" w:type="dxa"/>
              <w:bottom w:w="70" w:type="dxa"/>
              <w:right w:w="75" w:type="dxa"/>
            </w:tcMar>
            <w:vAlign w:val="center"/>
          </w:tcPr>
          <w:p w14:paraId="771F9BFF" w14:textId="77777777" w:rsidR="00E73EC8" w:rsidRPr="000D480F" w:rsidRDefault="00000000">
            <w:pPr>
              <w:spacing w:after="0" w:line="240" w:lineRule="auto"/>
              <w:ind w:firstLine="0"/>
              <w:jc w:val="center"/>
              <w:rPr>
                <w:rFonts w:cs="Times New Roman"/>
              </w:rPr>
            </w:pPr>
            <w:r w:rsidRPr="000D480F">
              <w:rPr>
                <w:rFonts w:cs="Times New Roman"/>
                <w:sz w:val="21"/>
              </w:rPr>
              <w:t>training_program</w:t>
            </w:r>
          </w:p>
        </w:tc>
        <w:tc>
          <w:tcPr>
            <w:tcW w:w="2834" w:type="dxa"/>
            <w:tcMar>
              <w:top w:w="70" w:type="dxa"/>
              <w:left w:w="75" w:type="dxa"/>
              <w:bottom w:w="70" w:type="dxa"/>
              <w:right w:w="75" w:type="dxa"/>
            </w:tcMar>
            <w:vAlign w:val="center"/>
          </w:tcPr>
          <w:p w14:paraId="12B07223" w14:textId="77777777" w:rsidR="00E73EC8" w:rsidRPr="000D480F" w:rsidRDefault="00000000">
            <w:pPr>
              <w:spacing w:after="0" w:line="240" w:lineRule="auto"/>
              <w:ind w:firstLine="0"/>
              <w:jc w:val="center"/>
              <w:rPr>
                <w:rFonts w:cs="Times New Roman"/>
              </w:rPr>
            </w:pPr>
            <w:r w:rsidRPr="000D480F">
              <w:rPr>
                <w:rFonts w:cs="Times New Roman"/>
                <w:sz w:val="21"/>
              </w:rPr>
              <w:t>1,2978</w:t>
            </w:r>
          </w:p>
        </w:tc>
      </w:tr>
      <w:tr w:rsidR="00E73EC8" w:rsidRPr="000D480F" w14:paraId="7B2504A7" w14:textId="77777777">
        <w:trPr>
          <w:cantSplit/>
          <w:jc w:val="center"/>
        </w:trPr>
        <w:tc>
          <w:tcPr>
            <w:tcW w:w="2721" w:type="dxa"/>
            <w:tcMar>
              <w:top w:w="70" w:type="dxa"/>
              <w:left w:w="75" w:type="dxa"/>
              <w:bottom w:w="70" w:type="dxa"/>
              <w:right w:w="75" w:type="dxa"/>
            </w:tcMar>
            <w:vAlign w:val="center"/>
          </w:tcPr>
          <w:p w14:paraId="194F9471" w14:textId="77777777" w:rsidR="00E73EC8" w:rsidRPr="000D480F" w:rsidRDefault="00000000">
            <w:pPr>
              <w:spacing w:after="0" w:line="240" w:lineRule="auto"/>
              <w:ind w:firstLine="0"/>
              <w:jc w:val="center"/>
              <w:rPr>
                <w:rFonts w:cs="Times New Roman"/>
              </w:rPr>
            </w:pPr>
            <w:r w:rsidRPr="000D480F">
              <w:rPr>
                <w:rFonts w:cs="Times New Roman"/>
                <w:sz w:val="21"/>
              </w:rPr>
              <w:t>Topic</w:t>
            </w:r>
          </w:p>
        </w:tc>
        <w:tc>
          <w:tcPr>
            <w:tcW w:w="3118" w:type="dxa"/>
            <w:tcMar>
              <w:top w:w="70" w:type="dxa"/>
              <w:left w:w="75" w:type="dxa"/>
              <w:bottom w:w="70" w:type="dxa"/>
              <w:right w:w="75" w:type="dxa"/>
            </w:tcMar>
            <w:vAlign w:val="center"/>
          </w:tcPr>
          <w:p w14:paraId="1CFE6B79" w14:textId="77777777" w:rsidR="00E73EC8" w:rsidRPr="000D480F" w:rsidRDefault="00000000">
            <w:pPr>
              <w:spacing w:after="0" w:line="240" w:lineRule="auto"/>
              <w:ind w:firstLine="0"/>
              <w:jc w:val="center"/>
              <w:rPr>
                <w:rFonts w:cs="Times New Roman"/>
              </w:rPr>
            </w:pPr>
            <w:r w:rsidRPr="000D480F">
              <w:rPr>
                <w:rFonts w:cs="Times New Roman"/>
                <w:sz w:val="21"/>
              </w:rPr>
              <w:t>facility</w:t>
            </w:r>
          </w:p>
        </w:tc>
        <w:tc>
          <w:tcPr>
            <w:tcW w:w="2834" w:type="dxa"/>
            <w:tcMar>
              <w:top w:w="70" w:type="dxa"/>
              <w:left w:w="75" w:type="dxa"/>
              <w:bottom w:w="70" w:type="dxa"/>
              <w:right w:w="75" w:type="dxa"/>
            </w:tcMar>
            <w:vAlign w:val="center"/>
          </w:tcPr>
          <w:p w14:paraId="676DD22D" w14:textId="77777777" w:rsidR="00E73EC8" w:rsidRPr="000D480F" w:rsidRDefault="00000000">
            <w:pPr>
              <w:spacing w:after="0" w:line="240" w:lineRule="auto"/>
              <w:ind w:firstLine="0"/>
              <w:jc w:val="center"/>
              <w:rPr>
                <w:rFonts w:cs="Times New Roman"/>
              </w:rPr>
            </w:pPr>
            <w:r w:rsidRPr="000D480F">
              <w:rPr>
                <w:rFonts w:cs="Times New Roman"/>
                <w:sz w:val="21"/>
              </w:rPr>
              <w:t>5,7475</w:t>
            </w:r>
          </w:p>
        </w:tc>
      </w:tr>
      <w:tr w:rsidR="00E73EC8" w:rsidRPr="000D480F" w14:paraId="24021968" w14:textId="77777777">
        <w:trPr>
          <w:cantSplit/>
          <w:jc w:val="center"/>
        </w:trPr>
        <w:tc>
          <w:tcPr>
            <w:tcW w:w="2721" w:type="dxa"/>
            <w:tcMar>
              <w:top w:w="70" w:type="dxa"/>
              <w:left w:w="75" w:type="dxa"/>
              <w:bottom w:w="70" w:type="dxa"/>
              <w:right w:w="75" w:type="dxa"/>
            </w:tcMar>
            <w:vAlign w:val="center"/>
          </w:tcPr>
          <w:p w14:paraId="5630619E" w14:textId="77777777" w:rsidR="00E73EC8" w:rsidRPr="000D480F" w:rsidRDefault="00000000">
            <w:pPr>
              <w:spacing w:after="0" w:line="240" w:lineRule="auto"/>
              <w:ind w:firstLine="0"/>
              <w:jc w:val="center"/>
              <w:rPr>
                <w:rFonts w:cs="Times New Roman"/>
              </w:rPr>
            </w:pPr>
            <w:r w:rsidRPr="000D480F">
              <w:rPr>
                <w:rFonts w:cs="Times New Roman"/>
                <w:sz w:val="21"/>
              </w:rPr>
              <w:t>Topic</w:t>
            </w:r>
          </w:p>
        </w:tc>
        <w:tc>
          <w:tcPr>
            <w:tcW w:w="3118" w:type="dxa"/>
            <w:tcMar>
              <w:top w:w="70" w:type="dxa"/>
              <w:left w:w="75" w:type="dxa"/>
              <w:bottom w:w="70" w:type="dxa"/>
              <w:right w:w="75" w:type="dxa"/>
            </w:tcMar>
            <w:vAlign w:val="center"/>
          </w:tcPr>
          <w:p w14:paraId="191DDA6B" w14:textId="77777777" w:rsidR="00E73EC8" w:rsidRPr="000D480F" w:rsidRDefault="00000000">
            <w:pPr>
              <w:spacing w:after="0" w:line="240" w:lineRule="auto"/>
              <w:ind w:firstLine="0"/>
              <w:jc w:val="center"/>
              <w:rPr>
                <w:rFonts w:cs="Times New Roman"/>
              </w:rPr>
            </w:pPr>
            <w:r w:rsidRPr="000D480F">
              <w:rPr>
                <w:rFonts w:cs="Times New Roman"/>
                <w:sz w:val="21"/>
              </w:rPr>
              <w:t>others</w:t>
            </w:r>
          </w:p>
        </w:tc>
        <w:tc>
          <w:tcPr>
            <w:tcW w:w="2834" w:type="dxa"/>
            <w:tcMar>
              <w:top w:w="70" w:type="dxa"/>
              <w:left w:w="75" w:type="dxa"/>
              <w:bottom w:w="70" w:type="dxa"/>
              <w:right w:w="75" w:type="dxa"/>
            </w:tcMar>
            <w:vAlign w:val="center"/>
          </w:tcPr>
          <w:p w14:paraId="2951038E" w14:textId="77777777" w:rsidR="00E73EC8" w:rsidRPr="000D480F" w:rsidRDefault="00000000">
            <w:pPr>
              <w:spacing w:after="0" w:line="240" w:lineRule="auto"/>
              <w:ind w:firstLine="0"/>
              <w:jc w:val="center"/>
              <w:rPr>
                <w:rFonts w:cs="Times New Roman"/>
              </w:rPr>
            </w:pPr>
            <w:r w:rsidRPr="000D480F">
              <w:rPr>
                <w:rFonts w:cs="Times New Roman"/>
                <w:sz w:val="21"/>
              </w:rPr>
              <w:t>5,0827</w:t>
            </w:r>
          </w:p>
        </w:tc>
      </w:tr>
    </w:tbl>
    <w:p w14:paraId="7F9574CF" w14:textId="77777777" w:rsidR="00E73EC8" w:rsidRPr="000D480F" w:rsidRDefault="00E73EC8">
      <w:pPr>
        <w:spacing w:after="0"/>
        <w:jc w:val="both"/>
        <w:rPr>
          <w:rFonts w:cs="Times New Roman"/>
        </w:rPr>
      </w:pPr>
    </w:p>
    <w:p w14:paraId="23AF14B9" w14:textId="77777777" w:rsidR="00E73EC8" w:rsidRPr="000D480F" w:rsidRDefault="00000000">
      <w:pPr>
        <w:jc w:val="both"/>
        <w:rPr>
          <w:rFonts w:cs="Times New Roman"/>
        </w:rPr>
      </w:pPr>
      <w:r w:rsidRPr="000D480F">
        <w:rPr>
          <w:rFonts w:cs="Times New Roman"/>
        </w:rPr>
        <w:t>Neutral nhận weight 8,3159, cao hơn nhiều negative/positive; facility và others cũng có weight lớn. Điều này làm sai số của mẫu thiểu số có ảnh hưởng lớn hơn lên loss, góp phần tránh việc mô hình tối ưu chủ yếu cho lớp lecturer/positive. Tuy nhiên, class weighting không thể hoàn toàn bù cho thiếu dữ liệu, như kết quả test của neutral và others vẫn cho thấy.</w:t>
      </w:r>
    </w:p>
    <w:p w14:paraId="0EBAC9DD" w14:textId="77777777" w:rsidR="00E73EC8" w:rsidRPr="000D480F" w:rsidRDefault="00000000">
      <w:pPr>
        <w:pStyle w:val="Heading2"/>
        <w:spacing w:before="140" w:after="100"/>
        <w:rPr>
          <w:rFonts w:ascii="Times New Roman" w:hAnsi="Times New Roman" w:cs="Times New Roman"/>
        </w:rPr>
      </w:pPr>
      <w:bookmarkStart w:id="29" w:name="_Toc237474088"/>
      <w:r w:rsidRPr="000D480F">
        <w:rPr>
          <w:rFonts w:ascii="Times New Roman" w:hAnsi="Times New Roman" w:cs="Times New Roman"/>
        </w:rPr>
        <w:t>2.4. Thiết lập siêu tham số</w:t>
      </w:r>
      <w:bookmarkEnd w:id="29"/>
    </w:p>
    <w:p w14:paraId="2EDECFCB" w14:textId="77777777" w:rsidR="00E73EC8" w:rsidRPr="000D480F" w:rsidRDefault="00000000">
      <w:pPr>
        <w:pStyle w:val="TableCaption"/>
        <w:jc w:val="center"/>
        <w:rPr>
          <w:rFonts w:cs="Times New Roman"/>
        </w:rPr>
      </w:pPr>
      <w:bookmarkStart w:id="30" w:name="_Toc237473825"/>
      <w:r w:rsidRPr="000D480F">
        <w:rPr>
          <w:rFonts w:cs="Times New Roman"/>
          <w:b/>
        </w:rPr>
        <w:t>Bảng 2.6. So sánh siêu tham số LSTM và PhoBERT</w:t>
      </w:r>
      <w:bookmarkEnd w:id="30"/>
    </w:p>
    <w:tbl>
      <w:tblPr>
        <w:tblStyle w:val="TableGrid"/>
        <w:tblW w:w="0" w:type="auto"/>
        <w:jc w:val="center"/>
        <w:tblLayout w:type="fixed"/>
        <w:tblLook w:val="04A0" w:firstRow="1" w:lastRow="0" w:firstColumn="1" w:lastColumn="0" w:noHBand="0" w:noVBand="1"/>
      </w:tblPr>
      <w:tblGrid>
        <w:gridCol w:w="3004"/>
        <w:gridCol w:w="2834"/>
        <w:gridCol w:w="2834"/>
      </w:tblGrid>
      <w:tr w:rsidR="00E73EC8" w:rsidRPr="000D480F" w14:paraId="261BDB95" w14:textId="77777777">
        <w:trPr>
          <w:cantSplit/>
          <w:jc w:val="center"/>
        </w:trPr>
        <w:tc>
          <w:tcPr>
            <w:tcW w:w="3004" w:type="dxa"/>
            <w:shd w:val="clear" w:color="auto" w:fill="D9EAF7"/>
            <w:tcMar>
              <w:top w:w="70" w:type="dxa"/>
              <w:left w:w="75" w:type="dxa"/>
              <w:bottom w:w="70" w:type="dxa"/>
              <w:right w:w="75" w:type="dxa"/>
            </w:tcMar>
            <w:vAlign w:val="center"/>
          </w:tcPr>
          <w:p w14:paraId="34D6748A" w14:textId="77777777" w:rsidR="00E73EC8" w:rsidRPr="000D480F" w:rsidRDefault="00000000">
            <w:pPr>
              <w:spacing w:after="0" w:line="240" w:lineRule="auto"/>
              <w:ind w:firstLine="0"/>
              <w:jc w:val="center"/>
              <w:rPr>
                <w:rFonts w:cs="Times New Roman"/>
              </w:rPr>
            </w:pPr>
            <w:r w:rsidRPr="000D480F">
              <w:rPr>
                <w:rFonts w:cs="Times New Roman"/>
                <w:b/>
                <w:sz w:val="21"/>
              </w:rPr>
              <w:t>Hyperparameter</w:t>
            </w:r>
          </w:p>
        </w:tc>
        <w:tc>
          <w:tcPr>
            <w:tcW w:w="2834" w:type="dxa"/>
            <w:shd w:val="clear" w:color="auto" w:fill="D9EAF7"/>
            <w:tcMar>
              <w:top w:w="70" w:type="dxa"/>
              <w:left w:w="75" w:type="dxa"/>
              <w:bottom w:w="70" w:type="dxa"/>
              <w:right w:w="75" w:type="dxa"/>
            </w:tcMar>
            <w:vAlign w:val="center"/>
          </w:tcPr>
          <w:p w14:paraId="2241AB26" w14:textId="77777777" w:rsidR="00E73EC8" w:rsidRPr="000D480F" w:rsidRDefault="00000000">
            <w:pPr>
              <w:spacing w:after="0" w:line="240" w:lineRule="auto"/>
              <w:ind w:firstLine="0"/>
              <w:jc w:val="center"/>
              <w:rPr>
                <w:rFonts w:cs="Times New Roman"/>
              </w:rPr>
            </w:pPr>
            <w:r w:rsidRPr="000D480F">
              <w:rPr>
                <w:rFonts w:cs="Times New Roman"/>
                <w:b/>
                <w:sz w:val="21"/>
              </w:rPr>
              <w:t>LSTM Multi-task</w:t>
            </w:r>
          </w:p>
        </w:tc>
        <w:tc>
          <w:tcPr>
            <w:tcW w:w="2834" w:type="dxa"/>
            <w:shd w:val="clear" w:color="auto" w:fill="D9EAF7"/>
            <w:tcMar>
              <w:top w:w="70" w:type="dxa"/>
              <w:left w:w="75" w:type="dxa"/>
              <w:bottom w:w="70" w:type="dxa"/>
              <w:right w:w="75" w:type="dxa"/>
            </w:tcMar>
            <w:vAlign w:val="center"/>
          </w:tcPr>
          <w:p w14:paraId="4C4FA28D" w14:textId="77777777" w:rsidR="00E73EC8" w:rsidRPr="000D480F" w:rsidRDefault="00000000">
            <w:pPr>
              <w:spacing w:after="0" w:line="240" w:lineRule="auto"/>
              <w:ind w:firstLine="0"/>
              <w:jc w:val="center"/>
              <w:rPr>
                <w:rFonts w:cs="Times New Roman"/>
              </w:rPr>
            </w:pPr>
            <w:r w:rsidRPr="000D480F">
              <w:rPr>
                <w:rFonts w:cs="Times New Roman"/>
                <w:b/>
                <w:sz w:val="21"/>
              </w:rPr>
              <w:t>PhoBERT Multi-task</w:t>
            </w:r>
          </w:p>
        </w:tc>
      </w:tr>
      <w:tr w:rsidR="00E73EC8" w:rsidRPr="000D480F" w14:paraId="5A6FE1DD" w14:textId="77777777">
        <w:trPr>
          <w:cantSplit/>
          <w:jc w:val="center"/>
        </w:trPr>
        <w:tc>
          <w:tcPr>
            <w:tcW w:w="3004" w:type="dxa"/>
            <w:tcMar>
              <w:top w:w="70" w:type="dxa"/>
              <w:left w:w="75" w:type="dxa"/>
              <w:bottom w:w="70" w:type="dxa"/>
              <w:right w:w="75" w:type="dxa"/>
            </w:tcMar>
            <w:vAlign w:val="center"/>
          </w:tcPr>
          <w:p w14:paraId="15C3AD3C" w14:textId="77777777" w:rsidR="00E73EC8" w:rsidRPr="000D480F" w:rsidRDefault="00000000">
            <w:pPr>
              <w:spacing w:after="0" w:line="240" w:lineRule="auto"/>
              <w:ind w:firstLine="0"/>
              <w:jc w:val="center"/>
              <w:rPr>
                <w:rFonts w:cs="Times New Roman"/>
              </w:rPr>
            </w:pPr>
            <w:r w:rsidRPr="000D480F">
              <w:rPr>
                <w:rFonts w:cs="Times New Roman"/>
                <w:sz w:val="21"/>
              </w:rPr>
              <w:t>Optimizer</w:t>
            </w:r>
          </w:p>
        </w:tc>
        <w:tc>
          <w:tcPr>
            <w:tcW w:w="2834" w:type="dxa"/>
            <w:tcMar>
              <w:top w:w="70" w:type="dxa"/>
              <w:left w:w="75" w:type="dxa"/>
              <w:bottom w:w="70" w:type="dxa"/>
              <w:right w:w="75" w:type="dxa"/>
            </w:tcMar>
            <w:vAlign w:val="center"/>
          </w:tcPr>
          <w:p w14:paraId="0ED9A2ED" w14:textId="77777777" w:rsidR="00E73EC8" w:rsidRPr="000D480F" w:rsidRDefault="00000000">
            <w:pPr>
              <w:spacing w:after="0" w:line="240" w:lineRule="auto"/>
              <w:ind w:firstLine="0"/>
              <w:jc w:val="center"/>
              <w:rPr>
                <w:rFonts w:cs="Times New Roman"/>
              </w:rPr>
            </w:pPr>
            <w:r w:rsidRPr="000D480F">
              <w:rPr>
                <w:rFonts w:cs="Times New Roman"/>
                <w:sz w:val="21"/>
              </w:rPr>
              <w:t>AdamW</w:t>
            </w:r>
          </w:p>
        </w:tc>
        <w:tc>
          <w:tcPr>
            <w:tcW w:w="2834" w:type="dxa"/>
            <w:tcMar>
              <w:top w:w="70" w:type="dxa"/>
              <w:left w:w="75" w:type="dxa"/>
              <w:bottom w:w="70" w:type="dxa"/>
              <w:right w:w="75" w:type="dxa"/>
            </w:tcMar>
            <w:vAlign w:val="center"/>
          </w:tcPr>
          <w:p w14:paraId="4E4C268E" w14:textId="77777777" w:rsidR="00E73EC8" w:rsidRPr="000D480F" w:rsidRDefault="00000000">
            <w:pPr>
              <w:spacing w:after="0" w:line="240" w:lineRule="auto"/>
              <w:ind w:firstLine="0"/>
              <w:jc w:val="center"/>
              <w:rPr>
                <w:rFonts w:cs="Times New Roman"/>
              </w:rPr>
            </w:pPr>
            <w:r w:rsidRPr="000D480F">
              <w:rPr>
                <w:rFonts w:cs="Times New Roman"/>
                <w:sz w:val="21"/>
              </w:rPr>
              <w:t>AdamW</w:t>
            </w:r>
          </w:p>
        </w:tc>
      </w:tr>
      <w:tr w:rsidR="00E73EC8" w:rsidRPr="000D480F" w14:paraId="2B735BE6" w14:textId="77777777">
        <w:trPr>
          <w:cantSplit/>
          <w:jc w:val="center"/>
        </w:trPr>
        <w:tc>
          <w:tcPr>
            <w:tcW w:w="3004" w:type="dxa"/>
            <w:tcMar>
              <w:top w:w="70" w:type="dxa"/>
              <w:left w:w="75" w:type="dxa"/>
              <w:bottom w:w="70" w:type="dxa"/>
              <w:right w:w="75" w:type="dxa"/>
            </w:tcMar>
            <w:vAlign w:val="center"/>
          </w:tcPr>
          <w:p w14:paraId="1138B1AE" w14:textId="77777777" w:rsidR="00E73EC8" w:rsidRPr="000D480F" w:rsidRDefault="00000000">
            <w:pPr>
              <w:spacing w:after="0" w:line="240" w:lineRule="auto"/>
              <w:ind w:firstLine="0"/>
              <w:jc w:val="center"/>
              <w:rPr>
                <w:rFonts w:cs="Times New Roman"/>
              </w:rPr>
            </w:pPr>
            <w:r w:rsidRPr="000D480F">
              <w:rPr>
                <w:rFonts w:cs="Times New Roman"/>
                <w:sz w:val="21"/>
              </w:rPr>
              <w:t>Learning rate</w:t>
            </w:r>
          </w:p>
        </w:tc>
        <w:tc>
          <w:tcPr>
            <w:tcW w:w="2834" w:type="dxa"/>
            <w:tcMar>
              <w:top w:w="70" w:type="dxa"/>
              <w:left w:w="75" w:type="dxa"/>
              <w:bottom w:w="70" w:type="dxa"/>
              <w:right w:w="75" w:type="dxa"/>
            </w:tcMar>
            <w:vAlign w:val="center"/>
          </w:tcPr>
          <w:p w14:paraId="4705243F" w14:textId="77777777" w:rsidR="00E73EC8" w:rsidRPr="000D480F" w:rsidRDefault="00000000">
            <w:pPr>
              <w:spacing w:after="0" w:line="240" w:lineRule="auto"/>
              <w:ind w:firstLine="0"/>
              <w:jc w:val="center"/>
              <w:rPr>
                <w:rFonts w:cs="Times New Roman"/>
              </w:rPr>
            </w:pPr>
            <w:r w:rsidRPr="000D480F">
              <w:rPr>
                <w:rFonts w:cs="Times New Roman"/>
                <w:sz w:val="21"/>
              </w:rPr>
              <w:t>1e-3</w:t>
            </w:r>
          </w:p>
        </w:tc>
        <w:tc>
          <w:tcPr>
            <w:tcW w:w="2834" w:type="dxa"/>
            <w:tcMar>
              <w:top w:w="70" w:type="dxa"/>
              <w:left w:w="75" w:type="dxa"/>
              <w:bottom w:w="70" w:type="dxa"/>
              <w:right w:w="75" w:type="dxa"/>
            </w:tcMar>
            <w:vAlign w:val="center"/>
          </w:tcPr>
          <w:p w14:paraId="2B4C5C08" w14:textId="77777777" w:rsidR="00E73EC8" w:rsidRPr="000D480F" w:rsidRDefault="00000000">
            <w:pPr>
              <w:spacing w:after="0" w:line="240" w:lineRule="auto"/>
              <w:ind w:firstLine="0"/>
              <w:jc w:val="center"/>
              <w:rPr>
                <w:rFonts w:cs="Times New Roman"/>
              </w:rPr>
            </w:pPr>
            <w:r w:rsidRPr="000D480F">
              <w:rPr>
                <w:rFonts w:cs="Times New Roman"/>
                <w:sz w:val="21"/>
              </w:rPr>
              <w:t>2e-5</w:t>
            </w:r>
          </w:p>
        </w:tc>
      </w:tr>
      <w:tr w:rsidR="00E73EC8" w:rsidRPr="000D480F" w14:paraId="76AAD691" w14:textId="77777777">
        <w:trPr>
          <w:cantSplit/>
          <w:jc w:val="center"/>
        </w:trPr>
        <w:tc>
          <w:tcPr>
            <w:tcW w:w="3004" w:type="dxa"/>
            <w:tcMar>
              <w:top w:w="70" w:type="dxa"/>
              <w:left w:w="75" w:type="dxa"/>
              <w:bottom w:w="70" w:type="dxa"/>
              <w:right w:w="75" w:type="dxa"/>
            </w:tcMar>
            <w:vAlign w:val="center"/>
          </w:tcPr>
          <w:p w14:paraId="03995ADA" w14:textId="77777777" w:rsidR="00E73EC8" w:rsidRPr="000D480F" w:rsidRDefault="00000000">
            <w:pPr>
              <w:spacing w:after="0" w:line="240" w:lineRule="auto"/>
              <w:ind w:firstLine="0"/>
              <w:jc w:val="center"/>
              <w:rPr>
                <w:rFonts w:cs="Times New Roman"/>
              </w:rPr>
            </w:pPr>
            <w:r w:rsidRPr="000D480F">
              <w:rPr>
                <w:rFonts w:cs="Times New Roman"/>
                <w:sz w:val="21"/>
              </w:rPr>
              <w:t>Weight decay</w:t>
            </w:r>
          </w:p>
        </w:tc>
        <w:tc>
          <w:tcPr>
            <w:tcW w:w="2834" w:type="dxa"/>
            <w:tcMar>
              <w:top w:w="70" w:type="dxa"/>
              <w:left w:w="75" w:type="dxa"/>
              <w:bottom w:w="70" w:type="dxa"/>
              <w:right w:w="75" w:type="dxa"/>
            </w:tcMar>
            <w:vAlign w:val="center"/>
          </w:tcPr>
          <w:p w14:paraId="2D3F1DEF" w14:textId="77777777" w:rsidR="00E73EC8" w:rsidRPr="000D480F" w:rsidRDefault="00000000">
            <w:pPr>
              <w:spacing w:after="0" w:line="240" w:lineRule="auto"/>
              <w:ind w:firstLine="0"/>
              <w:jc w:val="center"/>
              <w:rPr>
                <w:rFonts w:cs="Times New Roman"/>
              </w:rPr>
            </w:pPr>
            <w:r w:rsidRPr="000D480F">
              <w:rPr>
                <w:rFonts w:cs="Times New Roman"/>
                <w:sz w:val="21"/>
              </w:rPr>
              <w:t>1e-4</w:t>
            </w:r>
          </w:p>
        </w:tc>
        <w:tc>
          <w:tcPr>
            <w:tcW w:w="2834" w:type="dxa"/>
            <w:tcMar>
              <w:top w:w="70" w:type="dxa"/>
              <w:left w:w="75" w:type="dxa"/>
              <w:bottom w:w="70" w:type="dxa"/>
              <w:right w:w="75" w:type="dxa"/>
            </w:tcMar>
            <w:vAlign w:val="center"/>
          </w:tcPr>
          <w:p w14:paraId="696C3143" w14:textId="77777777" w:rsidR="00E73EC8" w:rsidRPr="000D480F" w:rsidRDefault="00000000">
            <w:pPr>
              <w:spacing w:after="0" w:line="240" w:lineRule="auto"/>
              <w:ind w:firstLine="0"/>
              <w:jc w:val="center"/>
              <w:rPr>
                <w:rFonts w:cs="Times New Roman"/>
              </w:rPr>
            </w:pPr>
            <w:r w:rsidRPr="000D480F">
              <w:rPr>
                <w:rFonts w:cs="Times New Roman"/>
                <w:sz w:val="21"/>
              </w:rPr>
              <w:t>0,01</w:t>
            </w:r>
          </w:p>
        </w:tc>
      </w:tr>
      <w:tr w:rsidR="00E73EC8" w:rsidRPr="000D480F" w14:paraId="1582AE46" w14:textId="77777777">
        <w:trPr>
          <w:cantSplit/>
          <w:jc w:val="center"/>
        </w:trPr>
        <w:tc>
          <w:tcPr>
            <w:tcW w:w="3004" w:type="dxa"/>
            <w:tcMar>
              <w:top w:w="70" w:type="dxa"/>
              <w:left w:w="75" w:type="dxa"/>
              <w:bottom w:w="70" w:type="dxa"/>
              <w:right w:w="75" w:type="dxa"/>
            </w:tcMar>
            <w:vAlign w:val="center"/>
          </w:tcPr>
          <w:p w14:paraId="12F662DA" w14:textId="77777777" w:rsidR="00E73EC8" w:rsidRPr="000D480F" w:rsidRDefault="00000000">
            <w:pPr>
              <w:spacing w:after="0" w:line="240" w:lineRule="auto"/>
              <w:ind w:firstLine="0"/>
              <w:jc w:val="center"/>
              <w:rPr>
                <w:rFonts w:cs="Times New Roman"/>
              </w:rPr>
            </w:pPr>
            <w:r w:rsidRPr="000D480F">
              <w:rPr>
                <w:rFonts w:cs="Times New Roman"/>
                <w:sz w:val="21"/>
              </w:rPr>
              <w:t>Train batch size</w:t>
            </w:r>
          </w:p>
        </w:tc>
        <w:tc>
          <w:tcPr>
            <w:tcW w:w="2834" w:type="dxa"/>
            <w:tcMar>
              <w:top w:w="70" w:type="dxa"/>
              <w:left w:w="75" w:type="dxa"/>
              <w:bottom w:w="70" w:type="dxa"/>
              <w:right w:w="75" w:type="dxa"/>
            </w:tcMar>
            <w:vAlign w:val="center"/>
          </w:tcPr>
          <w:p w14:paraId="113B0783" w14:textId="77777777" w:rsidR="00E73EC8" w:rsidRPr="000D480F" w:rsidRDefault="00000000">
            <w:pPr>
              <w:spacing w:after="0" w:line="240" w:lineRule="auto"/>
              <w:ind w:firstLine="0"/>
              <w:jc w:val="center"/>
              <w:rPr>
                <w:rFonts w:cs="Times New Roman"/>
              </w:rPr>
            </w:pPr>
            <w:r w:rsidRPr="000D480F">
              <w:rPr>
                <w:rFonts w:cs="Times New Roman"/>
                <w:sz w:val="21"/>
              </w:rPr>
              <w:t>64</w:t>
            </w:r>
          </w:p>
        </w:tc>
        <w:tc>
          <w:tcPr>
            <w:tcW w:w="2834" w:type="dxa"/>
            <w:tcMar>
              <w:top w:w="70" w:type="dxa"/>
              <w:left w:w="75" w:type="dxa"/>
              <w:bottom w:w="70" w:type="dxa"/>
              <w:right w:w="75" w:type="dxa"/>
            </w:tcMar>
            <w:vAlign w:val="center"/>
          </w:tcPr>
          <w:p w14:paraId="209BD68D" w14:textId="77777777" w:rsidR="00E73EC8" w:rsidRPr="000D480F" w:rsidRDefault="00000000">
            <w:pPr>
              <w:spacing w:after="0" w:line="240" w:lineRule="auto"/>
              <w:ind w:firstLine="0"/>
              <w:jc w:val="center"/>
              <w:rPr>
                <w:rFonts w:cs="Times New Roman"/>
              </w:rPr>
            </w:pPr>
            <w:r w:rsidRPr="000D480F">
              <w:rPr>
                <w:rFonts w:cs="Times New Roman"/>
                <w:sz w:val="21"/>
              </w:rPr>
              <w:t>16</w:t>
            </w:r>
          </w:p>
        </w:tc>
      </w:tr>
      <w:tr w:rsidR="00E73EC8" w:rsidRPr="000D480F" w14:paraId="3809AFA0" w14:textId="77777777">
        <w:trPr>
          <w:cantSplit/>
          <w:jc w:val="center"/>
        </w:trPr>
        <w:tc>
          <w:tcPr>
            <w:tcW w:w="3004" w:type="dxa"/>
            <w:tcMar>
              <w:top w:w="70" w:type="dxa"/>
              <w:left w:w="75" w:type="dxa"/>
              <w:bottom w:w="70" w:type="dxa"/>
              <w:right w:w="75" w:type="dxa"/>
            </w:tcMar>
            <w:vAlign w:val="center"/>
          </w:tcPr>
          <w:p w14:paraId="51647F1B" w14:textId="77777777" w:rsidR="00E73EC8" w:rsidRPr="000D480F" w:rsidRDefault="00000000">
            <w:pPr>
              <w:spacing w:after="0" w:line="240" w:lineRule="auto"/>
              <w:ind w:firstLine="0"/>
              <w:jc w:val="center"/>
              <w:rPr>
                <w:rFonts w:cs="Times New Roman"/>
              </w:rPr>
            </w:pPr>
            <w:r w:rsidRPr="000D480F">
              <w:rPr>
                <w:rFonts w:cs="Times New Roman"/>
                <w:sz w:val="21"/>
              </w:rPr>
              <w:t>Eval batch size</w:t>
            </w:r>
          </w:p>
        </w:tc>
        <w:tc>
          <w:tcPr>
            <w:tcW w:w="2834" w:type="dxa"/>
            <w:tcMar>
              <w:top w:w="70" w:type="dxa"/>
              <w:left w:w="75" w:type="dxa"/>
              <w:bottom w:w="70" w:type="dxa"/>
              <w:right w:w="75" w:type="dxa"/>
            </w:tcMar>
            <w:vAlign w:val="center"/>
          </w:tcPr>
          <w:p w14:paraId="176D1A2F" w14:textId="77777777" w:rsidR="00E73EC8" w:rsidRPr="000D480F" w:rsidRDefault="00000000">
            <w:pPr>
              <w:spacing w:after="0" w:line="240" w:lineRule="auto"/>
              <w:ind w:firstLine="0"/>
              <w:jc w:val="center"/>
              <w:rPr>
                <w:rFonts w:cs="Times New Roman"/>
              </w:rPr>
            </w:pPr>
            <w:r w:rsidRPr="000D480F">
              <w:rPr>
                <w:rFonts w:cs="Times New Roman"/>
                <w:sz w:val="21"/>
              </w:rPr>
              <w:t>128</w:t>
            </w:r>
          </w:p>
        </w:tc>
        <w:tc>
          <w:tcPr>
            <w:tcW w:w="2834" w:type="dxa"/>
            <w:tcMar>
              <w:top w:w="70" w:type="dxa"/>
              <w:left w:w="75" w:type="dxa"/>
              <w:bottom w:w="70" w:type="dxa"/>
              <w:right w:w="75" w:type="dxa"/>
            </w:tcMar>
            <w:vAlign w:val="center"/>
          </w:tcPr>
          <w:p w14:paraId="4F923BB7" w14:textId="77777777" w:rsidR="00E73EC8" w:rsidRPr="000D480F" w:rsidRDefault="00000000">
            <w:pPr>
              <w:spacing w:after="0" w:line="240" w:lineRule="auto"/>
              <w:ind w:firstLine="0"/>
              <w:jc w:val="center"/>
              <w:rPr>
                <w:rFonts w:cs="Times New Roman"/>
              </w:rPr>
            </w:pPr>
            <w:r w:rsidRPr="000D480F">
              <w:rPr>
                <w:rFonts w:cs="Times New Roman"/>
                <w:sz w:val="21"/>
              </w:rPr>
              <w:t>32</w:t>
            </w:r>
          </w:p>
        </w:tc>
      </w:tr>
      <w:tr w:rsidR="00E73EC8" w:rsidRPr="000D480F" w14:paraId="53B56499" w14:textId="77777777">
        <w:trPr>
          <w:cantSplit/>
          <w:jc w:val="center"/>
        </w:trPr>
        <w:tc>
          <w:tcPr>
            <w:tcW w:w="3004" w:type="dxa"/>
            <w:tcMar>
              <w:top w:w="70" w:type="dxa"/>
              <w:left w:w="75" w:type="dxa"/>
              <w:bottom w:w="70" w:type="dxa"/>
              <w:right w:w="75" w:type="dxa"/>
            </w:tcMar>
            <w:vAlign w:val="center"/>
          </w:tcPr>
          <w:p w14:paraId="66A3664A" w14:textId="77777777" w:rsidR="00E73EC8" w:rsidRPr="000D480F" w:rsidRDefault="00000000">
            <w:pPr>
              <w:spacing w:after="0" w:line="240" w:lineRule="auto"/>
              <w:ind w:firstLine="0"/>
              <w:jc w:val="center"/>
              <w:rPr>
                <w:rFonts w:cs="Times New Roman"/>
              </w:rPr>
            </w:pPr>
            <w:r w:rsidRPr="000D480F">
              <w:rPr>
                <w:rFonts w:cs="Times New Roman"/>
                <w:sz w:val="21"/>
              </w:rPr>
              <w:t>Max epochs</w:t>
            </w:r>
          </w:p>
        </w:tc>
        <w:tc>
          <w:tcPr>
            <w:tcW w:w="2834" w:type="dxa"/>
            <w:tcMar>
              <w:top w:w="70" w:type="dxa"/>
              <w:left w:w="75" w:type="dxa"/>
              <w:bottom w:w="70" w:type="dxa"/>
              <w:right w:w="75" w:type="dxa"/>
            </w:tcMar>
            <w:vAlign w:val="center"/>
          </w:tcPr>
          <w:p w14:paraId="25980491" w14:textId="77777777" w:rsidR="00E73EC8" w:rsidRPr="000D480F" w:rsidRDefault="00000000">
            <w:pPr>
              <w:spacing w:after="0" w:line="240" w:lineRule="auto"/>
              <w:ind w:firstLine="0"/>
              <w:jc w:val="center"/>
              <w:rPr>
                <w:rFonts w:cs="Times New Roman"/>
              </w:rPr>
            </w:pPr>
            <w:r w:rsidRPr="000D480F">
              <w:rPr>
                <w:rFonts w:cs="Times New Roman"/>
                <w:sz w:val="21"/>
              </w:rPr>
              <w:t>20</w:t>
            </w:r>
          </w:p>
        </w:tc>
        <w:tc>
          <w:tcPr>
            <w:tcW w:w="2834" w:type="dxa"/>
            <w:tcMar>
              <w:top w:w="70" w:type="dxa"/>
              <w:left w:w="75" w:type="dxa"/>
              <w:bottom w:w="70" w:type="dxa"/>
              <w:right w:w="75" w:type="dxa"/>
            </w:tcMar>
            <w:vAlign w:val="center"/>
          </w:tcPr>
          <w:p w14:paraId="53F406CA" w14:textId="77777777" w:rsidR="00E73EC8" w:rsidRPr="000D480F" w:rsidRDefault="00000000">
            <w:pPr>
              <w:spacing w:after="0" w:line="240" w:lineRule="auto"/>
              <w:ind w:firstLine="0"/>
              <w:jc w:val="center"/>
              <w:rPr>
                <w:rFonts w:cs="Times New Roman"/>
              </w:rPr>
            </w:pPr>
            <w:r w:rsidRPr="000D480F">
              <w:rPr>
                <w:rFonts w:cs="Times New Roman"/>
                <w:sz w:val="21"/>
              </w:rPr>
              <w:t>7</w:t>
            </w:r>
          </w:p>
        </w:tc>
      </w:tr>
      <w:tr w:rsidR="00E73EC8" w:rsidRPr="000D480F" w14:paraId="1913A43C" w14:textId="77777777">
        <w:trPr>
          <w:cantSplit/>
          <w:jc w:val="center"/>
        </w:trPr>
        <w:tc>
          <w:tcPr>
            <w:tcW w:w="3004" w:type="dxa"/>
            <w:tcMar>
              <w:top w:w="70" w:type="dxa"/>
              <w:left w:w="75" w:type="dxa"/>
              <w:bottom w:w="70" w:type="dxa"/>
              <w:right w:w="75" w:type="dxa"/>
            </w:tcMar>
            <w:vAlign w:val="center"/>
          </w:tcPr>
          <w:p w14:paraId="70E12D07" w14:textId="77777777" w:rsidR="00E73EC8" w:rsidRPr="000D480F" w:rsidRDefault="00000000">
            <w:pPr>
              <w:spacing w:after="0" w:line="240" w:lineRule="auto"/>
              <w:ind w:firstLine="0"/>
              <w:jc w:val="center"/>
              <w:rPr>
                <w:rFonts w:cs="Times New Roman"/>
              </w:rPr>
            </w:pPr>
            <w:r w:rsidRPr="000D480F">
              <w:rPr>
                <w:rFonts w:cs="Times New Roman"/>
                <w:sz w:val="21"/>
              </w:rPr>
              <w:t>Early stopping patience</w:t>
            </w:r>
          </w:p>
        </w:tc>
        <w:tc>
          <w:tcPr>
            <w:tcW w:w="2834" w:type="dxa"/>
            <w:tcMar>
              <w:top w:w="70" w:type="dxa"/>
              <w:left w:w="75" w:type="dxa"/>
              <w:bottom w:w="70" w:type="dxa"/>
              <w:right w:w="75" w:type="dxa"/>
            </w:tcMar>
            <w:vAlign w:val="center"/>
          </w:tcPr>
          <w:p w14:paraId="09895185" w14:textId="77777777" w:rsidR="00E73EC8" w:rsidRPr="000D480F" w:rsidRDefault="00000000">
            <w:pPr>
              <w:spacing w:after="0" w:line="240" w:lineRule="auto"/>
              <w:ind w:firstLine="0"/>
              <w:jc w:val="center"/>
              <w:rPr>
                <w:rFonts w:cs="Times New Roman"/>
              </w:rPr>
            </w:pPr>
            <w:r w:rsidRPr="000D480F">
              <w:rPr>
                <w:rFonts w:cs="Times New Roman"/>
                <w:sz w:val="21"/>
              </w:rPr>
              <w:t>3</w:t>
            </w:r>
          </w:p>
        </w:tc>
        <w:tc>
          <w:tcPr>
            <w:tcW w:w="2834" w:type="dxa"/>
            <w:tcMar>
              <w:top w:w="70" w:type="dxa"/>
              <w:left w:w="75" w:type="dxa"/>
              <w:bottom w:w="70" w:type="dxa"/>
              <w:right w:w="75" w:type="dxa"/>
            </w:tcMar>
            <w:vAlign w:val="center"/>
          </w:tcPr>
          <w:p w14:paraId="7409050C" w14:textId="77777777" w:rsidR="00E73EC8" w:rsidRPr="000D480F" w:rsidRDefault="00000000">
            <w:pPr>
              <w:spacing w:after="0" w:line="240" w:lineRule="auto"/>
              <w:ind w:firstLine="0"/>
              <w:jc w:val="center"/>
              <w:rPr>
                <w:rFonts w:cs="Times New Roman"/>
              </w:rPr>
            </w:pPr>
            <w:r w:rsidRPr="000D480F">
              <w:rPr>
                <w:rFonts w:cs="Times New Roman"/>
                <w:sz w:val="21"/>
              </w:rPr>
              <w:t>2</w:t>
            </w:r>
          </w:p>
        </w:tc>
      </w:tr>
      <w:tr w:rsidR="00E73EC8" w:rsidRPr="000D480F" w14:paraId="45A7C11A" w14:textId="77777777">
        <w:trPr>
          <w:cantSplit/>
          <w:jc w:val="center"/>
        </w:trPr>
        <w:tc>
          <w:tcPr>
            <w:tcW w:w="3004" w:type="dxa"/>
            <w:tcMar>
              <w:top w:w="70" w:type="dxa"/>
              <w:left w:w="75" w:type="dxa"/>
              <w:bottom w:w="70" w:type="dxa"/>
              <w:right w:w="75" w:type="dxa"/>
            </w:tcMar>
            <w:vAlign w:val="center"/>
          </w:tcPr>
          <w:p w14:paraId="2190437A" w14:textId="77777777" w:rsidR="00E73EC8" w:rsidRPr="000D480F" w:rsidRDefault="00000000">
            <w:pPr>
              <w:spacing w:after="0" w:line="240" w:lineRule="auto"/>
              <w:ind w:firstLine="0"/>
              <w:jc w:val="center"/>
              <w:rPr>
                <w:rFonts w:cs="Times New Roman"/>
              </w:rPr>
            </w:pPr>
            <w:r w:rsidRPr="000D480F">
              <w:rPr>
                <w:rFonts w:cs="Times New Roman"/>
                <w:sz w:val="21"/>
              </w:rPr>
              <w:t>Dropout</w:t>
            </w:r>
          </w:p>
        </w:tc>
        <w:tc>
          <w:tcPr>
            <w:tcW w:w="2834" w:type="dxa"/>
            <w:tcMar>
              <w:top w:w="70" w:type="dxa"/>
              <w:left w:w="75" w:type="dxa"/>
              <w:bottom w:w="70" w:type="dxa"/>
              <w:right w:w="75" w:type="dxa"/>
            </w:tcMar>
            <w:vAlign w:val="center"/>
          </w:tcPr>
          <w:p w14:paraId="36796335" w14:textId="77777777" w:rsidR="00E73EC8" w:rsidRPr="000D480F" w:rsidRDefault="00000000">
            <w:pPr>
              <w:spacing w:after="0" w:line="240" w:lineRule="auto"/>
              <w:ind w:firstLine="0"/>
              <w:jc w:val="center"/>
              <w:rPr>
                <w:rFonts w:cs="Times New Roman"/>
              </w:rPr>
            </w:pPr>
            <w:r w:rsidRPr="000D480F">
              <w:rPr>
                <w:rFonts w:cs="Times New Roman"/>
                <w:sz w:val="21"/>
              </w:rPr>
              <w:t>0,30</w:t>
            </w:r>
          </w:p>
        </w:tc>
        <w:tc>
          <w:tcPr>
            <w:tcW w:w="2834" w:type="dxa"/>
            <w:tcMar>
              <w:top w:w="70" w:type="dxa"/>
              <w:left w:w="75" w:type="dxa"/>
              <w:bottom w:w="70" w:type="dxa"/>
              <w:right w:w="75" w:type="dxa"/>
            </w:tcMar>
            <w:vAlign w:val="center"/>
          </w:tcPr>
          <w:p w14:paraId="69DFB175" w14:textId="77777777" w:rsidR="00E73EC8" w:rsidRPr="000D480F" w:rsidRDefault="00000000">
            <w:pPr>
              <w:spacing w:after="0" w:line="240" w:lineRule="auto"/>
              <w:ind w:firstLine="0"/>
              <w:jc w:val="center"/>
              <w:rPr>
                <w:rFonts w:cs="Times New Roman"/>
              </w:rPr>
            </w:pPr>
            <w:r w:rsidRPr="000D480F">
              <w:rPr>
                <w:rFonts w:cs="Times New Roman"/>
                <w:sz w:val="21"/>
              </w:rPr>
              <w:t>0,20</w:t>
            </w:r>
          </w:p>
        </w:tc>
      </w:tr>
      <w:tr w:rsidR="00E73EC8" w:rsidRPr="000D480F" w14:paraId="6FAE4011" w14:textId="77777777">
        <w:trPr>
          <w:cantSplit/>
          <w:jc w:val="center"/>
        </w:trPr>
        <w:tc>
          <w:tcPr>
            <w:tcW w:w="3004" w:type="dxa"/>
            <w:tcMar>
              <w:top w:w="70" w:type="dxa"/>
              <w:left w:w="75" w:type="dxa"/>
              <w:bottom w:w="70" w:type="dxa"/>
              <w:right w:w="75" w:type="dxa"/>
            </w:tcMar>
            <w:vAlign w:val="center"/>
          </w:tcPr>
          <w:p w14:paraId="4FA7D5FD" w14:textId="77777777" w:rsidR="00E73EC8" w:rsidRPr="000D480F" w:rsidRDefault="00000000">
            <w:pPr>
              <w:spacing w:after="0" w:line="240" w:lineRule="auto"/>
              <w:ind w:firstLine="0"/>
              <w:jc w:val="center"/>
              <w:rPr>
                <w:rFonts w:cs="Times New Roman"/>
              </w:rPr>
            </w:pPr>
            <w:r w:rsidRPr="000D480F">
              <w:rPr>
                <w:rFonts w:cs="Times New Roman"/>
                <w:sz w:val="21"/>
              </w:rPr>
              <w:t>Max grad norm</w:t>
            </w:r>
          </w:p>
        </w:tc>
        <w:tc>
          <w:tcPr>
            <w:tcW w:w="2834" w:type="dxa"/>
            <w:tcMar>
              <w:top w:w="70" w:type="dxa"/>
              <w:left w:w="75" w:type="dxa"/>
              <w:bottom w:w="70" w:type="dxa"/>
              <w:right w:w="75" w:type="dxa"/>
            </w:tcMar>
            <w:vAlign w:val="center"/>
          </w:tcPr>
          <w:p w14:paraId="74C9390D" w14:textId="77777777" w:rsidR="00E73EC8" w:rsidRPr="000D480F" w:rsidRDefault="00000000">
            <w:pPr>
              <w:spacing w:after="0" w:line="240" w:lineRule="auto"/>
              <w:ind w:firstLine="0"/>
              <w:jc w:val="center"/>
              <w:rPr>
                <w:rFonts w:cs="Times New Roman"/>
              </w:rPr>
            </w:pPr>
            <w:r w:rsidRPr="000D480F">
              <w:rPr>
                <w:rFonts w:cs="Times New Roman"/>
                <w:sz w:val="21"/>
              </w:rPr>
              <w:t>1,0</w:t>
            </w:r>
          </w:p>
        </w:tc>
        <w:tc>
          <w:tcPr>
            <w:tcW w:w="2834" w:type="dxa"/>
            <w:tcMar>
              <w:top w:w="70" w:type="dxa"/>
              <w:left w:w="75" w:type="dxa"/>
              <w:bottom w:w="70" w:type="dxa"/>
              <w:right w:w="75" w:type="dxa"/>
            </w:tcMar>
            <w:vAlign w:val="center"/>
          </w:tcPr>
          <w:p w14:paraId="669EA85F" w14:textId="77777777" w:rsidR="00E73EC8" w:rsidRPr="000D480F" w:rsidRDefault="00000000">
            <w:pPr>
              <w:spacing w:after="0" w:line="240" w:lineRule="auto"/>
              <w:ind w:firstLine="0"/>
              <w:jc w:val="center"/>
              <w:rPr>
                <w:rFonts w:cs="Times New Roman"/>
              </w:rPr>
            </w:pPr>
            <w:r w:rsidRPr="000D480F">
              <w:rPr>
                <w:rFonts w:cs="Times New Roman"/>
                <w:sz w:val="21"/>
              </w:rPr>
              <w:t>1,0</w:t>
            </w:r>
          </w:p>
        </w:tc>
      </w:tr>
      <w:tr w:rsidR="00E73EC8" w:rsidRPr="000D480F" w14:paraId="6AABE038" w14:textId="77777777">
        <w:trPr>
          <w:cantSplit/>
          <w:jc w:val="center"/>
        </w:trPr>
        <w:tc>
          <w:tcPr>
            <w:tcW w:w="3004" w:type="dxa"/>
            <w:tcMar>
              <w:top w:w="70" w:type="dxa"/>
              <w:left w:w="75" w:type="dxa"/>
              <w:bottom w:w="70" w:type="dxa"/>
              <w:right w:w="75" w:type="dxa"/>
            </w:tcMar>
            <w:vAlign w:val="center"/>
          </w:tcPr>
          <w:p w14:paraId="0ADCBA2D" w14:textId="77777777" w:rsidR="00E73EC8" w:rsidRPr="000D480F" w:rsidRDefault="00000000">
            <w:pPr>
              <w:spacing w:after="0" w:line="240" w:lineRule="auto"/>
              <w:ind w:firstLine="0"/>
              <w:jc w:val="center"/>
              <w:rPr>
                <w:rFonts w:cs="Times New Roman"/>
              </w:rPr>
            </w:pPr>
            <w:r w:rsidRPr="000D480F">
              <w:rPr>
                <w:rFonts w:cs="Times New Roman"/>
                <w:sz w:val="21"/>
              </w:rPr>
              <w:t>Scheduler</w:t>
            </w:r>
          </w:p>
        </w:tc>
        <w:tc>
          <w:tcPr>
            <w:tcW w:w="2834" w:type="dxa"/>
            <w:tcMar>
              <w:top w:w="70" w:type="dxa"/>
              <w:left w:w="75" w:type="dxa"/>
              <w:bottom w:w="70" w:type="dxa"/>
              <w:right w:w="75" w:type="dxa"/>
            </w:tcMar>
            <w:vAlign w:val="center"/>
          </w:tcPr>
          <w:p w14:paraId="50DEF656" w14:textId="77777777" w:rsidR="00E73EC8" w:rsidRPr="000D480F" w:rsidRDefault="00000000">
            <w:pPr>
              <w:spacing w:after="0" w:line="240" w:lineRule="auto"/>
              <w:ind w:firstLine="0"/>
              <w:jc w:val="center"/>
              <w:rPr>
                <w:rFonts w:cs="Times New Roman"/>
              </w:rPr>
            </w:pPr>
            <w:r w:rsidRPr="000D480F">
              <w:rPr>
                <w:rFonts w:cs="Times New Roman"/>
                <w:sz w:val="21"/>
              </w:rPr>
              <w:t>ReduceLROnPlateau, factor=0,5, patience=1, min_lr=1e-5</w:t>
            </w:r>
          </w:p>
        </w:tc>
        <w:tc>
          <w:tcPr>
            <w:tcW w:w="2834" w:type="dxa"/>
            <w:tcMar>
              <w:top w:w="70" w:type="dxa"/>
              <w:left w:w="75" w:type="dxa"/>
              <w:bottom w:w="70" w:type="dxa"/>
              <w:right w:w="75" w:type="dxa"/>
            </w:tcMar>
            <w:vAlign w:val="center"/>
          </w:tcPr>
          <w:p w14:paraId="149D1E9B" w14:textId="77777777" w:rsidR="00E73EC8" w:rsidRPr="000D480F" w:rsidRDefault="00000000">
            <w:pPr>
              <w:spacing w:after="0" w:line="240" w:lineRule="auto"/>
              <w:ind w:firstLine="0"/>
              <w:jc w:val="center"/>
              <w:rPr>
                <w:rFonts w:cs="Times New Roman"/>
              </w:rPr>
            </w:pPr>
            <w:r w:rsidRPr="000D480F">
              <w:rPr>
                <w:rFonts w:cs="Times New Roman"/>
                <w:sz w:val="21"/>
              </w:rPr>
              <w:t>Linear schedule + warmup 10%</w:t>
            </w:r>
          </w:p>
        </w:tc>
      </w:tr>
      <w:tr w:rsidR="00E73EC8" w:rsidRPr="000D480F" w14:paraId="5ABDBC0C" w14:textId="77777777">
        <w:trPr>
          <w:cantSplit/>
          <w:jc w:val="center"/>
        </w:trPr>
        <w:tc>
          <w:tcPr>
            <w:tcW w:w="3004" w:type="dxa"/>
            <w:tcMar>
              <w:top w:w="70" w:type="dxa"/>
              <w:left w:w="75" w:type="dxa"/>
              <w:bottom w:w="70" w:type="dxa"/>
              <w:right w:w="75" w:type="dxa"/>
            </w:tcMar>
            <w:vAlign w:val="center"/>
          </w:tcPr>
          <w:p w14:paraId="5EC5C239" w14:textId="77777777" w:rsidR="00E73EC8" w:rsidRPr="000D480F" w:rsidRDefault="00000000">
            <w:pPr>
              <w:spacing w:after="0" w:line="240" w:lineRule="auto"/>
              <w:ind w:firstLine="0"/>
              <w:jc w:val="center"/>
              <w:rPr>
                <w:rFonts w:cs="Times New Roman"/>
              </w:rPr>
            </w:pPr>
            <w:r w:rsidRPr="000D480F">
              <w:rPr>
                <w:rFonts w:cs="Times New Roman"/>
                <w:sz w:val="21"/>
              </w:rPr>
              <w:t>Mixed precision</w:t>
            </w:r>
          </w:p>
        </w:tc>
        <w:tc>
          <w:tcPr>
            <w:tcW w:w="2834" w:type="dxa"/>
            <w:tcMar>
              <w:top w:w="70" w:type="dxa"/>
              <w:left w:w="75" w:type="dxa"/>
              <w:bottom w:w="70" w:type="dxa"/>
              <w:right w:w="75" w:type="dxa"/>
            </w:tcMar>
            <w:vAlign w:val="center"/>
          </w:tcPr>
          <w:p w14:paraId="63B8E48A" w14:textId="77777777" w:rsidR="00E73EC8" w:rsidRPr="000D480F" w:rsidRDefault="00000000">
            <w:pPr>
              <w:spacing w:after="0" w:line="240" w:lineRule="auto"/>
              <w:ind w:firstLine="0"/>
              <w:jc w:val="center"/>
              <w:rPr>
                <w:rFonts w:cs="Times New Roman"/>
              </w:rPr>
            </w:pPr>
            <w:r w:rsidRPr="000D480F">
              <w:rPr>
                <w:rFonts w:cs="Times New Roman"/>
                <w:sz w:val="21"/>
              </w:rPr>
              <w:t>Không dùng trong vòng train LSTM</w:t>
            </w:r>
          </w:p>
        </w:tc>
        <w:tc>
          <w:tcPr>
            <w:tcW w:w="2834" w:type="dxa"/>
            <w:tcMar>
              <w:top w:w="70" w:type="dxa"/>
              <w:left w:w="75" w:type="dxa"/>
              <w:bottom w:w="70" w:type="dxa"/>
              <w:right w:w="75" w:type="dxa"/>
            </w:tcMar>
            <w:vAlign w:val="center"/>
          </w:tcPr>
          <w:p w14:paraId="4724682F" w14:textId="77777777" w:rsidR="00E73EC8" w:rsidRPr="000D480F" w:rsidRDefault="00000000">
            <w:pPr>
              <w:spacing w:after="0" w:line="240" w:lineRule="auto"/>
              <w:ind w:firstLine="0"/>
              <w:jc w:val="center"/>
              <w:rPr>
                <w:rFonts w:cs="Times New Roman"/>
              </w:rPr>
            </w:pPr>
            <w:r w:rsidRPr="000D480F">
              <w:rPr>
                <w:rFonts w:cs="Times New Roman"/>
                <w:sz w:val="21"/>
              </w:rPr>
              <w:t>Có khi chạy CUDA</w:t>
            </w:r>
          </w:p>
        </w:tc>
      </w:tr>
      <w:tr w:rsidR="00E73EC8" w:rsidRPr="000D480F" w14:paraId="42EA9046" w14:textId="77777777">
        <w:trPr>
          <w:cantSplit/>
          <w:jc w:val="center"/>
        </w:trPr>
        <w:tc>
          <w:tcPr>
            <w:tcW w:w="3004" w:type="dxa"/>
            <w:tcMar>
              <w:top w:w="70" w:type="dxa"/>
              <w:left w:w="75" w:type="dxa"/>
              <w:bottom w:w="70" w:type="dxa"/>
              <w:right w:w="75" w:type="dxa"/>
            </w:tcMar>
            <w:vAlign w:val="center"/>
          </w:tcPr>
          <w:p w14:paraId="3BE4048E" w14:textId="77777777" w:rsidR="00E73EC8" w:rsidRPr="000D480F" w:rsidRDefault="00000000">
            <w:pPr>
              <w:spacing w:after="0" w:line="240" w:lineRule="auto"/>
              <w:ind w:firstLine="0"/>
              <w:jc w:val="center"/>
              <w:rPr>
                <w:rFonts w:cs="Times New Roman"/>
              </w:rPr>
            </w:pPr>
            <w:r w:rsidRPr="000D480F">
              <w:rPr>
                <w:rFonts w:cs="Times New Roman"/>
                <w:sz w:val="21"/>
              </w:rPr>
              <w:t>Fine-tuning</w:t>
            </w:r>
          </w:p>
        </w:tc>
        <w:tc>
          <w:tcPr>
            <w:tcW w:w="2834" w:type="dxa"/>
            <w:tcMar>
              <w:top w:w="70" w:type="dxa"/>
              <w:left w:w="75" w:type="dxa"/>
              <w:bottom w:w="70" w:type="dxa"/>
              <w:right w:w="75" w:type="dxa"/>
            </w:tcMar>
            <w:vAlign w:val="center"/>
          </w:tcPr>
          <w:p w14:paraId="358FA084" w14:textId="77777777" w:rsidR="00E73EC8" w:rsidRPr="000D480F" w:rsidRDefault="00000000">
            <w:pPr>
              <w:spacing w:after="0" w:line="240" w:lineRule="auto"/>
              <w:ind w:firstLine="0"/>
              <w:jc w:val="center"/>
              <w:rPr>
                <w:rFonts w:cs="Times New Roman"/>
              </w:rPr>
            </w:pPr>
            <w:r w:rsidRPr="000D480F">
              <w:rPr>
                <w:rFonts w:cs="Times New Roman"/>
                <w:sz w:val="21"/>
              </w:rPr>
              <w:t>Train từ đầu</w:t>
            </w:r>
          </w:p>
        </w:tc>
        <w:tc>
          <w:tcPr>
            <w:tcW w:w="2834" w:type="dxa"/>
            <w:tcMar>
              <w:top w:w="70" w:type="dxa"/>
              <w:left w:w="75" w:type="dxa"/>
              <w:bottom w:w="70" w:type="dxa"/>
              <w:right w:w="75" w:type="dxa"/>
            </w:tcMar>
            <w:vAlign w:val="center"/>
          </w:tcPr>
          <w:p w14:paraId="620DB521" w14:textId="77777777" w:rsidR="00E73EC8" w:rsidRPr="000D480F" w:rsidRDefault="00000000">
            <w:pPr>
              <w:spacing w:after="0" w:line="240" w:lineRule="auto"/>
              <w:ind w:firstLine="0"/>
              <w:jc w:val="center"/>
              <w:rPr>
                <w:rFonts w:cs="Times New Roman"/>
              </w:rPr>
            </w:pPr>
            <w:r w:rsidRPr="000D480F">
              <w:rPr>
                <w:rFonts w:cs="Times New Roman"/>
                <w:sz w:val="21"/>
              </w:rPr>
              <w:t>Fine-tune toàn bộ encoder</w:t>
            </w:r>
          </w:p>
        </w:tc>
      </w:tr>
    </w:tbl>
    <w:p w14:paraId="3BADACBD" w14:textId="77777777" w:rsidR="00E73EC8" w:rsidRPr="000D480F" w:rsidRDefault="00E73EC8">
      <w:pPr>
        <w:spacing w:after="0"/>
        <w:jc w:val="both"/>
        <w:rPr>
          <w:rFonts w:cs="Times New Roman"/>
        </w:rPr>
      </w:pPr>
    </w:p>
    <w:p w14:paraId="10C8AA4D" w14:textId="77777777" w:rsidR="00E73EC8" w:rsidRPr="000D480F" w:rsidRDefault="00000000">
      <w:pPr>
        <w:jc w:val="both"/>
        <w:rPr>
          <w:rFonts w:cs="Times New Roman"/>
        </w:rPr>
      </w:pPr>
      <w:r w:rsidRPr="000D480F">
        <w:rPr>
          <w:rFonts w:cs="Times New Roman"/>
        </w:rPr>
        <w:t>Learning rate của PhoBERT nhỏ hơn nhiều LSTM vì encoder đã được pre-train. Khi fine-tuning, cập nhật quá lớn có thể làm xáo trộn mạnh các biểu diễn ngôn ngữ đã học; LR 2e-5 là mức phù hợp với cơ chế fine-tuning Transformer. AdamW tách weight decay khỏi bước cập nhật thích nghi của Adam [7]. Warmup 10% giúp learning rate tăng dần ở giai đoạn đầu rồi linear decay đến cuối kế hoạch huấn luyện.</w:t>
      </w:r>
    </w:p>
    <w:p w14:paraId="7D3A0511" w14:textId="77777777" w:rsidR="00E73EC8" w:rsidRPr="000D480F" w:rsidRDefault="00000000">
      <w:pPr>
        <w:jc w:val="both"/>
        <w:rPr>
          <w:rFonts w:cs="Times New Roman"/>
        </w:rPr>
      </w:pPr>
      <w:r w:rsidRPr="000D480F">
        <w:rPr>
          <w:rFonts w:cs="Times New Roman"/>
        </w:rPr>
        <w:lastRenderedPageBreak/>
        <w:t>LSTM được học từ đầu trên tập hiện tại nên LR 1e-3 lớn hơn, batch size 64 giúp tối ưu nhanh hơn với mô hình chỉ khoảng 0,4 triệu tham số. Scheduler ReduceLROnPlateau theo dõi validation Joint Macro-F1 và giảm LR còn một nửa khi điểm chững lại. Hai mô hình cùng dùng gradient clipping norm 1,0 để hạn chế cập nhật quá lớn; điều này đặc biệt có ý nghĩa với recurrent network, vốn nhạy với exploding gradients.</w:t>
      </w:r>
    </w:p>
    <w:p w14:paraId="35E146C0" w14:textId="77777777" w:rsidR="00E73EC8" w:rsidRPr="000D480F" w:rsidRDefault="00000000">
      <w:pPr>
        <w:pStyle w:val="Heading2"/>
        <w:spacing w:before="140" w:after="100"/>
        <w:rPr>
          <w:rFonts w:ascii="Times New Roman" w:hAnsi="Times New Roman" w:cs="Times New Roman"/>
        </w:rPr>
      </w:pPr>
      <w:bookmarkStart w:id="31" w:name="_Toc237474089"/>
      <w:r w:rsidRPr="000D480F">
        <w:rPr>
          <w:rFonts w:ascii="Times New Roman" w:hAnsi="Times New Roman" w:cs="Times New Roman"/>
        </w:rPr>
        <w:t>2.5. Xử lý các vấn đề kỹ thuật</w:t>
      </w:r>
      <w:bookmarkEnd w:id="31"/>
    </w:p>
    <w:p w14:paraId="1E640B0B" w14:textId="77777777" w:rsidR="00E73EC8" w:rsidRPr="000D480F" w:rsidRDefault="00000000">
      <w:pPr>
        <w:pStyle w:val="Heading3"/>
        <w:spacing w:before="140" w:after="100"/>
        <w:rPr>
          <w:rFonts w:ascii="Times New Roman" w:hAnsi="Times New Roman" w:cs="Times New Roman"/>
        </w:rPr>
      </w:pPr>
      <w:bookmarkStart w:id="32" w:name="_Toc237474090"/>
      <w:r w:rsidRPr="000D480F">
        <w:rPr>
          <w:rFonts w:ascii="Times New Roman" w:hAnsi="Times New Roman" w:cs="Times New Roman"/>
        </w:rPr>
        <w:t>2.5.1. Mất cân bằng dữ liệu</w:t>
      </w:r>
      <w:bookmarkEnd w:id="32"/>
    </w:p>
    <w:p w14:paraId="7F086FEC" w14:textId="77777777" w:rsidR="00E73EC8" w:rsidRPr="000D480F" w:rsidRDefault="00000000">
      <w:pPr>
        <w:jc w:val="both"/>
        <w:rPr>
          <w:rFonts w:cs="Times New Roman"/>
        </w:rPr>
      </w:pPr>
      <w:r w:rsidRPr="000D480F">
        <w:rPr>
          <w:rFonts w:cs="Times New Roman"/>
        </w:rPr>
        <w:t>Notebook xử lý mất cân bằng bằng hai lớp bảo vệ chính: class-weighted Cross Entropy cho cả LSTM/PhoBERT và class_weight="balanced" cho Logistic Regression. Macro-F1 được dùng làm thước đo chính thay vì chỉ Accuracy. Dữ liệu không được oversampling hoặc undersampling, vì vậy pipeline giữ nguyên phân bố gốc và điều chỉnh mức phạt qua loss.</w:t>
      </w:r>
    </w:p>
    <w:p w14:paraId="01BAA327" w14:textId="77777777" w:rsidR="00E73EC8" w:rsidRPr="000D480F" w:rsidRDefault="00000000">
      <w:pPr>
        <w:pStyle w:val="Heading3"/>
        <w:spacing w:before="140" w:after="100"/>
        <w:rPr>
          <w:rFonts w:ascii="Times New Roman" w:hAnsi="Times New Roman" w:cs="Times New Roman"/>
        </w:rPr>
      </w:pPr>
      <w:bookmarkStart w:id="33" w:name="_Toc237474091"/>
      <w:r w:rsidRPr="000D480F">
        <w:rPr>
          <w:rFonts w:ascii="Times New Roman" w:hAnsi="Times New Roman" w:cs="Times New Roman"/>
        </w:rPr>
        <w:t>2.5.2. Overfitting và lựa chọn checkpoint</w:t>
      </w:r>
      <w:bookmarkEnd w:id="33"/>
    </w:p>
    <w:p w14:paraId="7011D0BA" w14:textId="77777777" w:rsidR="00E73EC8" w:rsidRPr="000D480F" w:rsidRDefault="00000000">
      <w:pPr>
        <w:jc w:val="both"/>
        <w:rPr>
          <w:rFonts w:cs="Times New Roman"/>
        </w:rPr>
      </w:pPr>
      <w:r w:rsidRPr="000D480F">
        <w:rPr>
          <w:rFonts w:cs="Times New Roman"/>
        </w:rPr>
        <w:t>Checkpoint tốt nhất không dựa trên train loss mà dựa trên validation Joint Macro-F1. PhoBERT có patience=2; LSTM có patience=3. Thiết kế này phù hợp với mục tiêu thực tế vì mô hình có train loss thấp hơn chưa chắc tổng quát hóa tốt hơn. Dropout, weight decay, scheduler, early stopping và best-checkpoint saving cùng được dùng để giảm nguy cơ overfitting.</w:t>
      </w:r>
    </w:p>
    <w:p w14:paraId="76816D4D" w14:textId="77777777" w:rsidR="00E73EC8" w:rsidRPr="000D480F" w:rsidRDefault="00000000">
      <w:pPr>
        <w:pStyle w:val="Heading3"/>
        <w:spacing w:before="140" w:after="100"/>
        <w:rPr>
          <w:rFonts w:ascii="Times New Roman" w:hAnsi="Times New Roman" w:cs="Times New Roman"/>
          <w:lang w:val="fr-FR"/>
        </w:rPr>
      </w:pPr>
      <w:bookmarkStart w:id="34" w:name="_Toc237474092"/>
      <w:r w:rsidRPr="000D480F">
        <w:rPr>
          <w:rFonts w:ascii="Times New Roman" w:hAnsi="Times New Roman" w:cs="Times New Roman"/>
          <w:lang w:val="fr-FR"/>
        </w:rPr>
        <w:t>2.5.3. Gradient và ổn định huấn luyện</w:t>
      </w:r>
      <w:bookmarkEnd w:id="34"/>
    </w:p>
    <w:p w14:paraId="5E4B0BF2" w14:textId="77777777" w:rsidR="00E73EC8" w:rsidRPr="000D480F" w:rsidRDefault="00000000">
      <w:pPr>
        <w:jc w:val="both"/>
        <w:rPr>
          <w:rFonts w:cs="Times New Roman"/>
          <w:lang w:val="fr-FR"/>
        </w:rPr>
      </w:pPr>
      <w:r w:rsidRPr="000D480F">
        <w:rPr>
          <w:rFonts w:cs="Times New Roman"/>
          <w:lang w:val="fr-FR"/>
        </w:rPr>
        <w:t>Cả hai mạng dùng clip_grad_norm_ với max norm 1,0. PhoBERT còn dùng Automatic Mixed Precision trên GPU Tesla T4 thông qua autocast và GradScaler, vừa giảm sử dụng bộ nhớ vừa tăng tốc tính toán trên phần cứng hỗ trợ. Gradient accumulation được cấu hình 1 nên thực chất cập nhật sau mỗi batch, không làm tăng effective batch size.</w:t>
      </w:r>
    </w:p>
    <w:p w14:paraId="00162F31" w14:textId="77777777" w:rsidR="00E73EC8" w:rsidRPr="000D480F" w:rsidRDefault="00000000" w:rsidP="00C935B6">
      <w:pPr>
        <w:pStyle w:val="Heading1"/>
        <w:spacing w:before="200" w:after="100"/>
        <w:rPr>
          <w:rFonts w:ascii="Times New Roman" w:hAnsi="Times New Roman" w:cs="Times New Roman"/>
          <w:lang w:val="fr-FR"/>
        </w:rPr>
      </w:pPr>
      <w:bookmarkStart w:id="35" w:name="_Toc237474093"/>
      <w:r w:rsidRPr="000D480F">
        <w:rPr>
          <w:rFonts w:ascii="Times New Roman" w:eastAsia="Times New Roman" w:hAnsi="Times New Roman" w:cs="Times New Roman"/>
          <w:lang w:val="fr-FR"/>
        </w:rPr>
        <w:lastRenderedPageBreak/>
        <w:t>CHƯƠNG 3. KẾT QUẢ THỰC HIỆN VÀ ĐÁNH GIÁ</w:t>
      </w:r>
      <w:bookmarkEnd w:id="35"/>
    </w:p>
    <w:p w14:paraId="6E1D09F8" w14:textId="77777777" w:rsidR="00E73EC8" w:rsidRPr="000D480F" w:rsidRDefault="00000000">
      <w:pPr>
        <w:pStyle w:val="Heading2"/>
        <w:spacing w:before="140" w:after="100"/>
        <w:rPr>
          <w:rFonts w:ascii="Times New Roman" w:hAnsi="Times New Roman" w:cs="Times New Roman"/>
          <w:lang w:val="fr-FR"/>
        </w:rPr>
      </w:pPr>
      <w:bookmarkStart w:id="36" w:name="_Toc237474094"/>
      <w:r w:rsidRPr="000D480F">
        <w:rPr>
          <w:rFonts w:ascii="Times New Roman" w:hAnsi="Times New Roman" w:cs="Times New Roman"/>
          <w:lang w:val="fr-FR"/>
        </w:rPr>
        <w:t>3.1. Môi trường thực nghiệm</w:t>
      </w:r>
      <w:bookmarkEnd w:id="36"/>
    </w:p>
    <w:p w14:paraId="6B145E83" w14:textId="77777777" w:rsidR="00E73EC8" w:rsidRPr="000D480F" w:rsidRDefault="00000000">
      <w:pPr>
        <w:jc w:val="both"/>
        <w:rPr>
          <w:rFonts w:cs="Times New Roman"/>
          <w:lang w:val="fr-FR"/>
        </w:rPr>
      </w:pPr>
      <w:r w:rsidRPr="000D480F">
        <w:rPr>
          <w:rFonts w:cs="Times New Roman"/>
          <w:lang w:val="fr-FR"/>
        </w:rPr>
        <w:t>Output notebook xác nhận PyTorch 2.11.0+cu128, thiết bị CUDA với GPU Tesla T4 và VRAM 14,6 GB. Đường dẫn /content, thông báo “Colab notebook detected” của Gradio và cách cấu hình runtime cho thấy thí nghiệm được chạy trong Google Colab. Notebook import các thư viện chính gồm PyTorch, Hugging Face Transformers/Datasets, scikit-learn, pandas, NumPy, matplotlib, seaborn, py_vncorenlp, tqdm và Gradio. Phiên bản Python và phiên bản chính xác của tất cả thư viện ngoài PyTorch không được in ra output, nên báo cáo không tự bổ sung.</w:t>
      </w:r>
    </w:p>
    <w:p w14:paraId="077AB2F7" w14:textId="77777777" w:rsidR="00E73EC8" w:rsidRPr="000D480F" w:rsidRDefault="00000000">
      <w:pPr>
        <w:pStyle w:val="TableCaption"/>
        <w:jc w:val="center"/>
        <w:rPr>
          <w:rFonts w:cs="Times New Roman"/>
          <w:lang w:val="fr-FR"/>
        </w:rPr>
      </w:pPr>
      <w:bookmarkStart w:id="37" w:name="_Toc237473826"/>
      <w:r w:rsidRPr="000D480F">
        <w:rPr>
          <w:rFonts w:cs="Times New Roman"/>
          <w:b/>
          <w:lang w:val="fr-FR"/>
        </w:rPr>
        <w:t>Bảng 3.1. Môi trường được xác minh từ notebook</w:t>
      </w:r>
      <w:bookmarkEnd w:id="37"/>
    </w:p>
    <w:tbl>
      <w:tblPr>
        <w:tblStyle w:val="TableGrid"/>
        <w:tblW w:w="0" w:type="auto"/>
        <w:jc w:val="center"/>
        <w:tblLayout w:type="fixed"/>
        <w:tblLook w:val="04A0" w:firstRow="1" w:lastRow="0" w:firstColumn="1" w:lastColumn="0" w:noHBand="0" w:noVBand="1"/>
      </w:tblPr>
      <w:tblGrid>
        <w:gridCol w:w="2834"/>
        <w:gridCol w:w="5839"/>
      </w:tblGrid>
      <w:tr w:rsidR="00E73EC8" w:rsidRPr="000D480F" w14:paraId="71620C15" w14:textId="77777777">
        <w:trPr>
          <w:cantSplit/>
          <w:jc w:val="center"/>
        </w:trPr>
        <w:tc>
          <w:tcPr>
            <w:tcW w:w="2834" w:type="dxa"/>
            <w:shd w:val="clear" w:color="auto" w:fill="D9EAF7"/>
            <w:tcMar>
              <w:top w:w="70" w:type="dxa"/>
              <w:left w:w="75" w:type="dxa"/>
              <w:bottom w:w="70" w:type="dxa"/>
              <w:right w:w="75" w:type="dxa"/>
            </w:tcMar>
            <w:vAlign w:val="center"/>
          </w:tcPr>
          <w:p w14:paraId="09306C73" w14:textId="77777777" w:rsidR="00E73EC8" w:rsidRPr="000D480F" w:rsidRDefault="00000000">
            <w:pPr>
              <w:spacing w:after="0" w:line="240" w:lineRule="auto"/>
              <w:ind w:firstLine="0"/>
              <w:jc w:val="center"/>
              <w:rPr>
                <w:rFonts w:cs="Times New Roman"/>
              </w:rPr>
            </w:pPr>
            <w:r w:rsidRPr="000D480F">
              <w:rPr>
                <w:rFonts w:cs="Times New Roman"/>
                <w:b/>
                <w:sz w:val="21"/>
              </w:rPr>
              <w:t>Thành phần</w:t>
            </w:r>
          </w:p>
        </w:tc>
        <w:tc>
          <w:tcPr>
            <w:tcW w:w="5839" w:type="dxa"/>
            <w:shd w:val="clear" w:color="auto" w:fill="D9EAF7"/>
            <w:tcMar>
              <w:top w:w="70" w:type="dxa"/>
              <w:left w:w="75" w:type="dxa"/>
              <w:bottom w:w="70" w:type="dxa"/>
              <w:right w:w="75" w:type="dxa"/>
            </w:tcMar>
            <w:vAlign w:val="center"/>
          </w:tcPr>
          <w:p w14:paraId="21BD2C87" w14:textId="77777777" w:rsidR="00E73EC8" w:rsidRPr="000D480F" w:rsidRDefault="00000000">
            <w:pPr>
              <w:spacing w:after="0" w:line="240" w:lineRule="auto"/>
              <w:ind w:firstLine="0"/>
              <w:jc w:val="center"/>
              <w:rPr>
                <w:rFonts w:cs="Times New Roman"/>
              </w:rPr>
            </w:pPr>
            <w:r w:rsidRPr="000D480F">
              <w:rPr>
                <w:rFonts w:cs="Times New Roman"/>
                <w:b/>
                <w:sz w:val="21"/>
              </w:rPr>
              <w:t>Thông tin</w:t>
            </w:r>
          </w:p>
        </w:tc>
      </w:tr>
      <w:tr w:rsidR="00E73EC8" w:rsidRPr="000D480F" w14:paraId="597FD2C7" w14:textId="77777777">
        <w:trPr>
          <w:cantSplit/>
          <w:jc w:val="center"/>
        </w:trPr>
        <w:tc>
          <w:tcPr>
            <w:tcW w:w="2834" w:type="dxa"/>
            <w:tcMar>
              <w:top w:w="70" w:type="dxa"/>
              <w:left w:w="75" w:type="dxa"/>
              <w:bottom w:w="70" w:type="dxa"/>
              <w:right w:w="75" w:type="dxa"/>
            </w:tcMar>
            <w:vAlign w:val="center"/>
          </w:tcPr>
          <w:p w14:paraId="5976880D" w14:textId="77777777" w:rsidR="00E73EC8" w:rsidRPr="000D480F" w:rsidRDefault="00000000">
            <w:pPr>
              <w:spacing w:after="0" w:line="240" w:lineRule="auto"/>
              <w:ind w:firstLine="0"/>
              <w:rPr>
                <w:rFonts w:cs="Times New Roman"/>
              </w:rPr>
            </w:pPr>
            <w:r w:rsidRPr="000D480F">
              <w:rPr>
                <w:rFonts w:cs="Times New Roman"/>
                <w:sz w:val="21"/>
              </w:rPr>
              <w:t>Nền tảng</w:t>
            </w:r>
          </w:p>
        </w:tc>
        <w:tc>
          <w:tcPr>
            <w:tcW w:w="5839" w:type="dxa"/>
            <w:tcMar>
              <w:top w:w="70" w:type="dxa"/>
              <w:left w:w="75" w:type="dxa"/>
              <w:bottom w:w="70" w:type="dxa"/>
              <w:right w:w="75" w:type="dxa"/>
            </w:tcMar>
            <w:vAlign w:val="center"/>
          </w:tcPr>
          <w:p w14:paraId="334E2F78" w14:textId="77777777" w:rsidR="00E73EC8" w:rsidRPr="000D480F" w:rsidRDefault="00000000">
            <w:pPr>
              <w:spacing w:after="0" w:line="240" w:lineRule="auto"/>
              <w:ind w:firstLine="0"/>
              <w:rPr>
                <w:rFonts w:cs="Times New Roman"/>
              </w:rPr>
            </w:pPr>
            <w:r w:rsidRPr="000D480F">
              <w:rPr>
                <w:rFonts w:cs="Times New Roman"/>
                <w:sz w:val="21"/>
              </w:rPr>
              <w:t>Google Colab (xác định từ output/đường dẫn notebook)</w:t>
            </w:r>
          </w:p>
        </w:tc>
      </w:tr>
      <w:tr w:rsidR="00E73EC8" w:rsidRPr="000D480F" w14:paraId="1199F32C" w14:textId="77777777">
        <w:trPr>
          <w:cantSplit/>
          <w:jc w:val="center"/>
        </w:trPr>
        <w:tc>
          <w:tcPr>
            <w:tcW w:w="2834" w:type="dxa"/>
            <w:tcMar>
              <w:top w:w="70" w:type="dxa"/>
              <w:left w:w="75" w:type="dxa"/>
              <w:bottom w:w="70" w:type="dxa"/>
              <w:right w:w="75" w:type="dxa"/>
            </w:tcMar>
            <w:vAlign w:val="center"/>
          </w:tcPr>
          <w:p w14:paraId="17C60160" w14:textId="77777777" w:rsidR="00E73EC8" w:rsidRPr="000D480F" w:rsidRDefault="00000000">
            <w:pPr>
              <w:spacing w:after="0" w:line="240" w:lineRule="auto"/>
              <w:ind w:firstLine="0"/>
              <w:rPr>
                <w:rFonts w:cs="Times New Roman"/>
              </w:rPr>
            </w:pPr>
            <w:r w:rsidRPr="000D480F">
              <w:rPr>
                <w:rFonts w:cs="Times New Roman"/>
                <w:sz w:val="21"/>
              </w:rPr>
              <w:t>GPU</w:t>
            </w:r>
          </w:p>
        </w:tc>
        <w:tc>
          <w:tcPr>
            <w:tcW w:w="5839" w:type="dxa"/>
            <w:tcMar>
              <w:top w:w="70" w:type="dxa"/>
              <w:left w:w="75" w:type="dxa"/>
              <w:bottom w:w="70" w:type="dxa"/>
              <w:right w:w="75" w:type="dxa"/>
            </w:tcMar>
            <w:vAlign w:val="center"/>
          </w:tcPr>
          <w:p w14:paraId="222F74A0" w14:textId="77777777" w:rsidR="00E73EC8" w:rsidRPr="000D480F" w:rsidRDefault="00000000">
            <w:pPr>
              <w:spacing w:after="0" w:line="240" w:lineRule="auto"/>
              <w:ind w:firstLine="0"/>
              <w:rPr>
                <w:rFonts w:cs="Times New Roman"/>
              </w:rPr>
            </w:pPr>
            <w:r w:rsidRPr="000D480F">
              <w:rPr>
                <w:rFonts w:cs="Times New Roman"/>
                <w:sz w:val="21"/>
              </w:rPr>
              <w:t>Tesla T4</w:t>
            </w:r>
          </w:p>
        </w:tc>
      </w:tr>
      <w:tr w:rsidR="00E73EC8" w:rsidRPr="000D480F" w14:paraId="1968FE73" w14:textId="77777777">
        <w:trPr>
          <w:cantSplit/>
          <w:jc w:val="center"/>
        </w:trPr>
        <w:tc>
          <w:tcPr>
            <w:tcW w:w="2834" w:type="dxa"/>
            <w:tcMar>
              <w:top w:w="70" w:type="dxa"/>
              <w:left w:w="75" w:type="dxa"/>
              <w:bottom w:w="70" w:type="dxa"/>
              <w:right w:w="75" w:type="dxa"/>
            </w:tcMar>
            <w:vAlign w:val="center"/>
          </w:tcPr>
          <w:p w14:paraId="5A1298AE" w14:textId="77777777" w:rsidR="00E73EC8" w:rsidRPr="000D480F" w:rsidRDefault="00000000">
            <w:pPr>
              <w:spacing w:after="0" w:line="240" w:lineRule="auto"/>
              <w:ind w:firstLine="0"/>
              <w:rPr>
                <w:rFonts w:cs="Times New Roman"/>
              </w:rPr>
            </w:pPr>
            <w:r w:rsidRPr="000D480F">
              <w:rPr>
                <w:rFonts w:cs="Times New Roman"/>
                <w:sz w:val="21"/>
              </w:rPr>
              <w:t>VRAM</w:t>
            </w:r>
          </w:p>
        </w:tc>
        <w:tc>
          <w:tcPr>
            <w:tcW w:w="5839" w:type="dxa"/>
            <w:tcMar>
              <w:top w:w="70" w:type="dxa"/>
              <w:left w:w="75" w:type="dxa"/>
              <w:bottom w:w="70" w:type="dxa"/>
              <w:right w:w="75" w:type="dxa"/>
            </w:tcMar>
            <w:vAlign w:val="center"/>
          </w:tcPr>
          <w:p w14:paraId="16781FCF" w14:textId="77777777" w:rsidR="00E73EC8" w:rsidRPr="000D480F" w:rsidRDefault="00000000">
            <w:pPr>
              <w:spacing w:after="0" w:line="240" w:lineRule="auto"/>
              <w:ind w:firstLine="0"/>
              <w:rPr>
                <w:rFonts w:cs="Times New Roman"/>
              </w:rPr>
            </w:pPr>
            <w:r w:rsidRPr="000D480F">
              <w:rPr>
                <w:rFonts w:cs="Times New Roman"/>
                <w:sz w:val="21"/>
              </w:rPr>
              <w:t>14,6 GB</w:t>
            </w:r>
          </w:p>
        </w:tc>
      </w:tr>
      <w:tr w:rsidR="00E73EC8" w:rsidRPr="000D480F" w14:paraId="5F77E5A1" w14:textId="77777777">
        <w:trPr>
          <w:cantSplit/>
          <w:jc w:val="center"/>
        </w:trPr>
        <w:tc>
          <w:tcPr>
            <w:tcW w:w="2834" w:type="dxa"/>
            <w:tcMar>
              <w:top w:w="70" w:type="dxa"/>
              <w:left w:w="75" w:type="dxa"/>
              <w:bottom w:w="70" w:type="dxa"/>
              <w:right w:w="75" w:type="dxa"/>
            </w:tcMar>
            <w:vAlign w:val="center"/>
          </w:tcPr>
          <w:p w14:paraId="6BF648BB" w14:textId="77777777" w:rsidR="00E73EC8" w:rsidRPr="000D480F" w:rsidRDefault="00000000">
            <w:pPr>
              <w:spacing w:after="0" w:line="240" w:lineRule="auto"/>
              <w:ind w:firstLine="0"/>
              <w:rPr>
                <w:rFonts w:cs="Times New Roman"/>
              </w:rPr>
            </w:pPr>
            <w:r w:rsidRPr="000D480F">
              <w:rPr>
                <w:rFonts w:cs="Times New Roman"/>
                <w:sz w:val="21"/>
              </w:rPr>
              <w:t>PyTorch</w:t>
            </w:r>
          </w:p>
        </w:tc>
        <w:tc>
          <w:tcPr>
            <w:tcW w:w="5839" w:type="dxa"/>
            <w:tcMar>
              <w:top w:w="70" w:type="dxa"/>
              <w:left w:w="75" w:type="dxa"/>
              <w:bottom w:w="70" w:type="dxa"/>
              <w:right w:w="75" w:type="dxa"/>
            </w:tcMar>
            <w:vAlign w:val="center"/>
          </w:tcPr>
          <w:p w14:paraId="62512EA9" w14:textId="77777777" w:rsidR="00E73EC8" w:rsidRPr="000D480F" w:rsidRDefault="00000000">
            <w:pPr>
              <w:spacing w:after="0" w:line="240" w:lineRule="auto"/>
              <w:ind w:firstLine="0"/>
              <w:rPr>
                <w:rFonts w:cs="Times New Roman"/>
              </w:rPr>
            </w:pPr>
            <w:r w:rsidRPr="000D480F">
              <w:rPr>
                <w:rFonts w:cs="Times New Roman"/>
                <w:sz w:val="21"/>
              </w:rPr>
              <w:t>2.11.0+cu128</w:t>
            </w:r>
          </w:p>
        </w:tc>
      </w:tr>
      <w:tr w:rsidR="00E73EC8" w:rsidRPr="000D480F" w14:paraId="61099242" w14:textId="77777777">
        <w:trPr>
          <w:cantSplit/>
          <w:jc w:val="center"/>
        </w:trPr>
        <w:tc>
          <w:tcPr>
            <w:tcW w:w="2834" w:type="dxa"/>
            <w:tcMar>
              <w:top w:w="70" w:type="dxa"/>
              <w:left w:w="75" w:type="dxa"/>
              <w:bottom w:w="70" w:type="dxa"/>
              <w:right w:w="75" w:type="dxa"/>
            </w:tcMar>
            <w:vAlign w:val="center"/>
          </w:tcPr>
          <w:p w14:paraId="15B14255" w14:textId="77777777" w:rsidR="00E73EC8" w:rsidRPr="000D480F" w:rsidRDefault="00000000">
            <w:pPr>
              <w:spacing w:after="0" w:line="240" w:lineRule="auto"/>
              <w:ind w:firstLine="0"/>
              <w:rPr>
                <w:rFonts w:cs="Times New Roman"/>
              </w:rPr>
            </w:pPr>
            <w:r w:rsidRPr="000D480F">
              <w:rPr>
                <w:rFonts w:cs="Times New Roman"/>
                <w:sz w:val="21"/>
              </w:rPr>
              <w:t>Thiết bị train</w:t>
            </w:r>
          </w:p>
        </w:tc>
        <w:tc>
          <w:tcPr>
            <w:tcW w:w="5839" w:type="dxa"/>
            <w:tcMar>
              <w:top w:w="70" w:type="dxa"/>
              <w:left w:w="75" w:type="dxa"/>
              <w:bottom w:w="70" w:type="dxa"/>
              <w:right w:w="75" w:type="dxa"/>
            </w:tcMar>
            <w:vAlign w:val="center"/>
          </w:tcPr>
          <w:p w14:paraId="4C4A7F7C" w14:textId="77777777" w:rsidR="00E73EC8" w:rsidRPr="000D480F" w:rsidRDefault="00000000">
            <w:pPr>
              <w:spacing w:after="0" w:line="240" w:lineRule="auto"/>
              <w:ind w:firstLine="0"/>
              <w:rPr>
                <w:rFonts w:cs="Times New Roman"/>
              </w:rPr>
            </w:pPr>
            <w:r w:rsidRPr="000D480F">
              <w:rPr>
                <w:rFonts w:cs="Times New Roman"/>
                <w:sz w:val="21"/>
              </w:rPr>
              <w:t>CUDA</w:t>
            </w:r>
          </w:p>
        </w:tc>
      </w:tr>
      <w:tr w:rsidR="00E73EC8" w:rsidRPr="000D480F" w14:paraId="27ECFE0D" w14:textId="77777777">
        <w:trPr>
          <w:cantSplit/>
          <w:jc w:val="center"/>
        </w:trPr>
        <w:tc>
          <w:tcPr>
            <w:tcW w:w="2834" w:type="dxa"/>
            <w:tcMar>
              <w:top w:w="70" w:type="dxa"/>
              <w:left w:w="75" w:type="dxa"/>
              <w:bottom w:w="70" w:type="dxa"/>
              <w:right w:w="75" w:type="dxa"/>
            </w:tcMar>
            <w:vAlign w:val="center"/>
          </w:tcPr>
          <w:p w14:paraId="473CE27D" w14:textId="77777777" w:rsidR="00E73EC8" w:rsidRPr="000D480F" w:rsidRDefault="00000000">
            <w:pPr>
              <w:spacing w:after="0" w:line="240" w:lineRule="auto"/>
              <w:ind w:firstLine="0"/>
              <w:rPr>
                <w:rFonts w:cs="Times New Roman"/>
              </w:rPr>
            </w:pPr>
            <w:r w:rsidRPr="000D480F">
              <w:rPr>
                <w:rFonts w:cs="Times New Roman"/>
                <w:sz w:val="21"/>
              </w:rPr>
              <w:t>Framework NLP</w:t>
            </w:r>
          </w:p>
        </w:tc>
        <w:tc>
          <w:tcPr>
            <w:tcW w:w="5839" w:type="dxa"/>
            <w:tcMar>
              <w:top w:w="70" w:type="dxa"/>
              <w:left w:w="75" w:type="dxa"/>
              <w:bottom w:w="70" w:type="dxa"/>
              <w:right w:w="75" w:type="dxa"/>
            </w:tcMar>
            <w:vAlign w:val="center"/>
          </w:tcPr>
          <w:p w14:paraId="05C9C090" w14:textId="77777777" w:rsidR="00E73EC8" w:rsidRPr="000D480F" w:rsidRDefault="00000000">
            <w:pPr>
              <w:spacing w:after="0" w:line="240" w:lineRule="auto"/>
              <w:ind w:firstLine="0"/>
              <w:rPr>
                <w:rFonts w:cs="Times New Roman"/>
              </w:rPr>
            </w:pPr>
            <w:r w:rsidRPr="000D480F">
              <w:rPr>
                <w:rFonts w:cs="Times New Roman"/>
                <w:sz w:val="21"/>
              </w:rPr>
              <w:t>Hugging Face Transformers/Datasets</w:t>
            </w:r>
          </w:p>
        </w:tc>
      </w:tr>
      <w:tr w:rsidR="00E73EC8" w:rsidRPr="000D480F" w14:paraId="02A17831" w14:textId="77777777">
        <w:trPr>
          <w:cantSplit/>
          <w:jc w:val="center"/>
        </w:trPr>
        <w:tc>
          <w:tcPr>
            <w:tcW w:w="2834" w:type="dxa"/>
            <w:tcMar>
              <w:top w:w="70" w:type="dxa"/>
              <w:left w:w="75" w:type="dxa"/>
              <w:bottom w:w="70" w:type="dxa"/>
              <w:right w:w="75" w:type="dxa"/>
            </w:tcMar>
            <w:vAlign w:val="center"/>
          </w:tcPr>
          <w:p w14:paraId="49DAF2DE" w14:textId="77777777" w:rsidR="00E73EC8" w:rsidRPr="000D480F" w:rsidRDefault="00000000">
            <w:pPr>
              <w:spacing w:after="0" w:line="240" w:lineRule="auto"/>
              <w:ind w:firstLine="0"/>
              <w:rPr>
                <w:rFonts w:cs="Times New Roman"/>
              </w:rPr>
            </w:pPr>
            <w:r w:rsidRPr="000D480F">
              <w:rPr>
                <w:rFonts w:cs="Times New Roman"/>
                <w:sz w:val="21"/>
              </w:rPr>
              <w:t>Vietnamese word segmentation</w:t>
            </w:r>
          </w:p>
        </w:tc>
        <w:tc>
          <w:tcPr>
            <w:tcW w:w="5839" w:type="dxa"/>
            <w:tcMar>
              <w:top w:w="70" w:type="dxa"/>
              <w:left w:w="75" w:type="dxa"/>
              <w:bottom w:w="70" w:type="dxa"/>
              <w:right w:w="75" w:type="dxa"/>
            </w:tcMar>
            <w:vAlign w:val="center"/>
          </w:tcPr>
          <w:p w14:paraId="6FA406B0" w14:textId="77777777" w:rsidR="00E73EC8" w:rsidRPr="000D480F" w:rsidRDefault="00000000">
            <w:pPr>
              <w:spacing w:after="0" w:line="240" w:lineRule="auto"/>
              <w:ind w:firstLine="0"/>
              <w:rPr>
                <w:rFonts w:cs="Times New Roman"/>
              </w:rPr>
            </w:pPr>
            <w:r w:rsidRPr="000D480F">
              <w:rPr>
                <w:rFonts w:cs="Times New Roman"/>
                <w:sz w:val="21"/>
              </w:rPr>
              <w:t>py_vncorenlp / VnCoreNLP</w:t>
            </w:r>
          </w:p>
        </w:tc>
      </w:tr>
      <w:tr w:rsidR="00E73EC8" w:rsidRPr="000D480F" w14:paraId="084241AC" w14:textId="77777777">
        <w:trPr>
          <w:cantSplit/>
          <w:jc w:val="center"/>
        </w:trPr>
        <w:tc>
          <w:tcPr>
            <w:tcW w:w="2834" w:type="dxa"/>
            <w:tcMar>
              <w:top w:w="70" w:type="dxa"/>
              <w:left w:w="75" w:type="dxa"/>
              <w:bottom w:w="70" w:type="dxa"/>
              <w:right w:w="75" w:type="dxa"/>
            </w:tcMar>
            <w:vAlign w:val="center"/>
          </w:tcPr>
          <w:p w14:paraId="078C92CC" w14:textId="77777777" w:rsidR="00E73EC8" w:rsidRPr="000D480F" w:rsidRDefault="00000000">
            <w:pPr>
              <w:spacing w:after="0" w:line="240" w:lineRule="auto"/>
              <w:ind w:firstLine="0"/>
              <w:rPr>
                <w:rFonts w:cs="Times New Roman"/>
              </w:rPr>
            </w:pPr>
            <w:r w:rsidRPr="000D480F">
              <w:rPr>
                <w:rFonts w:cs="Times New Roman"/>
                <w:sz w:val="21"/>
              </w:rPr>
              <w:t>Demo</w:t>
            </w:r>
          </w:p>
        </w:tc>
        <w:tc>
          <w:tcPr>
            <w:tcW w:w="5839" w:type="dxa"/>
            <w:tcMar>
              <w:top w:w="70" w:type="dxa"/>
              <w:left w:w="75" w:type="dxa"/>
              <w:bottom w:w="70" w:type="dxa"/>
              <w:right w:w="75" w:type="dxa"/>
            </w:tcMar>
            <w:vAlign w:val="center"/>
          </w:tcPr>
          <w:p w14:paraId="36E848EB" w14:textId="77777777" w:rsidR="00E73EC8" w:rsidRPr="000D480F" w:rsidRDefault="00000000">
            <w:pPr>
              <w:spacing w:after="0" w:line="240" w:lineRule="auto"/>
              <w:ind w:firstLine="0"/>
              <w:rPr>
                <w:rFonts w:cs="Times New Roman"/>
              </w:rPr>
            </w:pPr>
            <w:r w:rsidRPr="000D480F">
              <w:rPr>
                <w:rFonts w:cs="Times New Roman"/>
                <w:sz w:val="21"/>
              </w:rPr>
              <w:t>Gradio</w:t>
            </w:r>
          </w:p>
        </w:tc>
      </w:tr>
    </w:tbl>
    <w:p w14:paraId="70DE13A9" w14:textId="77777777" w:rsidR="00E73EC8" w:rsidRPr="000D480F" w:rsidRDefault="00E73EC8">
      <w:pPr>
        <w:spacing w:after="0"/>
        <w:jc w:val="both"/>
        <w:rPr>
          <w:rFonts w:cs="Times New Roman"/>
        </w:rPr>
      </w:pPr>
    </w:p>
    <w:p w14:paraId="12A532BC" w14:textId="77777777" w:rsidR="00E73EC8" w:rsidRPr="000D480F" w:rsidRDefault="00000000">
      <w:pPr>
        <w:pStyle w:val="Heading2"/>
        <w:spacing w:before="140" w:after="100"/>
        <w:rPr>
          <w:rFonts w:ascii="Times New Roman" w:hAnsi="Times New Roman" w:cs="Times New Roman"/>
        </w:rPr>
      </w:pPr>
      <w:bookmarkStart w:id="38" w:name="_Toc237474095"/>
      <w:r w:rsidRPr="000D480F">
        <w:rPr>
          <w:rFonts w:ascii="Times New Roman" w:hAnsi="Times New Roman" w:cs="Times New Roman"/>
        </w:rPr>
        <w:t>3.2. Quá trình huấn luyện</w:t>
      </w:r>
      <w:bookmarkEnd w:id="38"/>
    </w:p>
    <w:p w14:paraId="6697FEFB" w14:textId="77777777" w:rsidR="00E73EC8" w:rsidRPr="000D480F" w:rsidRDefault="00000000">
      <w:pPr>
        <w:pStyle w:val="Heading3"/>
        <w:spacing w:before="140" w:after="100"/>
        <w:rPr>
          <w:rFonts w:ascii="Times New Roman" w:hAnsi="Times New Roman" w:cs="Times New Roman"/>
        </w:rPr>
      </w:pPr>
      <w:bookmarkStart w:id="39" w:name="_Toc237474096"/>
      <w:r w:rsidRPr="000D480F">
        <w:rPr>
          <w:rFonts w:ascii="Times New Roman" w:hAnsi="Times New Roman" w:cs="Times New Roman"/>
        </w:rPr>
        <w:t>3.2.1. Hội tụ của PhoBERT</w:t>
      </w:r>
      <w:bookmarkEnd w:id="39"/>
    </w:p>
    <w:p w14:paraId="701DD539" w14:textId="77777777" w:rsidR="00E73EC8" w:rsidRPr="000D480F" w:rsidRDefault="00000000">
      <w:pPr>
        <w:jc w:val="both"/>
        <w:rPr>
          <w:rFonts w:cs="Times New Roman"/>
        </w:rPr>
      </w:pPr>
      <w:r w:rsidRPr="000D480F">
        <w:rPr>
          <w:rFonts w:cs="Times New Roman"/>
        </w:rPr>
        <w:t>PhoBERT được cấu hình tối đa 7 epoch nhưng early stopping dừng tại epoch 5. Validation Joint Macro-F1 tăng từ 0,8133 ở epoch 1 lên 0,8302 ở epoch 2 và đạt tốt nhất 0,8425 ở epoch 3. Epoch 4 và 5 lần lượt đạt 0,8415 và 0,8394, không vượt checkpoint epoch 3; do đó bộ đếm không cải thiện đạt 2/2 và training dừng. Đây là lý do hợp lý để không tiếp tục đủ 7 epoch trong lần chạy này.</w:t>
      </w:r>
    </w:p>
    <w:p w14:paraId="4389D714" w14:textId="77777777" w:rsidR="00E73EC8" w:rsidRPr="000D480F" w:rsidRDefault="00000000">
      <w:pPr>
        <w:pStyle w:val="TableCaption"/>
        <w:jc w:val="center"/>
        <w:rPr>
          <w:rFonts w:cs="Times New Roman"/>
        </w:rPr>
      </w:pPr>
      <w:bookmarkStart w:id="40" w:name="_Toc237473827"/>
      <w:r w:rsidRPr="000D480F">
        <w:rPr>
          <w:rFonts w:cs="Times New Roman"/>
          <w:b/>
        </w:rPr>
        <w:t>Bảng 3.2. Lịch sử huấn luyện PhoBERT</w:t>
      </w:r>
      <w:bookmarkEnd w:id="40"/>
    </w:p>
    <w:tbl>
      <w:tblPr>
        <w:tblStyle w:val="TableGrid"/>
        <w:tblW w:w="0" w:type="auto"/>
        <w:jc w:val="center"/>
        <w:tblLayout w:type="fixed"/>
        <w:tblLook w:val="04A0" w:firstRow="1" w:lastRow="0" w:firstColumn="1" w:lastColumn="0" w:noHBand="0" w:noVBand="1"/>
      </w:tblPr>
      <w:tblGrid>
        <w:gridCol w:w="963"/>
        <w:gridCol w:w="1303"/>
        <w:gridCol w:w="1303"/>
        <w:gridCol w:w="1700"/>
        <w:gridCol w:w="1700"/>
        <w:gridCol w:w="1700"/>
      </w:tblGrid>
      <w:tr w:rsidR="00E73EC8" w:rsidRPr="000D480F" w14:paraId="34E8B641" w14:textId="77777777">
        <w:trPr>
          <w:cantSplit/>
          <w:jc w:val="center"/>
        </w:trPr>
        <w:tc>
          <w:tcPr>
            <w:tcW w:w="963" w:type="dxa"/>
            <w:shd w:val="clear" w:color="auto" w:fill="D9EAF7"/>
            <w:tcMar>
              <w:top w:w="70" w:type="dxa"/>
              <w:left w:w="75" w:type="dxa"/>
              <w:bottom w:w="70" w:type="dxa"/>
              <w:right w:w="75" w:type="dxa"/>
            </w:tcMar>
            <w:vAlign w:val="center"/>
          </w:tcPr>
          <w:p w14:paraId="1A0CFF59" w14:textId="77777777" w:rsidR="00E73EC8" w:rsidRPr="000D480F" w:rsidRDefault="00000000">
            <w:pPr>
              <w:spacing w:after="0" w:line="240" w:lineRule="auto"/>
              <w:ind w:firstLine="0"/>
              <w:jc w:val="center"/>
              <w:rPr>
                <w:rFonts w:cs="Times New Roman"/>
              </w:rPr>
            </w:pPr>
            <w:r w:rsidRPr="000D480F">
              <w:rPr>
                <w:rFonts w:cs="Times New Roman"/>
                <w:b/>
                <w:sz w:val="18"/>
              </w:rPr>
              <w:lastRenderedPageBreak/>
              <w:t>Epoch</w:t>
            </w:r>
          </w:p>
        </w:tc>
        <w:tc>
          <w:tcPr>
            <w:tcW w:w="1303" w:type="dxa"/>
            <w:shd w:val="clear" w:color="auto" w:fill="D9EAF7"/>
            <w:tcMar>
              <w:top w:w="70" w:type="dxa"/>
              <w:left w:w="75" w:type="dxa"/>
              <w:bottom w:w="70" w:type="dxa"/>
              <w:right w:w="75" w:type="dxa"/>
            </w:tcMar>
            <w:vAlign w:val="center"/>
          </w:tcPr>
          <w:p w14:paraId="7FACAE14" w14:textId="77777777" w:rsidR="00E73EC8" w:rsidRPr="000D480F" w:rsidRDefault="00000000">
            <w:pPr>
              <w:spacing w:after="0" w:line="240" w:lineRule="auto"/>
              <w:ind w:firstLine="0"/>
              <w:jc w:val="center"/>
              <w:rPr>
                <w:rFonts w:cs="Times New Roman"/>
              </w:rPr>
            </w:pPr>
            <w:r w:rsidRPr="000D480F">
              <w:rPr>
                <w:rFonts w:cs="Times New Roman"/>
                <w:b/>
                <w:sz w:val="18"/>
              </w:rPr>
              <w:t>Train loss</w:t>
            </w:r>
          </w:p>
        </w:tc>
        <w:tc>
          <w:tcPr>
            <w:tcW w:w="1303" w:type="dxa"/>
            <w:shd w:val="clear" w:color="auto" w:fill="D9EAF7"/>
            <w:tcMar>
              <w:top w:w="70" w:type="dxa"/>
              <w:left w:w="75" w:type="dxa"/>
              <w:bottom w:w="70" w:type="dxa"/>
              <w:right w:w="75" w:type="dxa"/>
            </w:tcMar>
            <w:vAlign w:val="center"/>
          </w:tcPr>
          <w:p w14:paraId="1E9F30AD" w14:textId="77777777" w:rsidR="00E73EC8" w:rsidRPr="000D480F" w:rsidRDefault="00000000">
            <w:pPr>
              <w:spacing w:after="0" w:line="240" w:lineRule="auto"/>
              <w:ind w:firstLine="0"/>
              <w:jc w:val="center"/>
              <w:rPr>
                <w:rFonts w:cs="Times New Roman"/>
              </w:rPr>
            </w:pPr>
            <w:r w:rsidRPr="000D480F">
              <w:rPr>
                <w:rFonts w:cs="Times New Roman"/>
                <w:b/>
                <w:sz w:val="18"/>
              </w:rPr>
              <w:t>Val loss</w:t>
            </w:r>
          </w:p>
        </w:tc>
        <w:tc>
          <w:tcPr>
            <w:tcW w:w="1700" w:type="dxa"/>
            <w:shd w:val="clear" w:color="auto" w:fill="D9EAF7"/>
            <w:tcMar>
              <w:top w:w="70" w:type="dxa"/>
              <w:left w:w="75" w:type="dxa"/>
              <w:bottom w:w="70" w:type="dxa"/>
              <w:right w:w="75" w:type="dxa"/>
            </w:tcMar>
            <w:vAlign w:val="center"/>
          </w:tcPr>
          <w:p w14:paraId="5C1B169E" w14:textId="77777777" w:rsidR="00E73EC8" w:rsidRPr="000D480F" w:rsidRDefault="00000000">
            <w:pPr>
              <w:spacing w:after="0" w:line="240" w:lineRule="auto"/>
              <w:ind w:firstLine="0"/>
              <w:jc w:val="center"/>
              <w:rPr>
                <w:rFonts w:cs="Times New Roman"/>
              </w:rPr>
            </w:pPr>
            <w:r w:rsidRPr="000D480F">
              <w:rPr>
                <w:rFonts w:cs="Times New Roman"/>
                <w:b/>
                <w:sz w:val="18"/>
              </w:rPr>
              <w:t>Sentiment Macro-F1</w:t>
            </w:r>
          </w:p>
        </w:tc>
        <w:tc>
          <w:tcPr>
            <w:tcW w:w="1700" w:type="dxa"/>
            <w:shd w:val="clear" w:color="auto" w:fill="D9EAF7"/>
            <w:tcMar>
              <w:top w:w="70" w:type="dxa"/>
              <w:left w:w="75" w:type="dxa"/>
              <w:bottom w:w="70" w:type="dxa"/>
              <w:right w:w="75" w:type="dxa"/>
            </w:tcMar>
            <w:vAlign w:val="center"/>
          </w:tcPr>
          <w:p w14:paraId="163F86F7" w14:textId="77777777" w:rsidR="00E73EC8" w:rsidRPr="000D480F" w:rsidRDefault="00000000">
            <w:pPr>
              <w:spacing w:after="0" w:line="240" w:lineRule="auto"/>
              <w:ind w:firstLine="0"/>
              <w:jc w:val="center"/>
              <w:rPr>
                <w:rFonts w:cs="Times New Roman"/>
              </w:rPr>
            </w:pPr>
            <w:r w:rsidRPr="000D480F">
              <w:rPr>
                <w:rFonts w:cs="Times New Roman"/>
                <w:b/>
                <w:sz w:val="18"/>
              </w:rPr>
              <w:t>Topic Macro-F1</w:t>
            </w:r>
          </w:p>
        </w:tc>
        <w:tc>
          <w:tcPr>
            <w:tcW w:w="1700" w:type="dxa"/>
            <w:shd w:val="clear" w:color="auto" w:fill="D9EAF7"/>
            <w:tcMar>
              <w:top w:w="70" w:type="dxa"/>
              <w:left w:w="75" w:type="dxa"/>
              <w:bottom w:w="70" w:type="dxa"/>
              <w:right w:w="75" w:type="dxa"/>
            </w:tcMar>
            <w:vAlign w:val="center"/>
          </w:tcPr>
          <w:p w14:paraId="1E2963DC" w14:textId="77777777" w:rsidR="00E73EC8" w:rsidRPr="000D480F" w:rsidRDefault="00000000">
            <w:pPr>
              <w:spacing w:after="0" w:line="240" w:lineRule="auto"/>
              <w:ind w:firstLine="0"/>
              <w:jc w:val="center"/>
              <w:rPr>
                <w:rFonts w:cs="Times New Roman"/>
              </w:rPr>
            </w:pPr>
            <w:r w:rsidRPr="000D480F">
              <w:rPr>
                <w:rFonts w:cs="Times New Roman"/>
                <w:b/>
                <w:sz w:val="18"/>
              </w:rPr>
              <w:t>Joint Macro-F1</w:t>
            </w:r>
          </w:p>
        </w:tc>
      </w:tr>
      <w:tr w:rsidR="00E73EC8" w:rsidRPr="000D480F" w14:paraId="3AA94A99" w14:textId="77777777">
        <w:trPr>
          <w:cantSplit/>
          <w:jc w:val="center"/>
        </w:trPr>
        <w:tc>
          <w:tcPr>
            <w:tcW w:w="963" w:type="dxa"/>
            <w:tcMar>
              <w:top w:w="70" w:type="dxa"/>
              <w:left w:w="75" w:type="dxa"/>
              <w:bottom w:w="70" w:type="dxa"/>
              <w:right w:w="75" w:type="dxa"/>
            </w:tcMar>
            <w:vAlign w:val="center"/>
          </w:tcPr>
          <w:p w14:paraId="5EA4B274" w14:textId="77777777" w:rsidR="00E73EC8" w:rsidRPr="000D480F" w:rsidRDefault="00000000">
            <w:pPr>
              <w:spacing w:after="0" w:line="240" w:lineRule="auto"/>
              <w:ind w:firstLine="0"/>
              <w:jc w:val="center"/>
              <w:rPr>
                <w:rFonts w:cs="Times New Roman"/>
              </w:rPr>
            </w:pPr>
            <w:r w:rsidRPr="000D480F">
              <w:rPr>
                <w:rFonts w:cs="Times New Roman"/>
                <w:sz w:val="18"/>
              </w:rPr>
              <w:t>1</w:t>
            </w:r>
          </w:p>
        </w:tc>
        <w:tc>
          <w:tcPr>
            <w:tcW w:w="1303" w:type="dxa"/>
            <w:tcMar>
              <w:top w:w="70" w:type="dxa"/>
              <w:left w:w="75" w:type="dxa"/>
              <w:bottom w:w="70" w:type="dxa"/>
              <w:right w:w="75" w:type="dxa"/>
            </w:tcMar>
            <w:vAlign w:val="center"/>
          </w:tcPr>
          <w:p w14:paraId="6F5EF9FC" w14:textId="77777777" w:rsidR="00E73EC8" w:rsidRPr="000D480F" w:rsidRDefault="00000000">
            <w:pPr>
              <w:spacing w:after="0" w:line="240" w:lineRule="auto"/>
              <w:ind w:firstLine="0"/>
              <w:jc w:val="center"/>
              <w:rPr>
                <w:rFonts w:cs="Times New Roman"/>
              </w:rPr>
            </w:pPr>
            <w:r w:rsidRPr="000D480F">
              <w:rPr>
                <w:rFonts w:cs="Times New Roman"/>
                <w:sz w:val="18"/>
              </w:rPr>
              <w:t>0,7442</w:t>
            </w:r>
          </w:p>
        </w:tc>
        <w:tc>
          <w:tcPr>
            <w:tcW w:w="1303" w:type="dxa"/>
            <w:tcMar>
              <w:top w:w="70" w:type="dxa"/>
              <w:left w:w="75" w:type="dxa"/>
              <w:bottom w:w="70" w:type="dxa"/>
              <w:right w:w="75" w:type="dxa"/>
            </w:tcMar>
            <w:vAlign w:val="center"/>
          </w:tcPr>
          <w:p w14:paraId="29A91D54" w14:textId="77777777" w:rsidR="00E73EC8" w:rsidRPr="000D480F" w:rsidRDefault="00000000">
            <w:pPr>
              <w:spacing w:after="0" w:line="240" w:lineRule="auto"/>
              <w:ind w:firstLine="0"/>
              <w:jc w:val="center"/>
              <w:rPr>
                <w:rFonts w:cs="Times New Roman"/>
              </w:rPr>
            </w:pPr>
            <w:r w:rsidRPr="000D480F">
              <w:rPr>
                <w:rFonts w:cs="Times New Roman"/>
                <w:sz w:val="18"/>
              </w:rPr>
              <w:t>0,5494</w:t>
            </w:r>
          </w:p>
        </w:tc>
        <w:tc>
          <w:tcPr>
            <w:tcW w:w="1700" w:type="dxa"/>
            <w:tcMar>
              <w:top w:w="70" w:type="dxa"/>
              <w:left w:w="75" w:type="dxa"/>
              <w:bottom w:w="70" w:type="dxa"/>
              <w:right w:w="75" w:type="dxa"/>
            </w:tcMar>
            <w:vAlign w:val="center"/>
          </w:tcPr>
          <w:p w14:paraId="57D6DED4" w14:textId="77777777" w:rsidR="00E73EC8" w:rsidRPr="000D480F" w:rsidRDefault="00000000">
            <w:pPr>
              <w:spacing w:after="0" w:line="240" w:lineRule="auto"/>
              <w:ind w:firstLine="0"/>
              <w:jc w:val="center"/>
              <w:rPr>
                <w:rFonts w:cs="Times New Roman"/>
              </w:rPr>
            </w:pPr>
            <w:r w:rsidRPr="000D480F">
              <w:rPr>
                <w:rFonts w:cs="Times New Roman"/>
                <w:sz w:val="18"/>
              </w:rPr>
              <w:t>0,8287</w:t>
            </w:r>
          </w:p>
        </w:tc>
        <w:tc>
          <w:tcPr>
            <w:tcW w:w="1700" w:type="dxa"/>
            <w:tcMar>
              <w:top w:w="70" w:type="dxa"/>
              <w:left w:w="75" w:type="dxa"/>
              <w:bottom w:w="70" w:type="dxa"/>
              <w:right w:w="75" w:type="dxa"/>
            </w:tcMar>
            <w:vAlign w:val="center"/>
          </w:tcPr>
          <w:p w14:paraId="692F5782" w14:textId="77777777" w:rsidR="00E73EC8" w:rsidRPr="000D480F" w:rsidRDefault="00000000">
            <w:pPr>
              <w:spacing w:after="0" w:line="240" w:lineRule="auto"/>
              <w:ind w:firstLine="0"/>
              <w:jc w:val="center"/>
              <w:rPr>
                <w:rFonts w:cs="Times New Roman"/>
              </w:rPr>
            </w:pPr>
            <w:r w:rsidRPr="000D480F">
              <w:rPr>
                <w:rFonts w:cs="Times New Roman"/>
                <w:sz w:val="18"/>
              </w:rPr>
              <w:t>0,7978</w:t>
            </w:r>
          </w:p>
        </w:tc>
        <w:tc>
          <w:tcPr>
            <w:tcW w:w="1700" w:type="dxa"/>
            <w:tcMar>
              <w:top w:w="70" w:type="dxa"/>
              <w:left w:w="75" w:type="dxa"/>
              <w:bottom w:w="70" w:type="dxa"/>
              <w:right w:w="75" w:type="dxa"/>
            </w:tcMar>
            <w:vAlign w:val="center"/>
          </w:tcPr>
          <w:p w14:paraId="583D1707" w14:textId="77777777" w:rsidR="00E73EC8" w:rsidRPr="000D480F" w:rsidRDefault="00000000">
            <w:pPr>
              <w:spacing w:after="0" w:line="240" w:lineRule="auto"/>
              <w:ind w:firstLine="0"/>
              <w:jc w:val="center"/>
              <w:rPr>
                <w:rFonts w:cs="Times New Roman"/>
              </w:rPr>
            </w:pPr>
            <w:r w:rsidRPr="000D480F">
              <w:rPr>
                <w:rFonts w:cs="Times New Roman"/>
                <w:sz w:val="18"/>
              </w:rPr>
              <w:t>0,8133</w:t>
            </w:r>
          </w:p>
        </w:tc>
      </w:tr>
      <w:tr w:rsidR="00E73EC8" w:rsidRPr="000D480F" w14:paraId="5887DDFC" w14:textId="77777777">
        <w:trPr>
          <w:cantSplit/>
          <w:jc w:val="center"/>
        </w:trPr>
        <w:tc>
          <w:tcPr>
            <w:tcW w:w="963" w:type="dxa"/>
            <w:tcMar>
              <w:top w:w="70" w:type="dxa"/>
              <w:left w:w="75" w:type="dxa"/>
              <w:bottom w:w="70" w:type="dxa"/>
              <w:right w:w="75" w:type="dxa"/>
            </w:tcMar>
            <w:vAlign w:val="center"/>
          </w:tcPr>
          <w:p w14:paraId="0B9FAE5F" w14:textId="77777777" w:rsidR="00E73EC8" w:rsidRPr="000D480F" w:rsidRDefault="00000000">
            <w:pPr>
              <w:spacing w:after="0" w:line="240" w:lineRule="auto"/>
              <w:ind w:firstLine="0"/>
              <w:jc w:val="center"/>
              <w:rPr>
                <w:rFonts w:cs="Times New Roman"/>
              </w:rPr>
            </w:pPr>
            <w:r w:rsidRPr="000D480F">
              <w:rPr>
                <w:rFonts w:cs="Times New Roman"/>
                <w:sz w:val="18"/>
              </w:rPr>
              <w:t>2</w:t>
            </w:r>
          </w:p>
        </w:tc>
        <w:tc>
          <w:tcPr>
            <w:tcW w:w="1303" w:type="dxa"/>
            <w:tcMar>
              <w:top w:w="70" w:type="dxa"/>
              <w:left w:w="75" w:type="dxa"/>
              <w:bottom w:w="70" w:type="dxa"/>
              <w:right w:w="75" w:type="dxa"/>
            </w:tcMar>
            <w:vAlign w:val="center"/>
          </w:tcPr>
          <w:p w14:paraId="07F11D60" w14:textId="77777777" w:rsidR="00E73EC8" w:rsidRPr="000D480F" w:rsidRDefault="00000000">
            <w:pPr>
              <w:spacing w:after="0" w:line="240" w:lineRule="auto"/>
              <w:ind w:firstLine="0"/>
              <w:jc w:val="center"/>
              <w:rPr>
                <w:rFonts w:cs="Times New Roman"/>
              </w:rPr>
            </w:pPr>
            <w:r w:rsidRPr="000D480F">
              <w:rPr>
                <w:rFonts w:cs="Times New Roman"/>
                <w:sz w:val="18"/>
              </w:rPr>
              <w:t>0,4160</w:t>
            </w:r>
          </w:p>
        </w:tc>
        <w:tc>
          <w:tcPr>
            <w:tcW w:w="1303" w:type="dxa"/>
            <w:tcMar>
              <w:top w:w="70" w:type="dxa"/>
              <w:left w:w="75" w:type="dxa"/>
              <w:bottom w:w="70" w:type="dxa"/>
              <w:right w:w="75" w:type="dxa"/>
            </w:tcMar>
            <w:vAlign w:val="center"/>
          </w:tcPr>
          <w:p w14:paraId="48009B74" w14:textId="77777777" w:rsidR="00E73EC8" w:rsidRPr="000D480F" w:rsidRDefault="00000000">
            <w:pPr>
              <w:spacing w:after="0" w:line="240" w:lineRule="auto"/>
              <w:ind w:firstLine="0"/>
              <w:jc w:val="center"/>
              <w:rPr>
                <w:rFonts w:cs="Times New Roman"/>
              </w:rPr>
            </w:pPr>
            <w:r w:rsidRPr="000D480F">
              <w:rPr>
                <w:rFonts w:cs="Times New Roman"/>
                <w:sz w:val="18"/>
              </w:rPr>
              <w:t>0,5060</w:t>
            </w:r>
          </w:p>
        </w:tc>
        <w:tc>
          <w:tcPr>
            <w:tcW w:w="1700" w:type="dxa"/>
            <w:tcMar>
              <w:top w:w="70" w:type="dxa"/>
              <w:left w:w="75" w:type="dxa"/>
              <w:bottom w:w="70" w:type="dxa"/>
              <w:right w:w="75" w:type="dxa"/>
            </w:tcMar>
            <w:vAlign w:val="center"/>
          </w:tcPr>
          <w:p w14:paraId="5A589817" w14:textId="77777777" w:rsidR="00E73EC8" w:rsidRPr="000D480F" w:rsidRDefault="00000000">
            <w:pPr>
              <w:spacing w:after="0" w:line="240" w:lineRule="auto"/>
              <w:ind w:firstLine="0"/>
              <w:jc w:val="center"/>
              <w:rPr>
                <w:rFonts w:cs="Times New Roman"/>
              </w:rPr>
            </w:pPr>
            <w:r w:rsidRPr="000D480F">
              <w:rPr>
                <w:rFonts w:cs="Times New Roman"/>
                <w:sz w:val="18"/>
              </w:rPr>
              <w:t>0,8514</w:t>
            </w:r>
          </w:p>
        </w:tc>
        <w:tc>
          <w:tcPr>
            <w:tcW w:w="1700" w:type="dxa"/>
            <w:tcMar>
              <w:top w:w="70" w:type="dxa"/>
              <w:left w:w="75" w:type="dxa"/>
              <w:bottom w:w="70" w:type="dxa"/>
              <w:right w:w="75" w:type="dxa"/>
            </w:tcMar>
            <w:vAlign w:val="center"/>
          </w:tcPr>
          <w:p w14:paraId="13CF9A3A" w14:textId="77777777" w:rsidR="00E73EC8" w:rsidRPr="000D480F" w:rsidRDefault="00000000">
            <w:pPr>
              <w:spacing w:after="0" w:line="240" w:lineRule="auto"/>
              <w:ind w:firstLine="0"/>
              <w:jc w:val="center"/>
              <w:rPr>
                <w:rFonts w:cs="Times New Roman"/>
              </w:rPr>
            </w:pPr>
            <w:r w:rsidRPr="000D480F">
              <w:rPr>
                <w:rFonts w:cs="Times New Roman"/>
                <w:sz w:val="18"/>
              </w:rPr>
              <w:t>0,8089</w:t>
            </w:r>
          </w:p>
        </w:tc>
        <w:tc>
          <w:tcPr>
            <w:tcW w:w="1700" w:type="dxa"/>
            <w:tcMar>
              <w:top w:w="70" w:type="dxa"/>
              <w:left w:w="75" w:type="dxa"/>
              <w:bottom w:w="70" w:type="dxa"/>
              <w:right w:w="75" w:type="dxa"/>
            </w:tcMar>
            <w:vAlign w:val="center"/>
          </w:tcPr>
          <w:p w14:paraId="1E5C5DD1" w14:textId="77777777" w:rsidR="00E73EC8" w:rsidRPr="000D480F" w:rsidRDefault="00000000">
            <w:pPr>
              <w:spacing w:after="0" w:line="240" w:lineRule="auto"/>
              <w:ind w:firstLine="0"/>
              <w:jc w:val="center"/>
              <w:rPr>
                <w:rFonts w:cs="Times New Roman"/>
              </w:rPr>
            </w:pPr>
            <w:r w:rsidRPr="000D480F">
              <w:rPr>
                <w:rFonts w:cs="Times New Roman"/>
                <w:sz w:val="18"/>
              </w:rPr>
              <w:t>0,8302</w:t>
            </w:r>
          </w:p>
        </w:tc>
      </w:tr>
      <w:tr w:rsidR="00E73EC8" w:rsidRPr="000D480F" w14:paraId="3BA33C3B" w14:textId="77777777">
        <w:trPr>
          <w:cantSplit/>
          <w:jc w:val="center"/>
        </w:trPr>
        <w:tc>
          <w:tcPr>
            <w:tcW w:w="963" w:type="dxa"/>
            <w:tcMar>
              <w:top w:w="70" w:type="dxa"/>
              <w:left w:w="75" w:type="dxa"/>
              <w:bottom w:w="70" w:type="dxa"/>
              <w:right w:w="75" w:type="dxa"/>
            </w:tcMar>
            <w:vAlign w:val="center"/>
          </w:tcPr>
          <w:p w14:paraId="6F5BFC30" w14:textId="77777777" w:rsidR="00E73EC8" w:rsidRPr="000D480F" w:rsidRDefault="00000000">
            <w:pPr>
              <w:spacing w:after="0" w:line="240" w:lineRule="auto"/>
              <w:ind w:firstLine="0"/>
              <w:jc w:val="center"/>
              <w:rPr>
                <w:rFonts w:cs="Times New Roman"/>
              </w:rPr>
            </w:pPr>
            <w:r w:rsidRPr="000D480F">
              <w:rPr>
                <w:rFonts w:cs="Times New Roman"/>
                <w:sz w:val="18"/>
              </w:rPr>
              <w:t>3</w:t>
            </w:r>
          </w:p>
        </w:tc>
        <w:tc>
          <w:tcPr>
            <w:tcW w:w="1303" w:type="dxa"/>
            <w:tcMar>
              <w:top w:w="70" w:type="dxa"/>
              <w:left w:w="75" w:type="dxa"/>
              <w:bottom w:w="70" w:type="dxa"/>
              <w:right w:w="75" w:type="dxa"/>
            </w:tcMar>
            <w:vAlign w:val="center"/>
          </w:tcPr>
          <w:p w14:paraId="36E6B001" w14:textId="77777777" w:rsidR="00E73EC8" w:rsidRPr="000D480F" w:rsidRDefault="00000000">
            <w:pPr>
              <w:spacing w:after="0" w:line="240" w:lineRule="auto"/>
              <w:ind w:firstLine="0"/>
              <w:jc w:val="center"/>
              <w:rPr>
                <w:rFonts w:cs="Times New Roman"/>
              </w:rPr>
            </w:pPr>
            <w:r w:rsidRPr="000D480F">
              <w:rPr>
                <w:rFonts w:cs="Times New Roman"/>
                <w:sz w:val="18"/>
              </w:rPr>
              <w:t>0,3157</w:t>
            </w:r>
          </w:p>
        </w:tc>
        <w:tc>
          <w:tcPr>
            <w:tcW w:w="1303" w:type="dxa"/>
            <w:tcMar>
              <w:top w:w="70" w:type="dxa"/>
              <w:left w:w="75" w:type="dxa"/>
              <w:bottom w:w="70" w:type="dxa"/>
              <w:right w:w="75" w:type="dxa"/>
            </w:tcMar>
            <w:vAlign w:val="center"/>
          </w:tcPr>
          <w:p w14:paraId="4AFAE5DD" w14:textId="77777777" w:rsidR="00E73EC8" w:rsidRPr="000D480F" w:rsidRDefault="00000000">
            <w:pPr>
              <w:spacing w:after="0" w:line="240" w:lineRule="auto"/>
              <w:ind w:firstLine="0"/>
              <w:jc w:val="center"/>
              <w:rPr>
                <w:rFonts w:cs="Times New Roman"/>
              </w:rPr>
            </w:pPr>
            <w:r w:rsidRPr="000D480F">
              <w:rPr>
                <w:rFonts w:cs="Times New Roman"/>
                <w:sz w:val="18"/>
              </w:rPr>
              <w:t>0,5055</w:t>
            </w:r>
          </w:p>
        </w:tc>
        <w:tc>
          <w:tcPr>
            <w:tcW w:w="1700" w:type="dxa"/>
            <w:tcMar>
              <w:top w:w="70" w:type="dxa"/>
              <w:left w:w="75" w:type="dxa"/>
              <w:bottom w:w="70" w:type="dxa"/>
              <w:right w:w="75" w:type="dxa"/>
            </w:tcMar>
            <w:vAlign w:val="center"/>
          </w:tcPr>
          <w:p w14:paraId="16511E6A" w14:textId="77777777" w:rsidR="00E73EC8" w:rsidRPr="000D480F" w:rsidRDefault="00000000">
            <w:pPr>
              <w:spacing w:after="0" w:line="240" w:lineRule="auto"/>
              <w:ind w:firstLine="0"/>
              <w:jc w:val="center"/>
              <w:rPr>
                <w:rFonts w:cs="Times New Roman"/>
              </w:rPr>
            </w:pPr>
            <w:r w:rsidRPr="000D480F">
              <w:rPr>
                <w:rFonts w:cs="Times New Roman"/>
                <w:sz w:val="18"/>
              </w:rPr>
              <w:t>0,8770</w:t>
            </w:r>
          </w:p>
        </w:tc>
        <w:tc>
          <w:tcPr>
            <w:tcW w:w="1700" w:type="dxa"/>
            <w:tcMar>
              <w:top w:w="70" w:type="dxa"/>
              <w:left w:w="75" w:type="dxa"/>
              <w:bottom w:w="70" w:type="dxa"/>
              <w:right w:w="75" w:type="dxa"/>
            </w:tcMar>
            <w:vAlign w:val="center"/>
          </w:tcPr>
          <w:p w14:paraId="410874CA" w14:textId="77777777" w:rsidR="00E73EC8" w:rsidRPr="000D480F" w:rsidRDefault="00000000">
            <w:pPr>
              <w:spacing w:after="0" w:line="240" w:lineRule="auto"/>
              <w:ind w:firstLine="0"/>
              <w:jc w:val="center"/>
              <w:rPr>
                <w:rFonts w:cs="Times New Roman"/>
              </w:rPr>
            </w:pPr>
            <w:r w:rsidRPr="000D480F">
              <w:rPr>
                <w:rFonts w:cs="Times New Roman"/>
                <w:sz w:val="18"/>
              </w:rPr>
              <w:t>0,8081</w:t>
            </w:r>
          </w:p>
        </w:tc>
        <w:tc>
          <w:tcPr>
            <w:tcW w:w="1700" w:type="dxa"/>
            <w:tcMar>
              <w:top w:w="70" w:type="dxa"/>
              <w:left w:w="75" w:type="dxa"/>
              <w:bottom w:w="70" w:type="dxa"/>
              <w:right w:w="75" w:type="dxa"/>
            </w:tcMar>
            <w:vAlign w:val="center"/>
          </w:tcPr>
          <w:p w14:paraId="7C7550A1" w14:textId="77777777" w:rsidR="00E73EC8" w:rsidRPr="000D480F" w:rsidRDefault="00000000">
            <w:pPr>
              <w:spacing w:after="0" w:line="240" w:lineRule="auto"/>
              <w:ind w:firstLine="0"/>
              <w:jc w:val="center"/>
              <w:rPr>
                <w:rFonts w:cs="Times New Roman"/>
              </w:rPr>
            </w:pPr>
            <w:r w:rsidRPr="000D480F">
              <w:rPr>
                <w:rFonts w:cs="Times New Roman"/>
                <w:sz w:val="18"/>
              </w:rPr>
              <w:t>0,8425</w:t>
            </w:r>
          </w:p>
        </w:tc>
      </w:tr>
      <w:tr w:rsidR="00E73EC8" w:rsidRPr="000D480F" w14:paraId="679B980A" w14:textId="77777777">
        <w:trPr>
          <w:cantSplit/>
          <w:jc w:val="center"/>
        </w:trPr>
        <w:tc>
          <w:tcPr>
            <w:tcW w:w="963" w:type="dxa"/>
            <w:tcMar>
              <w:top w:w="70" w:type="dxa"/>
              <w:left w:w="75" w:type="dxa"/>
              <w:bottom w:w="70" w:type="dxa"/>
              <w:right w:w="75" w:type="dxa"/>
            </w:tcMar>
            <w:vAlign w:val="center"/>
          </w:tcPr>
          <w:p w14:paraId="004A7423" w14:textId="77777777" w:rsidR="00E73EC8" w:rsidRPr="000D480F" w:rsidRDefault="00000000">
            <w:pPr>
              <w:spacing w:after="0" w:line="240" w:lineRule="auto"/>
              <w:ind w:firstLine="0"/>
              <w:jc w:val="center"/>
              <w:rPr>
                <w:rFonts w:cs="Times New Roman"/>
              </w:rPr>
            </w:pPr>
            <w:r w:rsidRPr="000D480F">
              <w:rPr>
                <w:rFonts w:cs="Times New Roman"/>
                <w:sz w:val="18"/>
              </w:rPr>
              <w:t>4</w:t>
            </w:r>
          </w:p>
        </w:tc>
        <w:tc>
          <w:tcPr>
            <w:tcW w:w="1303" w:type="dxa"/>
            <w:tcMar>
              <w:top w:w="70" w:type="dxa"/>
              <w:left w:w="75" w:type="dxa"/>
              <w:bottom w:w="70" w:type="dxa"/>
              <w:right w:w="75" w:type="dxa"/>
            </w:tcMar>
            <w:vAlign w:val="center"/>
          </w:tcPr>
          <w:p w14:paraId="435607E1" w14:textId="77777777" w:rsidR="00E73EC8" w:rsidRPr="000D480F" w:rsidRDefault="00000000">
            <w:pPr>
              <w:spacing w:after="0" w:line="240" w:lineRule="auto"/>
              <w:ind w:firstLine="0"/>
              <w:jc w:val="center"/>
              <w:rPr>
                <w:rFonts w:cs="Times New Roman"/>
              </w:rPr>
            </w:pPr>
            <w:r w:rsidRPr="000D480F">
              <w:rPr>
                <w:rFonts w:cs="Times New Roman"/>
                <w:sz w:val="18"/>
              </w:rPr>
              <w:t>0,2443</w:t>
            </w:r>
          </w:p>
        </w:tc>
        <w:tc>
          <w:tcPr>
            <w:tcW w:w="1303" w:type="dxa"/>
            <w:tcMar>
              <w:top w:w="70" w:type="dxa"/>
              <w:left w:w="75" w:type="dxa"/>
              <w:bottom w:w="70" w:type="dxa"/>
              <w:right w:w="75" w:type="dxa"/>
            </w:tcMar>
            <w:vAlign w:val="center"/>
          </w:tcPr>
          <w:p w14:paraId="5679202D" w14:textId="77777777" w:rsidR="00E73EC8" w:rsidRPr="000D480F" w:rsidRDefault="00000000">
            <w:pPr>
              <w:spacing w:after="0" w:line="240" w:lineRule="auto"/>
              <w:ind w:firstLine="0"/>
              <w:jc w:val="center"/>
              <w:rPr>
                <w:rFonts w:cs="Times New Roman"/>
              </w:rPr>
            </w:pPr>
            <w:r w:rsidRPr="000D480F">
              <w:rPr>
                <w:rFonts w:cs="Times New Roman"/>
                <w:sz w:val="18"/>
              </w:rPr>
              <w:t>0,5298</w:t>
            </w:r>
          </w:p>
        </w:tc>
        <w:tc>
          <w:tcPr>
            <w:tcW w:w="1700" w:type="dxa"/>
            <w:tcMar>
              <w:top w:w="70" w:type="dxa"/>
              <w:left w:w="75" w:type="dxa"/>
              <w:bottom w:w="70" w:type="dxa"/>
              <w:right w:w="75" w:type="dxa"/>
            </w:tcMar>
            <w:vAlign w:val="center"/>
          </w:tcPr>
          <w:p w14:paraId="7FD4339D" w14:textId="77777777" w:rsidR="00E73EC8" w:rsidRPr="000D480F" w:rsidRDefault="00000000">
            <w:pPr>
              <w:spacing w:after="0" w:line="240" w:lineRule="auto"/>
              <w:ind w:firstLine="0"/>
              <w:jc w:val="center"/>
              <w:rPr>
                <w:rFonts w:cs="Times New Roman"/>
              </w:rPr>
            </w:pPr>
            <w:r w:rsidRPr="000D480F">
              <w:rPr>
                <w:rFonts w:cs="Times New Roman"/>
                <w:sz w:val="18"/>
              </w:rPr>
              <w:t>0,8679</w:t>
            </w:r>
          </w:p>
        </w:tc>
        <w:tc>
          <w:tcPr>
            <w:tcW w:w="1700" w:type="dxa"/>
            <w:tcMar>
              <w:top w:w="70" w:type="dxa"/>
              <w:left w:w="75" w:type="dxa"/>
              <w:bottom w:w="70" w:type="dxa"/>
              <w:right w:w="75" w:type="dxa"/>
            </w:tcMar>
            <w:vAlign w:val="center"/>
          </w:tcPr>
          <w:p w14:paraId="0ACD0300" w14:textId="77777777" w:rsidR="00E73EC8" w:rsidRPr="000D480F" w:rsidRDefault="00000000">
            <w:pPr>
              <w:spacing w:after="0" w:line="240" w:lineRule="auto"/>
              <w:ind w:firstLine="0"/>
              <w:jc w:val="center"/>
              <w:rPr>
                <w:rFonts w:cs="Times New Roman"/>
              </w:rPr>
            </w:pPr>
            <w:r w:rsidRPr="000D480F">
              <w:rPr>
                <w:rFonts w:cs="Times New Roman"/>
                <w:sz w:val="18"/>
              </w:rPr>
              <w:t>0,8152</w:t>
            </w:r>
          </w:p>
        </w:tc>
        <w:tc>
          <w:tcPr>
            <w:tcW w:w="1700" w:type="dxa"/>
            <w:tcMar>
              <w:top w:w="70" w:type="dxa"/>
              <w:left w:w="75" w:type="dxa"/>
              <w:bottom w:w="70" w:type="dxa"/>
              <w:right w:w="75" w:type="dxa"/>
            </w:tcMar>
            <w:vAlign w:val="center"/>
          </w:tcPr>
          <w:p w14:paraId="75F8DF4E" w14:textId="77777777" w:rsidR="00E73EC8" w:rsidRPr="000D480F" w:rsidRDefault="00000000">
            <w:pPr>
              <w:spacing w:after="0" w:line="240" w:lineRule="auto"/>
              <w:ind w:firstLine="0"/>
              <w:jc w:val="center"/>
              <w:rPr>
                <w:rFonts w:cs="Times New Roman"/>
              </w:rPr>
            </w:pPr>
            <w:r w:rsidRPr="000D480F">
              <w:rPr>
                <w:rFonts w:cs="Times New Roman"/>
                <w:sz w:val="18"/>
              </w:rPr>
              <w:t>0,8415</w:t>
            </w:r>
          </w:p>
        </w:tc>
      </w:tr>
      <w:tr w:rsidR="00E73EC8" w:rsidRPr="000D480F" w14:paraId="29A4A26A" w14:textId="77777777">
        <w:trPr>
          <w:cantSplit/>
          <w:jc w:val="center"/>
        </w:trPr>
        <w:tc>
          <w:tcPr>
            <w:tcW w:w="963" w:type="dxa"/>
            <w:tcMar>
              <w:top w:w="70" w:type="dxa"/>
              <w:left w:w="75" w:type="dxa"/>
              <w:bottom w:w="70" w:type="dxa"/>
              <w:right w:w="75" w:type="dxa"/>
            </w:tcMar>
            <w:vAlign w:val="center"/>
          </w:tcPr>
          <w:p w14:paraId="57249644" w14:textId="77777777" w:rsidR="00E73EC8" w:rsidRPr="000D480F" w:rsidRDefault="00000000">
            <w:pPr>
              <w:spacing w:after="0" w:line="240" w:lineRule="auto"/>
              <w:ind w:firstLine="0"/>
              <w:jc w:val="center"/>
              <w:rPr>
                <w:rFonts w:cs="Times New Roman"/>
              </w:rPr>
            </w:pPr>
            <w:r w:rsidRPr="000D480F">
              <w:rPr>
                <w:rFonts w:cs="Times New Roman"/>
                <w:sz w:val="18"/>
              </w:rPr>
              <w:t>5</w:t>
            </w:r>
          </w:p>
        </w:tc>
        <w:tc>
          <w:tcPr>
            <w:tcW w:w="1303" w:type="dxa"/>
            <w:tcMar>
              <w:top w:w="70" w:type="dxa"/>
              <w:left w:w="75" w:type="dxa"/>
              <w:bottom w:w="70" w:type="dxa"/>
              <w:right w:w="75" w:type="dxa"/>
            </w:tcMar>
            <w:vAlign w:val="center"/>
          </w:tcPr>
          <w:p w14:paraId="31A5985A" w14:textId="77777777" w:rsidR="00E73EC8" w:rsidRPr="000D480F" w:rsidRDefault="00000000">
            <w:pPr>
              <w:spacing w:after="0" w:line="240" w:lineRule="auto"/>
              <w:ind w:firstLine="0"/>
              <w:jc w:val="center"/>
              <w:rPr>
                <w:rFonts w:cs="Times New Roman"/>
              </w:rPr>
            </w:pPr>
            <w:r w:rsidRPr="000D480F">
              <w:rPr>
                <w:rFonts w:cs="Times New Roman"/>
                <w:sz w:val="18"/>
              </w:rPr>
              <w:t>0,1905</w:t>
            </w:r>
          </w:p>
        </w:tc>
        <w:tc>
          <w:tcPr>
            <w:tcW w:w="1303" w:type="dxa"/>
            <w:tcMar>
              <w:top w:w="70" w:type="dxa"/>
              <w:left w:w="75" w:type="dxa"/>
              <w:bottom w:w="70" w:type="dxa"/>
              <w:right w:w="75" w:type="dxa"/>
            </w:tcMar>
            <w:vAlign w:val="center"/>
          </w:tcPr>
          <w:p w14:paraId="38D292E2" w14:textId="77777777" w:rsidR="00E73EC8" w:rsidRPr="000D480F" w:rsidRDefault="00000000">
            <w:pPr>
              <w:spacing w:after="0" w:line="240" w:lineRule="auto"/>
              <w:ind w:firstLine="0"/>
              <w:jc w:val="center"/>
              <w:rPr>
                <w:rFonts w:cs="Times New Roman"/>
              </w:rPr>
            </w:pPr>
            <w:r w:rsidRPr="000D480F">
              <w:rPr>
                <w:rFonts w:cs="Times New Roman"/>
                <w:sz w:val="18"/>
              </w:rPr>
              <w:t>0,5543</w:t>
            </w:r>
          </w:p>
        </w:tc>
        <w:tc>
          <w:tcPr>
            <w:tcW w:w="1700" w:type="dxa"/>
            <w:tcMar>
              <w:top w:w="70" w:type="dxa"/>
              <w:left w:w="75" w:type="dxa"/>
              <w:bottom w:w="70" w:type="dxa"/>
              <w:right w:w="75" w:type="dxa"/>
            </w:tcMar>
            <w:vAlign w:val="center"/>
          </w:tcPr>
          <w:p w14:paraId="0159A7F2" w14:textId="77777777" w:rsidR="00E73EC8" w:rsidRPr="000D480F" w:rsidRDefault="00000000">
            <w:pPr>
              <w:spacing w:after="0" w:line="240" w:lineRule="auto"/>
              <w:ind w:firstLine="0"/>
              <w:jc w:val="center"/>
              <w:rPr>
                <w:rFonts w:cs="Times New Roman"/>
              </w:rPr>
            </w:pPr>
            <w:r w:rsidRPr="000D480F">
              <w:rPr>
                <w:rFonts w:cs="Times New Roman"/>
                <w:sz w:val="18"/>
              </w:rPr>
              <w:t>0,8785</w:t>
            </w:r>
          </w:p>
        </w:tc>
        <w:tc>
          <w:tcPr>
            <w:tcW w:w="1700" w:type="dxa"/>
            <w:tcMar>
              <w:top w:w="70" w:type="dxa"/>
              <w:left w:w="75" w:type="dxa"/>
              <w:bottom w:w="70" w:type="dxa"/>
              <w:right w:w="75" w:type="dxa"/>
            </w:tcMar>
            <w:vAlign w:val="center"/>
          </w:tcPr>
          <w:p w14:paraId="678C9919" w14:textId="77777777" w:rsidR="00E73EC8" w:rsidRPr="000D480F" w:rsidRDefault="00000000">
            <w:pPr>
              <w:spacing w:after="0" w:line="240" w:lineRule="auto"/>
              <w:ind w:firstLine="0"/>
              <w:jc w:val="center"/>
              <w:rPr>
                <w:rFonts w:cs="Times New Roman"/>
              </w:rPr>
            </w:pPr>
            <w:r w:rsidRPr="000D480F">
              <w:rPr>
                <w:rFonts w:cs="Times New Roman"/>
                <w:sz w:val="18"/>
              </w:rPr>
              <w:t>0,8004</w:t>
            </w:r>
          </w:p>
        </w:tc>
        <w:tc>
          <w:tcPr>
            <w:tcW w:w="1700" w:type="dxa"/>
            <w:tcMar>
              <w:top w:w="70" w:type="dxa"/>
              <w:left w:w="75" w:type="dxa"/>
              <w:bottom w:w="70" w:type="dxa"/>
              <w:right w:w="75" w:type="dxa"/>
            </w:tcMar>
            <w:vAlign w:val="center"/>
          </w:tcPr>
          <w:p w14:paraId="17DA380A" w14:textId="77777777" w:rsidR="00E73EC8" w:rsidRPr="000D480F" w:rsidRDefault="00000000">
            <w:pPr>
              <w:spacing w:after="0" w:line="240" w:lineRule="auto"/>
              <w:ind w:firstLine="0"/>
              <w:jc w:val="center"/>
              <w:rPr>
                <w:rFonts w:cs="Times New Roman"/>
              </w:rPr>
            </w:pPr>
            <w:r w:rsidRPr="000D480F">
              <w:rPr>
                <w:rFonts w:cs="Times New Roman"/>
                <w:sz w:val="18"/>
              </w:rPr>
              <w:t>0,8394</w:t>
            </w:r>
          </w:p>
        </w:tc>
      </w:tr>
    </w:tbl>
    <w:p w14:paraId="2BF77AA0" w14:textId="77777777" w:rsidR="00E73EC8" w:rsidRPr="000D480F" w:rsidRDefault="00E73EC8">
      <w:pPr>
        <w:spacing w:after="0"/>
        <w:jc w:val="both"/>
        <w:rPr>
          <w:rFonts w:cs="Times New Roman"/>
        </w:rPr>
      </w:pPr>
    </w:p>
    <w:p w14:paraId="502815DB"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297870FA" wp14:editId="0C930037">
            <wp:extent cx="4860000" cy="3014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00.png"/>
                    <pic:cNvPicPr/>
                  </pic:nvPicPr>
                  <pic:blipFill>
                    <a:blip r:embed="rId13"/>
                    <a:stretch>
                      <a:fillRect/>
                    </a:stretch>
                  </pic:blipFill>
                  <pic:spPr>
                    <a:xfrm>
                      <a:off x="0" y="0"/>
                      <a:ext cx="4860000" cy="3014430"/>
                    </a:xfrm>
                    <a:prstGeom prst="rect">
                      <a:avLst/>
                    </a:prstGeom>
                  </pic:spPr>
                </pic:pic>
              </a:graphicData>
            </a:graphic>
          </wp:inline>
        </w:drawing>
      </w:r>
    </w:p>
    <w:p w14:paraId="2CDB4235" w14:textId="77777777" w:rsidR="00E73EC8" w:rsidRPr="000D480F" w:rsidRDefault="00000000">
      <w:pPr>
        <w:pStyle w:val="FigureCaption"/>
        <w:jc w:val="center"/>
        <w:rPr>
          <w:rFonts w:cs="Times New Roman"/>
        </w:rPr>
      </w:pPr>
      <w:bookmarkStart w:id="41" w:name="_Toc237473810"/>
      <w:r w:rsidRPr="000D480F">
        <w:rPr>
          <w:rFonts w:cs="Times New Roman"/>
          <w:i/>
        </w:rPr>
        <w:t>Hình 3.1. Train loss và validation loss của PhoBERT theo epoch</w:t>
      </w:r>
      <w:bookmarkEnd w:id="41"/>
    </w:p>
    <w:p w14:paraId="7287C850"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5E1C95D4" w14:textId="77777777" w:rsidR="00E73EC8" w:rsidRPr="000D480F" w:rsidRDefault="00000000">
      <w:pPr>
        <w:jc w:val="both"/>
        <w:rPr>
          <w:rFonts w:cs="Times New Roman"/>
        </w:rPr>
      </w:pPr>
      <w:r w:rsidRPr="000D480F">
        <w:rPr>
          <w:rFonts w:cs="Times New Roman"/>
        </w:rPr>
        <w:t>Nhận xét: train loss giảm liên tục từ 0,7442 xuống 0,1905, trong khi validation loss giảm đến mức thấp nhất 0,5055 ở epoch 3 rồi tăng lên 0,5298 và 0,5543. Khoảng cách hai đường loss mở rộng sau epoch 3 là dấu hiệu overfitting bắt đầu xuất hiện. Việc checkpoint theo Joint Macro-F1 và early stopping đã ngăn mô hình tiếp tục tối ưu train loss trong khi chất lượng tổng hợp trên validation không còn cải thiện.</w:t>
      </w:r>
    </w:p>
    <w:p w14:paraId="09ACCE18" w14:textId="77777777" w:rsidR="00E73EC8" w:rsidRPr="000D480F" w:rsidRDefault="00000000">
      <w:pPr>
        <w:spacing w:after="40"/>
        <w:ind w:firstLine="0"/>
        <w:jc w:val="center"/>
        <w:rPr>
          <w:rFonts w:cs="Times New Roman"/>
        </w:rPr>
      </w:pPr>
      <w:r w:rsidRPr="000D480F">
        <w:rPr>
          <w:rFonts w:cs="Times New Roman"/>
          <w:noProof/>
        </w:rPr>
        <w:lastRenderedPageBreak/>
        <w:drawing>
          <wp:inline distT="0" distB="0" distL="0" distR="0" wp14:anchorId="7E7BFCD8" wp14:editId="759FD384">
            <wp:extent cx="4860000" cy="3014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01.png"/>
                    <pic:cNvPicPr/>
                  </pic:nvPicPr>
                  <pic:blipFill>
                    <a:blip r:embed="rId14"/>
                    <a:stretch>
                      <a:fillRect/>
                    </a:stretch>
                  </pic:blipFill>
                  <pic:spPr>
                    <a:xfrm>
                      <a:off x="0" y="0"/>
                      <a:ext cx="4860000" cy="3014430"/>
                    </a:xfrm>
                    <a:prstGeom prst="rect">
                      <a:avLst/>
                    </a:prstGeom>
                  </pic:spPr>
                </pic:pic>
              </a:graphicData>
            </a:graphic>
          </wp:inline>
        </w:drawing>
      </w:r>
    </w:p>
    <w:p w14:paraId="456B2DA9" w14:textId="77777777" w:rsidR="00E73EC8" w:rsidRPr="000D480F" w:rsidRDefault="00000000">
      <w:pPr>
        <w:pStyle w:val="FigureCaption"/>
        <w:jc w:val="center"/>
        <w:rPr>
          <w:rFonts w:cs="Times New Roman"/>
        </w:rPr>
      </w:pPr>
      <w:bookmarkStart w:id="42" w:name="_Toc237473811"/>
      <w:r w:rsidRPr="000D480F">
        <w:rPr>
          <w:rFonts w:cs="Times New Roman"/>
          <w:i/>
        </w:rPr>
        <w:t>Hình 3.2. Validation Macro-F1 của PhoBERT theo epoch</w:t>
      </w:r>
      <w:bookmarkEnd w:id="42"/>
    </w:p>
    <w:p w14:paraId="3BC3760D"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54949967" w14:textId="77777777" w:rsidR="00E73EC8" w:rsidRPr="000D480F" w:rsidRDefault="00000000">
      <w:pPr>
        <w:jc w:val="both"/>
        <w:rPr>
          <w:rFonts w:cs="Times New Roman"/>
        </w:rPr>
      </w:pPr>
      <w:r w:rsidRPr="000D480F">
        <w:rPr>
          <w:rFonts w:cs="Times New Roman"/>
        </w:rPr>
        <w:t>Nhận xét: sentiment Macro-F1 vẫn đạt điểm riêng cao nhất ở epoch 5 (0,8785) và topic Macro-F1 cao nhất ở epoch 4 (0,8152), nhưng hai đỉnh không đồng thời. Vì mục tiêu đa nhiệm dùng trung bình hai task, epoch 3 có Joint Macro-F1 cao nhất 0,8425 và được lưu. Do hai epoch sau đã không vượt mức này, tăng thêm epoch trong cùng cấu hình không có bằng chứng sẽ cải thiện test; hợp lý hơn là giữ early stopping hoặc thử điều chỉnh learning rate/hyperparameter trong thí nghiệm mới.</w:t>
      </w:r>
    </w:p>
    <w:p w14:paraId="63CDE599" w14:textId="77777777" w:rsidR="00E73EC8" w:rsidRPr="000D480F" w:rsidRDefault="00000000">
      <w:pPr>
        <w:pStyle w:val="Heading3"/>
        <w:spacing w:before="140" w:after="100"/>
        <w:rPr>
          <w:rFonts w:ascii="Times New Roman" w:hAnsi="Times New Roman" w:cs="Times New Roman"/>
        </w:rPr>
      </w:pPr>
      <w:bookmarkStart w:id="43" w:name="_Toc237474097"/>
      <w:r w:rsidRPr="000D480F">
        <w:rPr>
          <w:rFonts w:ascii="Times New Roman" w:hAnsi="Times New Roman" w:cs="Times New Roman"/>
        </w:rPr>
        <w:t>3.2.2. Hội tụ của LSTM</w:t>
      </w:r>
      <w:bookmarkEnd w:id="43"/>
    </w:p>
    <w:p w14:paraId="6CEE0EF9" w14:textId="77777777" w:rsidR="00E73EC8" w:rsidRPr="000D480F" w:rsidRDefault="00000000">
      <w:pPr>
        <w:jc w:val="both"/>
        <w:rPr>
          <w:rFonts w:cs="Times New Roman"/>
        </w:rPr>
      </w:pPr>
      <w:r w:rsidRPr="000D480F">
        <w:rPr>
          <w:rFonts w:cs="Times New Roman"/>
        </w:rPr>
        <w:t>LSTM được cấu hình 20 epoch và thực tế chạy 16 epoch trước khi early stopping. Train loss giảm đều từ 0,9389 xuống 0,0543. Validation loss đạt thấp nhất khoảng 0,5793 ở epoch 4 rồi tăng liên tục đến 1,3142 ở epoch 16. Tuy nhiên, validation Joint Macro-F1 tiếp tục tăng không hoàn toàn đồng bộ với loss và đạt cực đại 0,7626 ở epoch 13; vì checkpoint dựa trên Joint Macro-F1 nên epoch 13 được chọn.</w:t>
      </w:r>
    </w:p>
    <w:p w14:paraId="03C151FC" w14:textId="77777777" w:rsidR="00E73EC8" w:rsidRPr="000D480F" w:rsidRDefault="00000000">
      <w:pPr>
        <w:pStyle w:val="TableCaption"/>
        <w:jc w:val="center"/>
        <w:rPr>
          <w:rFonts w:cs="Times New Roman"/>
        </w:rPr>
      </w:pPr>
      <w:bookmarkStart w:id="44" w:name="_Toc237473828"/>
      <w:r w:rsidRPr="000D480F">
        <w:rPr>
          <w:rFonts w:cs="Times New Roman"/>
          <w:b/>
        </w:rPr>
        <w:t>Bảng 3.3. Các mốc chính trong huấn luyện LSTM</w:t>
      </w:r>
      <w:bookmarkEnd w:id="44"/>
    </w:p>
    <w:tbl>
      <w:tblPr>
        <w:tblStyle w:val="TableGrid"/>
        <w:tblW w:w="0" w:type="auto"/>
        <w:jc w:val="center"/>
        <w:tblLayout w:type="fixed"/>
        <w:tblLook w:val="04A0" w:firstRow="1" w:lastRow="0" w:firstColumn="1" w:lastColumn="0" w:noHBand="0" w:noVBand="1"/>
      </w:tblPr>
      <w:tblGrid>
        <w:gridCol w:w="850"/>
        <w:gridCol w:w="1190"/>
        <w:gridCol w:w="1190"/>
        <w:gridCol w:w="1417"/>
        <w:gridCol w:w="1417"/>
        <w:gridCol w:w="1474"/>
        <w:gridCol w:w="1133"/>
      </w:tblGrid>
      <w:tr w:rsidR="00E73EC8" w:rsidRPr="000D480F" w14:paraId="27F3D96F" w14:textId="77777777">
        <w:trPr>
          <w:cantSplit/>
          <w:jc w:val="center"/>
        </w:trPr>
        <w:tc>
          <w:tcPr>
            <w:tcW w:w="850" w:type="dxa"/>
            <w:shd w:val="clear" w:color="auto" w:fill="D9EAF7"/>
            <w:tcMar>
              <w:top w:w="70" w:type="dxa"/>
              <w:left w:w="75" w:type="dxa"/>
              <w:bottom w:w="70" w:type="dxa"/>
              <w:right w:w="75" w:type="dxa"/>
            </w:tcMar>
            <w:vAlign w:val="center"/>
          </w:tcPr>
          <w:p w14:paraId="2A72D6D6" w14:textId="77777777" w:rsidR="00E73EC8" w:rsidRPr="000D480F" w:rsidRDefault="00000000">
            <w:pPr>
              <w:spacing w:after="0" w:line="240" w:lineRule="auto"/>
              <w:ind w:firstLine="0"/>
              <w:jc w:val="center"/>
              <w:rPr>
                <w:rFonts w:cs="Times New Roman"/>
              </w:rPr>
            </w:pPr>
            <w:r w:rsidRPr="000D480F">
              <w:rPr>
                <w:rFonts w:cs="Times New Roman"/>
                <w:b/>
                <w:sz w:val="18"/>
              </w:rPr>
              <w:t>Epoch</w:t>
            </w:r>
          </w:p>
        </w:tc>
        <w:tc>
          <w:tcPr>
            <w:tcW w:w="1190" w:type="dxa"/>
            <w:shd w:val="clear" w:color="auto" w:fill="D9EAF7"/>
            <w:tcMar>
              <w:top w:w="70" w:type="dxa"/>
              <w:left w:w="75" w:type="dxa"/>
              <w:bottom w:w="70" w:type="dxa"/>
              <w:right w:w="75" w:type="dxa"/>
            </w:tcMar>
            <w:vAlign w:val="center"/>
          </w:tcPr>
          <w:p w14:paraId="12A8A29E" w14:textId="77777777" w:rsidR="00E73EC8" w:rsidRPr="000D480F" w:rsidRDefault="00000000">
            <w:pPr>
              <w:spacing w:after="0" w:line="240" w:lineRule="auto"/>
              <w:ind w:firstLine="0"/>
              <w:jc w:val="center"/>
              <w:rPr>
                <w:rFonts w:cs="Times New Roman"/>
              </w:rPr>
            </w:pPr>
            <w:r w:rsidRPr="000D480F">
              <w:rPr>
                <w:rFonts w:cs="Times New Roman"/>
                <w:b/>
                <w:sz w:val="18"/>
              </w:rPr>
              <w:t>Train loss</w:t>
            </w:r>
          </w:p>
        </w:tc>
        <w:tc>
          <w:tcPr>
            <w:tcW w:w="1190" w:type="dxa"/>
            <w:shd w:val="clear" w:color="auto" w:fill="D9EAF7"/>
            <w:tcMar>
              <w:top w:w="70" w:type="dxa"/>
              <w:left w:w="75" w:type="dxa"/>
              <w:bottom w:w="70" w:type="dxa"/>
              <w:right w:w="75" w:type="dxa"/>
            </w:tcMar>
            <w:vAlign w:val="center"/>
          </w:tcPr>
          <w:p w14:paraId="6A7336D3" w14:textId="77777777" w:rsidR="00E73EC8" w:rsidRPr="000D480F" w:rsidRDefault="00000000">
            <w:pPr>
              <w:spacing w:after="0" w:line="240" w:lineRule="auto"/>
              <w:ind w:firstLine="0"/>
              <w:jc w:val="center"/>
              <w:rPr>
                <w:rFonts w:cs="Times New Roman"/>
              </w:rPr>
            </w:pPr>
            <w:r w:rsidRPr="000D480F">
              <w:rPr>
                <w:rFonts w:cs="Times New Roman"/>
                <w:b/>
                <w:sz w:val="18"/>
              </w:rPr>
              <w:t>Val loss</w:t>
            </w:r>
          </w:p>
        </w:tc>
        <w:tc>
          <w:tcPr>
            <w:tcW w:w="1417" w:type="dxa"/>
            <w:shd w:val="clear" w:color="auto" w:fill="D9EAF7"/>
            <w:tcMar>
              <w:top w:w="70" w:type="dxa"/>
              <w:left w:w="75" w:type="dxa"/>
              <w:bottom w:w="70" w:type="dxa"/>
              <w:right w:w="75" w:type="dxa"/>
            </w:tcMar>
            <w:vAlign w:val="center"/>
          </w:tcPr>
          <w:p w14:paraId="610B3C07" w14:textId="77777777" w:rsidR="00E73EC8" w:rsidRPr="000D480F" w:rsidRDefault="00000000">
            <w:pPr>
              <w:spacing w:after="0" w:line="240" w:lineRule="auto"/>
              <w:ind w:firstLine="0"/>
              <w:jc w:val="center"/>
              <w:rPr>
                <w:rFonts w:cs="Times New Roman"/>
              </w:rPr>
            </w:pPr>
            <w:r w:rsidRPr="000D480F">
              <w:rPr>
                <w:rFonts w:cs="Times New Roman"/>
                <w:b/>
                <w:sz w:val="18"/>
              </w:rPr>
              <w:t>Sentiment Macro-F1</w:t>
            </w:r>
          </w:p>
        </w:tc>
        <w:tc>
          <w:tcPr>
            <w:tcW w:w="1417" w:type="dxa"/>
            <w:shd w:val="clear" w:color="auto" w:fill="D9EAF7"/>
            <w:tcMar>
              <w:top w:w="70" w:type="dxa"/>
              <w:left w:w="75" w:type="dxa"/>
              <w:bottom w:w="70" w:type="dxa"/>
              <w:right w:w="75" w:type="dxa"/>
            </w:tcMar>
            <w:vAlign w:val="center"/>
          </w:tcPr>
          <w:p w14:paraId="070AD0A8" w14:textId="77777777" w:rsidR="00E73EC8" w:rsidRPr="000D480F" w:rsidRDefault="00000000">
            <w:pPr>
              <w:spacing w:after="0" w:line="240" w:lineRule="auto"/>
              <w:ind w:firstLine="0"/>
              <w:jc w:val="center"/>
              <w:rPr>
                <w:rFonts w:cs="Times New Roman"/>
              </w:rPr>
            </w:pPr>
            <w:r w:rsidRPr="000D480F">
              <w:rPr>
                <w:rFonts w:cs="Times New Roman"/>
                <w:b/>
                <w:sz w:val="18"/>
              </w:rPr>
              <w:t>Topic Macro-F1</w:t>
            </w:r>
          </w:p>
        </w:tc>
        <w:tc>
          <w:tcPr>
            <w:tcW w:w="1474" w:type="dxa"/>
            <w:shd w:val="clear" w:color="auto" w:fill="D9EAF7"/>
            <w:tcMar>
              <w:top w:w="70" w:type="dxa"/>
              <w:left w:w="75" w:type="dxa"/>
              <w:bottom w:w="70" w:type="dxa"/>
              <w:right w:w="75" w:type="dxa"/>
            </w:tcMar>
            <w:vAlign w:val="center"/>
          </w:tcPr>
          <w:p w14:paraId="44F37707" w14:textId="77777777" w:rsidR="00E73EC8" w:rsidRPr="000D480F" w:rsidRDefault="00000000">
            <w:pPr>
              <w:spacing w:after="0" w:line="240" w:lineRule="auto"/>
              <w:ind w:firstLine="0"/>
              <w:jc w:val="center"/>
              <w:rPr>
                <w:rFonts w:cs="Times New Roman"/>
              </w:rPr>
            </w:pPr>
            <w:r w:rsidRPr="000D480F">
              <w:rPr>
                <w:rFonts w:cs="Times New Roman"/>
                <w:b/>
                <w:sz w:val="18"/>
              </w:rPr>
              <w:t>Joint Macro-F1</w:t>
            </w:r>
          </w:p>
        </w:tc>
        <w:tc>
          <w:tcPr>
            <w:tcW w:w="1133" w:type="dxa"/>
            <w:shd w:val="clear" w:color="auto" w:fill="D9EAF7"/>
            <w:tcMar>
              <w:top w:w="70" w:type="dxa"/>
              <w:left w:w="75" w:type="dxa"/>
              <w:bottom w:w="70" w:type="dxa"/>
              <w:right w:w="75" w:type="dxa"/>
            </w:tcMar>
            <w:vAlign w:val="center"/>
          </w:tcPr>
          <w:p w14:paraId="4B2A11A6" w14:textId="77777777" w:rsidR="00E73EC8" w:rsidRPr="000D480F" w:rsidRDefault="00000000">
            <w:pPr>
              <w:spacing w:after="0" w:line="240" w:lineRule="auto"/>
              <w:ind w:firstLine="0"/>
              <w:jc w:val="center"/>
              <w:rPr>
                <w:rFonts w:cs="Times New Roman"/>
              </w:rPr>
            </w:pPr>
            <w:r w:rsidRPr="000D480F">
              <w:rPr>
                <w:rFonts w:cs="Times New Roman"/>
                <w:b/>
                <w:sz w:val="18"/>
              </w:rPr>
              <w:t>LR</w:t>
            </w:r>
          </w:p>
        </w:tc>
      </w:tr>
      <w:tr w:rsidR="00E73EC8" w:rsidRPr="000D480F" w14:paraId="45EB15B1" w14:textId="77777777">
        <w:trPr>
          <w:cantSplit/>
          <w:jc w:val="center"/>
        </w:trPr>
        <w:tc>
          <w:tcPr>
            <w:tcW w:w="850" w:type="dxa"/>
            <w:tcMar>
              <w:top w:w="70" w:type="dxa"/>
              <w:left w:w="75" w:type="dxa"/>
              <w:bottom w:w="70" w:type="dxa"/>
              <w:right w:w="75" w:type="dxa"/>
            </w:tcMar>
            <w:vAlign w:val="center"/>
          </w:tcPr>
          <w:p w14:paraId="50E93FC7" w14:textId="77777777" w:rsidR="00E73EC8" w:rsidRPr="000D480F" w:rsidRDefault="00000000">
            <w:pPr>
              <w:spacing w:after="0" w:line="240" w:lineRule="auto"/>
              <w:ind w:firstLine="0"/>
              <w:jc w:val="center"/>
              <w:rPr>
                <w:rFonts w:cs="Times New Roman"/>
              </w:rPr>
            </w:pPr>
            <w:r w:rsidRPr="000D480F">
              <w:rPr>
                <w:rFonts w:cs="Times New Roman"/>
                <w:sz w:val="18"/>
              </w:rPr>
              <w:t>1</w:t>
            </w:r>
          </w:p>
        </w:tc>
        <w:tc>
          <w:tcPr>
            <w:tcW w:w="1190" w:type="dxa"/>
            <w:tcMar>
              <w:top w:w="70" w:type="dxa"/>
              <w:left w:w="75" w:type="dxa"/>
              <w:bottom w:w="70" w:type="dxa"/>
              <w:right w:w="75" w:type="dxa"/>
            </w:tcMar>
            <w:vAlign w:val="center"/>
          </w:tcPr>
          <w:p w14:paraId="1F40A7F0" w14:textId="77777777" w:rsidR="00E73EC8" w:rsidRPr="000D480F" w:rsidRDefault="00000000">
            <w:pPr>
              <w:spacing w:after="0" w:line="240" w:lineRule="auto"/>
              <w:ind w:firstLine="0"/>
              <w:jc w:val="center"/>
              <w:rPr>
                <w:rFonts w:cs="Times New Roman"/>
              </w:rPr>
            </w:pPr>
            <w:r w:rsidRPr="000D480F">
              <w:rPr>
                <w:rFonts w:cs="Times New Roman"/>
                <w:sz w:val="18"/>
              </w:rPr>
              <w:t>0,9389</w:t>
            </w:r>
          </w:p>
        </w:tc>
        <w:tc>
          <w:tcPr>
            <w:tcW w:w="1190" w:type="dxa"/>
            <w:tcMar>
              <w:top w:w="70" w:type="dxa"/>
              <w:left w:w="75" w:type="dxa"/>
              <w:bottom w:w="70" w:type="dxa"/>
              <w:right w:w="75" w:type="dxa"/>
            </w:tcMar>
            <w:vAlign w:val="center"/>
          </w:tcPr>
          <w:p w14:paraId="0E775238" w14:textId="77777777" w:rsidR="00E73EC8" w:rsidRPr="000D480F" w:rsidRDefault="00000000">
            <w:pPr>
              <w:spacing w:after="0" w:line="240" w:lineRule="auto"/>
              <w:ind w:firstLine="0"/>
              <w:jc w:val="center"/>
              <w:rPr>
                <w:rFonts w:cs="Times New Roman"/>
              </w:rPr>
            </w:pPr>
            <w:r w:rsidRPr="000D480F">
              <w:rPr>
                <w:rFonts w:cs="Times New Roman"/>
                <w:sz w:val="18"/>
              </w:rPr>
              <w:t>0,7609</w:t>
            </w:r>
          </w:p>
        </w:tc>
        <w:tc>
          <w:tcPr>
            <w:tcW w:w="1417" w:type="dxa"/>
            <w:tcMar>
              <w:top w:w="70" w:type="dxa"/>
              <w:left w:w="75" w:type="dxa"/>
              <w:bottom w:w="70" w:type="dxa"/>
              <w:right w:w="75" w:type="dxa"/>
            </w:tcMar>
            <w:vAlign w:val="center"/>
          </w:tcPr>
          <w:p w14:paraId="1299F262" w14:textId="77777777" w:rsidR="00E73EC8" w:rsidRPr="000D480F" w:rsidRDefault="00000000">
            <w:pPr>
              <w:spacing w:after="0" w:line="240" w:lineRule="auto"/>
              <w:ind w:firstLine="0"/>
              <w:jc w:val="center"/>
              <w:rPr>
                <w:rFonts w:cs="Times New Roman"/>
              </w:rPr>
            </w:pPr>
            <w:r w:rsidRPr="000D480F">
              <w:rPr>
                <w:rFonts w:cs="Times New Roman"/>
                <w:sz w:val="18"/>
              </w:rPr>
              <w:t>0,6919</w:t>
            </w:r>
          </w:p>
        </w:tc>
        <w:tc>
          <w:tcPr>
            <w:tcW w:w="1417" w:type="dxa"/>
            <w:tcMar>
              <w:top w:w="70" w:type="dxa"/>
              <w:left w:w="75" w:type="dxa"/>
              <w:bottom w:w="70" w:type="dxa"/>
              <w:right w:w="75" w:type="dxa"/>
            </w:tcMar>
            <w:vAlign w:val="center"/>
          </w:tcPr>
          <w:p w14:paraId="36F44A61" w14:textId="77777777" w:rsidR="00E73EC8" w:rsidRPr="000D480F" w:rsidRDefault="00000000">
            <w:pPr>
              <w:spacing w:after="0" w:line="240" w:lineRule="auto"/>
              <w:ind w:firstLine="0"/>
              <w:jc w:val="center"/>
              <w:rPr>
                <w:rFonts w:cs="Times New Roman"/>
              </w:rPr>
            </w:pPr>
            <w:r w:rsidRPr="000D480F">
              <w:rPr>
                <w:rFonts w:cs="Times New Roman"/>
                <w:sz w:val="18"/>
              </w:rPr>
              <w:t>0,6350</w:t>
            </w:r>
          </w:p>
        </w:tc>
        <w:tc>
          <w:tcPr>
            <w:tcW w:w="1474" w:type="dxa"/>
            <w:tcMar>
              <w:top w:w="70" w:type="dxa"/>
              <w:left w:w="75" w:type="dxa"/>
              <w:bottom w:w="70" w:type="dxa"/>
              <w:right w:w="75" w:type="dxa"/>
            </w:tcMar>
            <w:vAlign w:val="center"/>
          </w:tcPr>
          <w:p w14:paraId="54D64E98" w14:textId="77777777" w:rsidR="00E73EC8" w:rsidRPr="000D480F" w:rsidRDefault="00000000">
            <w:pPr>
              <w:spacing w:after="0" w:line="240" w:lineRule="auto"/>
              <w:ind w:firstLine="0"/>
              <w:jc w:val="center"/>
              <w:rPr>
                <w:rFonts w:cs="Times New Roman"/>
              </w:rPr>
            </w:pPr>
            <w:r w:rsidRPr="000D480F">
              <w:rPr>
                <w:rFonts w:cs="Times New Roman"/>
                <w:sz w:val="18"/>
              </w:rPr>
              <w:t>0,6634</w:t>
            </w:r>
          </w:p>
        </w:tc>
        <w:tc>
          <w:tcPr>
            <w:tcW w:w="1133" w:type="dxa"/>
            <w:tcMar>
              <w:top w:w="70" w:type="dxa"/>
              <w:left w:w="75" w:type="dxa"/>
              <w:bottom w:w="70" w:type="dxa"/>
              <w:right w:w="75" w:type="dxa"/>
            </w:tcMar>
            <w:vAlign w:val="center"/>
          </w:tcPr>
          <w:p w14:paraId="3C91F183" w14:textId="77777777" w:rsidR="00E73EC8" w:rsidRPr="000D480F" w:rsidRDefault="00000000">
            <w:pPr>
              <w:spacing w:after="0" w:line="240" w:lineRule="auto"/>
              <w:ind w:firstLine="0"/>
              <w:jc w:val="center"/>
              <w:rPr>
                <w:rFonts w:cs="Times New Roman"/>
              </w:rPr>
            </w:pPr>
            <w:r w:rsidRPr="000D480F">
              <w:rPr>
                <w:rFonts w:cs="Times New Roman"/>
                <w:sz w:val="18"/>
              </w:rPr>
              <w:t>1e-3</w:t>
            </w:r>
          </w:p>
        </w:tc>
      </w:tr>
      <w:tr w:rsidR="00E73EC8" w:rsidRPr="000D480F" w14:paraId="55119B30" w14:textId="77777777">
        <w:trPr>
          <w:cantSplit/>
          <w:jc w:val="center"/>
        </w:trPr>
        <w:tc>
          <w:tcPr>
            <w:tcW w:w="850" w:type="dxa"/>
            <w:tcMar>
              <w:top w:w="70" w:type="dxa"/>
              <w:left w:w="75" w:type="dxa"/>
              <w:bottom w:w="70" w:type="dxa"/>
              <w:right w:w="75" w:type="dxa"/>
            </w:tcMar>
            <w:vAlign w:val="center"/>
          </w:tcPr>
          <w:p w14:paraId="66ABFEBD" w14:textId="77777777" w:rsidR="00E73EC8" w:rsidRPr="000D480F" w:rsidRDefault="00000000">
            <w:pPr>
              <w:spacing w:after="0" w:line="240" w:lineRule="auto"/>
              <w:ind w:firstLine="0"/>
              <w:jc w:val="center"/>
              <w:rPr>
                <w:rFonts w:cs="Times New Roman"/>
              </w:rPr>
            </w:pPr>
            <w:r w:rsidRPr="000D480F">
              <w:rPr>
                <w:rFonts w:cs="Times New Roman"/>
                <w:sz w:val="18"/>
              </w:rPr>
              <w:lastRenderedPageBreak/>
              <w:t>4</w:t>
            </w:r>
          </w:p>
        </w:tc>
        <w:tc>
          <w:tcPr>
            <w:tcW w:w="1190" w:type="dxa"/>
            <w:tcMar>
              <w:top w:w="70" w:type="dxa"/>
              <w:left w:w="75" w:type="dxa"/>
              <w:bottom w:w="70" w:type="dxa"/>
              <w:right w:w="75" w:type="dxa"/>
            </w:tcMar>
            <w:vAlign w:val="center"/>
          </w:tcPr>
          <w:p w14:paraId="6F5897E3" w14:textId="77777777" w:rsidR="00E73EC8" w:rsidRPr="000D480F" w:rsidRDefault="00000000">
            <w:pPr>
              <w:spacing w:after="0" w:line="240" w:lineRule="auto"/>
              <w:ind w:firstLine="0"/>
              <w:jc w:val="center"/>
              <w:rPr>
                <w:rFonts w:cs="Times New Roman"/>
              </w:rPr>
            </w:pPr>
            <w:r w:rsidRPr="000D480F">
              <w:rPr>
                <w:rFonts w:cs="Times New Roman"/>
                <w:sz w:val="18"/>
              </w:rPr>
              <w:t>0,4191</w:t>
            </w:r>
          </w:p>
        </w:tc>
        <w:tc>
          <w:tcPr>
            <w:tcW w:w="1190" w:type="dxa"/>
            <w:tcMar>
              <w:top w:w="70" w:type="dxa"/>
              <w:left w:w="75" w:type="dxa"/>
              <w:bottom w:w="70" w:type="dxa"/>
              <w:right w:w="75" w:type="dxa"/>
            </w:tcMar>
            <w:vAlign w:val="center"/>
          </w:tcPr>
          <w:p w14:paraId="34C7C9A4" w14:textId="77777777" w:rsidR="00E73EC8" w:rsidRPr="000D480F" w:rsidRDefault="00000000">
            <w:pPr>
              <w:spacing w:after="0" w:line="240" w:lineRule="auto"/>
              <w:ind w:firstLine="0"/>
              <w:jc w:val="center"/>
              <w:rPr>
                <w:rFonts w:cs="Times New Roman"/>
              </w:rPr>
            </w:pPr>
            <w:r w:rsidRPr="000D480F">
              <w:rPr>
                <w:rFonts w:cs="Times New Roman"/>
                <w:sz w:val="18"/>
              </w:rPr>
              <w:t>0,5793</w:t>
            </w:r>
          </w:p>
        </w:tc>
        <w:tc>
          <w:tcPr>
            <w:tcW w:w="1417" w:type="dxa"/>
            <w:tcMar>
              <w:top w:w="70" w:type="dxa"/>
              <w:left w:w="75" w:type="dxa"/>
              <w:bottom w:w="70" w:type="dxa"/>
              <w:right w:w="75" w:type="dxa"/>
            </w:tcMar>
            <w:vAlign w:val="center"/>
          </w:tcPr>
          <w:p w14:paraId="6F8F5AE3" w14:textId="77777777" w:rsidR="00E73EC8" w:rsidRPr="000D480F" w:rsidRDefault="00000000">
            <w:pPr>
              <w:spacing w:after="0" w:line="240" w:lineRule="auto"/>
              <w:ind w:firstLine="0"/>
              <w:jc w:val="center"/>
              <w:rPr>
                <w:rFonts w:cs="Times New Roman"/>
              </w:rPr>
            </w:pPr>
            <w:r w:rsidRPr="000D480F">
              <w:rPr>
                <w:rFonts w:cs="Times New Roman"/>
                <w:sz w:val="18"/>
              </w:rPr>
              <w:t>0,7227</w:t>
            </w:r>
          </w:p>
        </w:tc>
        <w:tc>
          <w:tcPr>
            <w:tcW w:w="1417" w:type="dxa"/>
            <w:tcMar>
              <w:top w:w="70" w:type="dxa"/>
              <w:left w:w="75" w:type="dxa"/>
              <w:bottom w:w="70" w:type="dxa"/>
              <w:right w:w="75" w:type="dxa"/>
            </w:tcMar>
            <w:vAlign w:val="center"/>
          </w:tcPr>
          <w:p w14:paraId="699EAD26" w14:textId="77777777" w:rsidR="00E73EC8" w:rsidRPr="000D480F" w:rsidRDefault="00000000">
            <w:pPr>
              <w:spacing w:after="0" w:line="240" w:lineRule="auto"/>
              <w:ind w:firstLine="0"/>
              <w:jc w:val="center"/>
              <w:rPr>
                <w:rFonts w:cs="Times New Roman"/>
              </w:rPr>
            </w:pPr>
            <w:r w:rsidRPr="000D480F">
              <w:rPr>
                <w:rFonts w:cs="Times New Roman"/>
                <w:sz w:val="18"/>
              </w:rPr>
              <w:t>0,6903</w:t>
            </w:r>
          </w:p>
        </w:tc>
        <w:tc>
          <w:tcPr>
            <w:tcW w:w="1474" w:type="dxa"/>
            <w:tcMar>
              <w:top w:w="70" w:type="dxa"/>
              <w:left w:w="75" w:type="dxa"/>
              <w:bottom w:w="70" w:type="dxa"/>
              <w:right w:w="75" w:type="dxa"/>
            </w:tcMar>
            <w:vAlign w:val="center"/>
          </w:tcPr>
          <w:p w14:paraId="07658039" w14:textId="77777777" w:rsidR="00E73EC8" w:rsidRPr="000D480F" w:rsidRDefault="00000000">
            <w:pPr>
              <w:spacing w:after="0" w:line="240" w:lineRule="auto"/>
              <w:ind w:firstLine="0"/>
              <w:jc w:val="center"/>
              <w:rPr>
                <w:rFonts w:cs="Times New Roman"/>
              </w:rPr>
            </w:pPr>
            <w:r w:rsidRPr="000D480F">
              <w:rPr>
                <w:rFonts w:cs="Times New Roman"/>
                <w:sz w:val="18"/>
              </w:rPr>
              <w:t>0,7065</w:t>
            </w:r>
          </w:p>
        </w:tc>
        <w:tc>
          <w:tcPr>
            <w:tcW w:w="1133" w:type="dxa"/>
            <w:tcMar>
              <w:top w:w="70" w:type="dxa"/>
              <w:left w:w="75" w:type="dxa"/>
              <w:bottom w:w="70" w:type="dxa"/>
              <w:right w:w="75" w:type="dxa"/>
            </w:tcMar>
            <w:vAlign w:val="center"/>
          </w:tcPr>
          <w:p w14:paraId="5BF4B005" w14:textId="77777777" w:rsidR="00E73EC8" w:rsidRPr="000D480F" w:rsidRDefault="00000000">
            <w:pPr>
              <w:spacing w:after="0" w:line="240" w:lineRule="auto"/>
              <w:ind w:firstLine="0"/>
              <w:jc w:val="center"/>
              <w:rPr>
                <w:rFonts w:cs="Times New Roman"/>
              </w:rPr>
            </w:pPr>
            <w:r w:rsidRPr="000D480F">
              <w:rPr>
                <w:rFonts w:cs="Times New Roman"/>
                <w:sz w:val="18"/>
              </w:rPr>
              <w:t>1e-3</w:t>
            </w:r>
          </w:p>
        </w:tc>
      </w:tr>
      <w:tr w:rsidR="00E73EC8" w:rsidRPr="000D480F" w14:paraId="328A23C6" w14:textId="77777777">
        <w:trPr>
          <w:cantSplit/>
          <w:jc w:val="center"/>
        </w:trPr>
        <w:tc>
          <w:tcPr>
            <w:tcW w:w="850" w:type="dxa"/>
            <w:tcMar>
              <w:top w:w="70" w:type="dxa"/>
              <w:left w:w="75" w:type="dxa"/>
              <w:bottom w:w="70" w:type="dxa"/>
              <w:right w:w="75" w:type="dxa"/>
            </w:tcMar>
            <w:vAlign w:val="center"/>
          </w:tcPr>
          <w:p w14:paraId="1F7B6571" w14:textId="77777777" w:rsidR="00E73EC8" w:rsidRPr="000D480F" w:rsidRDefault="00000000">
            <w:pPr>
              <w:spacing w:after="0" w:line="240" w:lineRule="auto"/>
              <w:ind w:firstLine="0"/>
              <w:jc w:val="center"/>
              <w:rPr>
                <w:rFonts w:cs="Times New Roman"/>
              </w:rPr>
            </w:pPr>
            <w:r w:rsidRPr="000D480F">
              <w:rPr>
                <w:rFonts w:cs="Times New Roman"/>
                <w:sz w:val="18"/>
              </w:rPr>
              <w:t>8</w:t>
            </w:r>
          </w:p>
        </w:tc>
        <w:tc>
          <w:tcPr>
            <w:tcW w:w="1190" w:type="dxa"/>
            <w:tcMar>
              <w:top w:w="70" w:type="dxa"/>
              <w:left w:w="75" w:type="dxa"/>
              <w:bottom w:w="70" w:type="dxa"/>
              <w:right w:w="75" w:type="dxa"/>
            </w:tcMar>
            <w:vAlign w:val="center"/>
          </w:tcPr>
          <w:p w14:paraId="5BEF7432" w14:textId="77777777" w:rsidR="00E73EC8" w:rsidRPr="000D480F" w:rsidRDefault="00000000">
            <w:pPr>
              <w:spacing w:after="0" w:line="240" w:lineRule="auto"/>
              <w:ind w:firstLine="0"/>
              <w:jc w:val="center"/>
              <w:rPr>
                <w:rFonts w:cs="Times New Roman"/>
              </w:rPr>
            </w:pPr>
            <w:r w:rsidRPr="000D480F">
              <w:rPr>
                <w:rFonts w:cs="Times New Roman"/>
                <w:sz w:val="18"/>
              </w:rPr>
              <w:t>0,1980</w:t>
            </w:r>
          </w:p>
        </w:tc>
        <w:tc>
          <w:tcPr>
            <w:tcW w:w="1190" w:type="dxa"/>
            <w:tcMar>
              <w:top w:w="70" w:type="dxa"/>
              <w:left w:w="75" w:type="dxa"/>
              <w:bottom w:w="70" w:type="dxa"/>
              <w:right w:w="75" w:type="dxa"/>
            </w:tcMar>
            <w:vAlign w:val="center"/>
          </w:tcPr>
          <w:p w14:paraId="0C497B55" w14:textId="77777777" w:rsidR="00E73EC8" w:rsidRPr="000D480F" w:rsidRDefault="00000000">
            <w:pPr>
              <w:spacing w:after="0" w:line="240" w:lineRule="auto"/>
              <w:ind w:firstLine="0"/>
              <w:jc w:val="center"/>
              <w:rPr>
                <w:rFonts w:cs="Times New Roman"/>
              </w:rPr>
            </w:pPr>
            <w:r w:rsidRPr="000D480F">
              <w:rPr>
                <w:rFonts w:cs="Times New Roman"/>
                <w:sz w:val="18"/>
              </w:rPr>
              <w:t>0,8624</w:t>
            </w:r>
          </w:p>
        </w:tc>
        <w:tc>
          <w:tcPr>
            <w:tcW w:w="1417" w:type="dxa"/>
            <w:tcMar>
              <w:top w:w="70" w:type="dxa"/>
              <w:left w:w="75" w:type="dxa"/>
              <w:bottom w:w="70" w:type="dxa"/>
              <w:right w:w="75" w:type="dxa"/>
            </w:tcMar>
            <w:vAlign w:val="center"/>
          </w:tcPr>
          <w:p w14:paraId="7A0D2532" w14:textId="77777777" w:rsidR="00E73EC8" w:rsidRPr="000D480F" w:rsidRDefault="00000000">
            <w:pPr>
              <w:spacing w:after="0" w:line="240" w:lineRule="auto"/>
              <w:ind w:firstLine="0"/>
              <w:jc w:val="center"/>
              <w:rPr>
                <w:rFonts w:cs="Times New Roman"/>
              </w:rPr>
            </w:pPr>
            <w:r w:rsidRPr="000D480F">
              <w:rPr>
                <w:rFonts w:cs="Times New Roman"/>
                <w:sz w:val="18"/>
              </w:rPr>
              <w:t>0,7726</w:t>
            </w:r>
          </w:p>
        </w:tc>
        <w:tc>
          <w:tcPr>
            <w:tcW w:w="1417" w:type="dxa"/>
            <w:tcMar>
              <w:top w:w="70" w:type="dxa"/>
              <w:left w:w="75" w:type="dxa"/>
              <w:bottom w:w="70" w:type="dxa"/>
              <w:right w:w="75" w:type="dxa"/>
            </w:tcMar>
            <w:vAlign w:val="center"/>
          </w:tcPr>
          <w:p w14:paraId="6558EDA4" w14:textId="77777777" w:rsidR="00E73EC8" w:rsidRPr="000D480F" w:rsidRDefault="00000000">
            <w:pPr>
              <w:spacing w:after="0" w:line="240" w:lineRule="auto"/>
              <w:ind w:firstLine="0"/>
              <w:jc w:val="center"/>
              <w:rPr>
                <w:rFonts w:cs="Times New Roman"/>
              </w:rPr>
            </w:pPr>
            <w:r w:rsidRPr="000D480F">
              <w:rPr>
                <w:rFonts w:cs="Times New Roman"/>
                <w:sz w:val="18"/>
              </w:rPr>
              <w:t>0,7274</w:t>
            </w:r>
          </w:p>
        </w:tc>
        <w:tc>
          <w:tcPr>
            <w:tcW w:w="1474" w:type="dxa"/>
            <w:tcMar>
              <w:top w:w="70" w:type="dxa"/>
              <w:left w:w="75" w:type="dxa"/>
              <w:bottom w:w="70" w:type="dxa"/>
              <w:right w:w="75" w:type="dxa"/>
            </w:tcMar>
            <w:vAlign w:val="center"/>
          </w:tcPr>
          <w:p w14:paraId="1FA19DCC" w14:textId="77777777" w:rsidR="00E73EC8" w:rsidRPr="000D480F" w:rsidRDefault="00000000">
            <w:pPr>
              <w:spacing w:after="0" w:line="240" w:lineRule="auto"/>
              <w:ind w:firstLine="0"/>
              <w:jc w:val="center"/>
              <w:rPr>
                <w:rFonts w:cs="Times New Roman"/>
              </w:rPr>
            </w:pPr>
            <w:r w:rsidRPr="000D480F">
              <w:rPr>
                <w:rFonts w:cs="Times New Roman"/>
                <w:sz w:val="18"/>
              </w:rPr>
              <w:t>0,7500</w:t>
            </w:r>
          </w:p>
        </w:tc>
        <w:tc>
          <w:tcPr>
            <w:tcW w:w="1133" w:type="dxa"/>
            <w:tcMar>
              <w:top w:w="70" w:type="dxa"/>
              <w:left w:w="75" w:type="dxa"/>
              <w:bottom w:w="70" w:type="dxa"/>
              <w:right w:w="75" w:type="dxa"/>
            </w:tcMar>
            <w:vAlign w:val="center"/>
          </w:tcPr>
          <w:p w14:paraId="162F6032" w14:textId="77777777" w:rsidR="00E73EC8" w:rsidRPr="000D480F" w:rsidRDefault="00000000">
            <w:pPr>
              <w:spacing w:after="0" w:line="240" w:lineRule="auto"/>
              <w:ind w:firstLine="0"/>
              <w:jc w:val="center"/>
              <w:rPr>
                <w:rFonts w:cs="Times New Roman"/>
              </w:rPr>
            </w:pPr>
            <w:r w:rsidRPr="000D480F">
              <w:rPr>
                <w:rFonts w:cs="Times New Roman"/>
                <w:sz w:val="18"/>
              </w:rPr>
              <w:t>1e-3</w:t>
            </w:r>
          </w:p>
        </w:tc>
      </w:tr>
      <w:tr w:rsidR="00E73EC8" w:rsidRPr="000D480F" w14:paraId="03FDBA8D" w14:textId="77777777">
        <w:trPr>
          <w:cantSplit/>
          <w:jc w:val="center"/>
        </w:trPr>
        <w:tc>
          <w:tcPr>
            <w:tcW w:w="850" w:type="dxa"/>
            <w:tcMar>
              <w:top w:w="70" w:type="dxa"/>
              <w:left w:w="75" w:type="dxa"/>
              <w:bottom w:w="70" w:type="dxa"/>
              <w:right w:w="75" w:type="dxa"/>
            </w:tcMar>
            <w:vAlign w:val="center"/>
          </w:tcPr>
          <w:p w14:paraId="788B32F3" w14:textId="77777777" w:rsidR="00E73EC8" w:rsidRPr="000D480F" w:rsidRDefault="00000000">
            <w:pPr>
              <w:spacing w:after="0" w:line="240" w:lineRule="auto"/>
              <w:ind w:firstLine="0"/>
              <w:jc w:val="center"/>
              <w:rPr>
                <w:rFonts w:cs="Times New Roman"/>
              </w:rPr>
            </w:pPr>
            <w:r w:rsidRPr="000D480F">
              <w:rPr>
                <w:rFonts w:cs="Times New Roman"/>
                <w:sz w:val="18"/>
              </w:rPr>
              <w:t>10</w:t>
            </w:r>
          </w:p>
        </w:tc>
        <w:tc>
          <w:tcPr>
            <w:tcW w:w="1190" w:type="dxa"/>
            <w:tcMar>
              <w:top w:w="70" w:type="dxa"/>
              <w:left w:w="75" w:type="dxa"/>
              <w:bottom w:w="70" w:type="dxa"/>
              <w:right w:w="75" w:type="dxa"/>
            </w:tcMar>
            <w:vAlign w:val="center"/>
          </w:tcPr>
          <w:p w14:paraId="0F2E942F" w14:textId="77777777" w:rsidR="00E73EC8" w:rsidRPr="000D480F" w:rsidRDefault="00000000">
            <w:pPr>
              <w:spacing w:after="0" w:line="240" w:lineRule="auto"/>
              <w:ind w:firstLine="0"/>
              <w:jc w:val="center"/>
              <w:rPr>
                <w:rFonts w:cs="Times New Roman"/>
              </w:rPr>
            </w:pPr>
            <w:r w:rsidRPr="000D480F">
              <w:rPr>
                <w:rFonts w:cs="Times New Roman"/>
                <w:sz w:val="18"/>
              </w:rPr>
              <w:t>0,1438</w:t>
            </w:r>
          </w:p>
        </w:tc>
        <w:tc>
          <w:tcPr>
            <w:tcW w:w="1190" w:type="dxa"/>
            <w:tcMar>
              <w:top w:w="70" w:type="dxa"/>
              <w:left w:w="75" w:type="dxa"/>
              <w:bottom w:w="70" w:type="dxa"/>
              <w:right w:w="75" w:type="dxa"/>
            </w:tcMar>
            <w:vAlign w:val="center"/>
          </w:tcPr>
          <w:p w14:paraId="08F784F4" w14:textId="77777777" w:rsidR="00E73EC8" w:rsidRPr="000D480F" w:rsidRDefault="00000000">
            <w:pPr>
              <w:spacing w:after="0" w:line="240" w:lineRule="auto"/>
              <w:ind w:firstLine="0"/>
              <w:jc w:val="center"/>
              <w:rPr>
                <w:rFonts w:cs="Times New Roman"/>
              </w:rPr>
            </w:pPr>
            <w:r w:rsidRPr="000D480F">
              <w:rPr>
                <w:rFonts w:cs="Times New Roman"/>
                <w:sz w:val="18"/>
              </w:rPr>
              <w:t>0,9514</w:t>
            </w:r>
          </w:p>
        </w:tc>
        <w:tc>
          <w:tcPr>
            <w:tcW w:w="1417" w:type="dxa"/>
            <w:tcMar>
              <w:top w:w="70" w:type="dxa"/>
              <w:left w:w="75" w:type="dxa"/>
              <w:bottom w:w="70" w:type="dxa"/>
              <w:right w:w="75" w:type="dxa"/>
            </w:tcMar>
            <w:vAlign w:val="center"/>
          </w:tcPr>
          <w:p w14:paraId="1AB428C2" w14:textId="77777777" w:rsidR="00E73EC8" w:rsidRPr="000D480F" w:rsidRDefault="00000000">
            <w:pPr>
              <w:spacing w:after="0" w:line="240" w:lineRule="auto"/>
              <w:ind w:firstLine="0"/>
              <w:jc w:val="center"/>
              <w:rPr>
                <w:rFonts w:cs="Times New Roman"/>
              </w:rPr>
            </w:pPr>
            <w:r w:rsidRPr="000D480F">
              <w:rPr>
                <w:rFonts w:cs="Times New Roman"/>
                <w:sz w:val="18"/>
              </w:rPr>
              <w:t>0,7627</w:t>
            </w:r>
          </w:p>
        </w:tc>
        <w:tc>
          <w:tcPr>
            <w:tcW w:w="1417" w:type="dxa"/>
            <w:tcMar>
              <w:top w:w="70" w:type="dxa"/>
              <w:left w:w="75" w:type="dxa"/>
              <w:bottom w:w="70" w:type="dxa"/>
              <w:right w:w="75" w:type="dxa"/>
            </w:tcMar>
            <w:vAlign w:val="center"/>
          </w:tcPr>
          <w:p w14:paraId="0C8C6316" w14:textId="77777777" w:rsidR="00E73EC8" w:rsidRPr="000D480F" w:rsidRDefault="00000000">
            <w:pPr>
              <w:spacing w:after="0" w:line="240" w:lineRule="auto"/>
              <w:ind w:firstLine="0"/>
              <w:jc w:val="center"/>
              <w:rPr>
                <w:rFonts w:cs="Times New Roman"/>
              </w:rPr>
            </w:pPr>
            <w:r w:rsidRPr="000D480F">
              <w:rPr>
                <w:rFonts w:cs="Times New Roman"/>
                <w:sz w:val="18"/>
              </w:rPr>
              <w:t>0,7214</w:t>
            </w:r>
          </w:p>
        </w:tc>
        <w:tc>
          <w:tcPr>
            <w:tcW w:w="1474" w:type="dxa"/>
            <w:tcMar>
              <w:top w:w="70" w:type="dxa"/>
              <w:left w:w="75" w:type="dxa"/>
              <w:bottom w:w="70" w:type="dxa"/>
              <w:right w:w="75" w:type="dxa"/>
            </w:tcMar>
            <w:vAlign w:val="center"/>
          </w:tcPr>
          <w:p w14:paraId="00C1F6D9" w14:textId="77777777" w:rsidR="00E73EC8" w:rsidRPr="000D480F" w:rsidRDefault="00000000">
            <w:pPr>
              <w:spacing w:after="0" w:line="240" w:lineRule="auto"/>
              <w:ind w:firstLine="0"/>
              <w:jc w:val="center"/>
              <w:rPr>
                <w:rFonts w:cs="Times New Roman"/>
              </w:rPr>
            </w:pPr>
            <w:r w:rsidRPr="000D480F">
              <w:rPr>
                <w:rFonts w:cs="Times New Roman"/>
                <w:sz w:val="18"/>
              </w:rPr>
              <w:t>0,7421</w:t>
            </w:r>
          </w:p>
        </w:tc>
        <w:tc>
          <w:tcPr>
            <w:tcW w:w="1133" w:type="dxa"/>
            <w:tcMar>
              <w:top w:w="70" w:type="dxa"/>
              <w:left w:w="75" w:type="dxa"/>
              <w:bottom w:w="70" w:type="dxa"/>
              <w:right w:w="75" w:type="dxa"/>
            </w:tcMar>
            <w:vAlign w:val="center"/>
          </w:tcPr>
          <w:p w14:paraId="2C278A9F" w14:textId="77777777" w:rsidR="00E73EC8" w:rsidRPr="000D480F" w:rsidRDefault="00000000">
            <w:pPr>
              <w:spacing w:after="0" w:line="240" w:lineRule="auto"/>
              <w:ind w:firstLine="0"/>
              <w:jc w:val="center"/>
              <w:rPr>
                <w:rFonts w:cs="Times New Roman"/>
              </w:rPr>
            </w:pPr>
            <w:r w:rsidRPr="000D480F">
              <w:rPr>
                <w:rFonts w:cs="Times New Roman"/>
                <w:sz w:val="18"/>
              </w:rPr>
              <w:t>5e-4</w:t>
            </w:r>
          </w:p>
        </w:tc>
      </w:tr>
      <w:tr w:rsidR="00E73EC8" w:rsidRPr="000D480F" w14:paraId="4A1BF533" w14:textId="77777777">
        <w:trPr>
          <w:cantSplit/>
          <w:jc w:val="center"/>
        </w:trPr>
        <w:tc>
          <w:tcPr>
            <w:tcW w:w="850" w:type="dxa"/>
            <w:tcMar>
              <w:top w:w="70" w:type="dxa"/>
              <w:left w:w="75" w:type="dxa"/>
              <w:bottom w:w="70" w:type="dxa"/>
              <w:right w:w="75" w:type="dxa"/>
            </w:tcMar>
            <w:vAlign w:val="center"/>
          </w:tcPr>
          <w:p w14:paraId="37EA6876" w14:textId="77777777" w:rsidR="00E73EC8" w:rsidRPr="000D480F" w:rsidRDefault="00000000">
            <w:pPr>
              <w:spacing w:after="0" w:line="240" w:lineRule="auto"/>
              <w:ind w:firstLine="0"/>
              <w:jc w:val="center"/>
              <w:rPr>
                <w:rFonts w:cs="Times New Roman"/>
              </w:rPr>
            </w:pPr>
            <w:r w:rsidRPr="000D480F">
              <w:rPr>
                <w:rFonts w:cs="Times New Roman"/>
                <w:sz w:val="18"/>
              </w:rPr>
              <w:t>13</w:t>
            </w:r>
          </w:p>
        </w:tc>
        <w:tc>
          <w:tcPr>
            <w:tcW w:w="1190" w:type="dxa"/>
            <w:tcMar>
              <w:top w:w="70" w:type="dxa"/>
              <w:left w:w="75" w:type="dxa"/>
              <w:bottom w:w="70" w:type="dxa"/>
              <w:right w:w="75" w:type="dxa"/>
            </w:tcMar>
            <w:vAlign w:val="center"/>
          </w:tcPr>
          <w:p w14:paraId="36B63FA9" w14:textId="77777777" w:rsidR="00E73EC8" w:rsidRPr="000D480F" w:rsidRDefault="00000000">
            <w:pPr>
              <w:spacing w:after="0" w:line="240" w:lineRule="auto"/>
              <w:ind w:firstLine="0"/>
              <w:jc w:val="center"/>
              <w:rPr>
                <w:rFonts w:cs="Times New Roman"/>
              </w:rPr>
            </w:pPr>
            <w:r w:rsidRPr="000D480F">
              <w:rPr>
                <w:rFonts w:cs="Times New Roman"/>
                <w:sz w:val="18"/>
              </w:rPr>
              <w:t>0,0790</w:t>
            </w:r>
          </w:p>
        </w:tc>
        <w:tc>
          <w:tcPr>
            <w:tcW w:w="1190" w:type="dxa"/>
            <w:tcMar>
              <w:top w:w="70" w:type="dxa"/>
              <w:left w:w="75" w:type="dxa"/>
              <w:bottom w:w="70" w:type="dxa"/>
              <w:right w:w="75" w:type="dxa"/>
            </w:tcMar>
            <w:vAlign w:val="center"/>
          </w:tcPr>
          <w:p w14:paraId="08B50ED0" w14:textId="77777777" w:rsidR="00E73EC8" w:rsidRPr="000D480F" w:rsidRDefault="00000000">
            <w:pPr>
              <w:spacing w:after="0" w:line="240" w:lineRule="auto"/>
              <w:ind w:firstLine="0"/>
              <w:jc w:val="center"/>
              <w:rPr>
                <w:rFonts w:cs="Times New Roman"/>
              </w:rPr>
            </w:pPr>
            <w:r w:rsidRPr="000D480F">
              <w:rPr>
                <w:rFonts w:cs="Times New Roman"/>
                <w:sz w:val="18"/>
              </w:rPr>
              <w:t>1,1634</w:t>
            </w:r>
          </w:p>
        </w:tc>
        <w:tc>
          <w:tcPr>
            <w:tcW w:w="1417" w:type="dxa"/>
            <w:tcMar>
              <w:top w:w="70" w:type="dxa"/>
              <w:left w:w="75" w:type="dxa"/>
              <w:bottom w:w="70" w:type="dxa"/>
              <w:right w:w="75" w:type="dxa"/>
            </w:tcMar>
            <w:vAlign w:val="center"/>
          </w:tcPr>
          <w:p w14:paraId="250601EE" w14:textId="77777777" w:rsidR="00E73EC8" w:rsidRPr="000D480F" w:rsidRDefault="00000000">
            <w:pPr>
              <w:spacing w:after="0" w:line="240" w:lineRule="auto"/>
              <w:ind w:firstLine="0"/>
              <w:jc w:val="center"/>
              <w:rPr>
                <w:rFonts w:cs="Times New Roman"/>
              </w:rPr>
            </w:pPr>
            <w:r w:rsidRPr="000D480F">
              <w:rPr>
                <w:rFonts w:cs="Times New Roman"/>
                <w:sz w:val="18"/>
              </w:rPr>
              <w:t>0,7837</w:t>
            </w:r>
          </w:p>
        </w:tc>
        <w:tc>
          <w:tcPr>
            <w:tcW w:w="1417" w:type="dxa"/>
            <w:tcMar>
              <w:top w:w="70" w:type="dxa"/>
              <w:left w:w="75" w:type="dxa"/>
              <w:bottom w:w="70" w:type="dxa"/>
              <w:right w:w="75" w:type="dxa"/>
            </w:tcMar>
            <w:vAlign w:val="center"/>
          </w:tcPr>
          <w:p w14:paraId="7284BC0F" w14:textId="77777777" w:rsidR="00E73EC8" w:rsidRPr="000D480F" w:rsidRDefault="00000000">
            <w:pPr>
              <w:spacing w:after="0" w:line="240" w:lineRule="auto"/>
              <w:ind w:firstLine="0"/>
              <w:jc w:val="center"/>
              <w:rPr>
                <w:rFonts w:cs="Times New Roman"/>
              </w:rPr>
            </w:pPr>
            <w:r w:rsidRPr="000D480F">
              <w:rPr>
                <w:rFonts w:cs="Times New Roman"/>
                <w:sz w:val="18"/>
              </w:rPr>
              <w:t>0,7415</w:t>
            </w:r>
          </w:p>
        </w:tc>
        <w:tc>
          <w:tcPr>
            <w:tcW w:w="1474" w:type="dxa"/>
            <w:tcMar>
              <w:top w:w="70" w:type="dxa"/>
              <w:left w:w="75" w:type="dxa"/>
              <w:bottom w:w="70" w:type="dxa"/>
              <w:right w:w="75" w:type="dxa"/>
            </w:tcMar>
            <w:vAlign w:val="center"/>
          </w:tcPr>
          <w:p w14:paraId="692F78EB" w14:textId="77777777" w:rsidR="00E73EC8" w:rsidRPr="000D480F" w:rsidRDefault="00000000">
            <w:pPr>
              <w:spacing w:after="0" w:line="240" w:lineRule="auto"/>
              <w:ind w:firstLine="0"/>
              <w:jc w:val="center"/>
              <w:rPr>
                <w:rFonts w:cs="Times New Roman"/>
              </w:rPr>
            </w:pPr>
            <w:r w:rsidRPr="000D480F">
              <w:rPr>
                <w:rFonts w:cs="Times New Roman"/>
                <w:sz w:val="18"/>
              </w:rPr>
              <w:t>0,7626</w:t>
            </w:r>
          </w:p>
        </w:tc>
        <w:tc>
          <w:tcPr>
            <w:tcW w:w="1133" w:type="dxa"/>
            <w:tcMar>
              <w:top w:w="70" w:type="dxa"/>
              <w:left w:w="75" w:type="dxa"/>
              <w:bottom w:w="70" w:type="dxa"/>
              <w:right w:w="75" w:type="dxa"/>
            </w:tcMar>
            <w:vAlign w:val="center"/>
          </w:tcPr>
          <w:p w14:paraId="5D3EB7BF" w14:textId="77777777" w:rsidR="00E73EC8" w:rsidRPr="000D480F" w:rsidRDefault="00000000">
            <w:pPr>
              <w:spacing w:after="0" w:line="240" w:lineRule="auto"/>
              <w:ind w:firstLine="0"/>
              <w:jc w:val="center"/>
              <w:rPr>
                <w:rFonts w:cs="Times New Roman"/>
              </w:rPr>
            </w:pPr>
            <w:r w:rsidRPr="000D480F">
              <w:rPr>
                <w:rFonts w:cs="Times New Roman"/>
                <w:sz w:val="18"/>
              </w:rPr>
              <w:t>5e-4</w:t>
            </w:r>
          </w:p>
        </w:tc>
      </w:tr>
      <w:tr w:rsidR="00E73EC8" w:rsidRPr="000D480F" w14:paraId="4A91F859" w14:textId="77777777">
        <w:trPr>
          <w:cantSplit/>
          <w:jc w:val="center"/>
        </w:trPr>
        <w:tc>
          <w:tcPr>
            <w:tcW w:w="850" w:type="dxa"/>
            <w:tcMar>
              <w:top w:w="70" w:type="dxa"/>
              <w:left w:w="75" w:type="dxa"/>
              <w:bottom w:w="70" w:type="dxa"/>
              <w:right w:w="75" w:type="dxa"/>
            </w:tcMar>
            <w:vAlign w:val="center"/>
          </w:tcPr>
          <w:p w14:paraId="2D9A8510" w14:textId="77777777" w:rsidR="00E73EC8" w:rsidRPr="000D480F" w:rsidRDefault="00000000">
            <w:pPr>
              <w:spacing w:after="0" w:line="240" w:lineRule="auto"/>
              <w:ind w:firstLine="0"/>
              <w:jc w:val="center"/>
              <w:rPr>
                <w:rFonts w:cs="Times New Roman"/>
              </w:rPr>
            </w:pPr>
            <w:r w:rsidRPr="000D480F">
              <w:rPr>
                <w:rFonts w:cs="Times New Roman"/>
                <w:sz w:val="18"/>
              </w:rPr>
              <w:t>16</w:t>
            </w:r>
          </w:p>
        </w:tc>
        <w:tc>
          <w:tcPr>
            <w:tcW w:w="1190" w:type="dxa"/>
            <w:tcMar>
              <w:top w:w="70" w:type="dxa"/>
              <w:left w:w="75" w:type="dxa"/>
              <w:bottom w:w="70" w:type="dxa"/>
              <w:right w:w="75" w:type="dxa"/>
            </w:tcMar>
            <w:vAlign w:val="center"/>
          </w:tcPr>
          <w:p w14:paraId="1BEF80FE" w14:textId="77777777" w:rsidR="00E73EC8" w:rsidRPr="000D480F" w:rsidRDefault="00000000">
            <w:pPr>
              <w:spacing w:after="0" w:line="240" w:lineRule="auto"/>
              <w:ind w:firstLine="0"/>
              <w:jc w:val="center"/>
              <w:rPr>
                <w:rFonts w:cs="Times New Roman"/>
              </w:rPr>
            </w:pPr>
            <w:r w:rsidRPr="000D480F">
              <w:rPr>
                <w:rFonts w:cs="Times New Roman"/>
                <w:sz w:val="18"/>
              </w:rPr>
              <w:t>0,0543</w:t>
            </w:r>
          </w:p>
        </w:tc>
        <w:tc>
          <w:tcPr>
            <w:tcW w:w="1190" w:type="dxa"/>
            <w:tcMar>
              <w:top w:w="70" w:type="dxa"/>
              <w:left w:w="75" w:type="dxa"/>
              <w:bottom w:w="70" w:type="dxa"/>
              <w:right w:w="75" w:type="dxa"/>
            </w:tcMar>
            <w:vAlign w:val="center"/>
          </w:tcPr>
          <w:p w14:paraId="4E34635E" w14:textId="77777777" w:rsidR="00E73EC8" w:rsidRPr="000D480F" w:rsidRDefault="00000000">
            <w:pPr>
              <w:spacing w:after="0" w:line="240" w:lineRule="auto"/>
              <w:ind w:firstLine="0"/>
              <w:jc w:val="center"/>
              <w:rPr>
                <w:rFonts w:cs="Times New Roman"/>
              </w:rPr>
            </w:pPr>
            <w:r w:rsidRPr="000D480F">
              <w:rPr>
                <w:rFonts w:cs="Times New Roman"/>
                <w:sz w:val="18"/>
              </w:rPr>
              <w:t>1,3142</w:t>
            </w:r>
          </w:p>
        </w:tc>
        <w:tc>
          <w:tcPr>
            <w:tcW w:w="1417" w:type="dxa"/>
            <w:tcMar>
              <w:top w:w="70" w:type="dxa"/>
              <w:left w:w="75" w:type="dxa"/>
              <w:bottom w:w="70" w:type="dxa"/>
              <w:right w:w="75" w:type="dxa"/>
            </w:tcMar>
            <w:vAlign w:val="center"/>
          </w:tcPr>
          <w:p w14:paraId="4AD4F7D9" w14:textId="77777777" w:rsidR="00E73EC8" w:rsidRPr="000D480F" w:rsidRDefault="00000000">
            <w:pPr>
              <w:spacing w:after="0" w:line="240" w:lineRule="auto"/>
              <w:ind w:firstLine="0"/>
              <w:jc w:val="center"/>
              <w:rPr>
                <w:rFonts w:cs="Times New Roman"/>
              </w:rPr>
            </w:pPr>
            <w:r w:rsidRPr="000D480F">
              <w:rPr>
                <w:rFonts w:cs="Times New Roman"/>
                <w:sz w:val="18"/>
              </w:rPr>
              <w:t>0,7797</w:t>
            </w:r>
          </w:p>
        </w:tc>
        <w:tc>
          <w:tcPr>
            <w:tcW w:w="1417" w:type="dxa"/>
            <w:tcMar>
              <w:top w:w="70" w:type="dxa"/>
              <w:left w:w="75" w:type="dxa"/>
              <w:bottom w:w="70" w:type="dxa"/>
              <w:right w:w="75" w:type="dxa"/>
            </w:tcMar>
            <w:vAlign w:val="center"/>
          </w:tcPr>
          <w:p w14:paraId="67350C7B" w14:textId="77777777" w:rsidR="00E73EC8" w:rsidRPr="000D480F" w:rsidRDefault="00000000">
            <w:pPr>
              <w:spacing w:after="0" w:line="240" w:lineRule="auto"/>
              <w:ind w:firstLine="0"/>
              <w:jc w:val="center"/>
              <w:rPr>
                <w:rFonts w:cs="Times New Roman"/>
              </w:rPr>
            </w:pPr>
            <w:r w:rsidRPr="000D480F">
              <w:rPr>
                <w:rFonts w:cs="Times New Roman"/>
                <w:sz w:val="18"/>
              </w:rPr>
              <w:t>0,7257</w:t>
            </w:r>
          </w:p>
        </w:tc>
        <w:tc>
          <w:tcPr>
            <w:tcW w:w="1474" w:type="dxa"/>
            <w:tcMar>
              <w:top w:w="70" w:type="dxa"/>
              <w:left w:w="75" w:type="dxa"/>
              <w:bottom w:w="70" w:type="dxa"/>
              <w:right w:w="75" w:type="dxa"/>
            </w:tcMar>
            <w:vAlign w:val="center"/>
          </w:tcPr>
          <w:p w14:paraId="792CC3EA" w14:textId="77777777" w:rsidR="00E73EC8" w:rsidRPr="000D480F" w:rsidRDefault="00000000">
            <w:pPr>
              <w:spacing w:after="0" w:line="240" w:lineRule="auto"/>
              <w:ind w:firstLine="0"/>
              <w:jc w:val="center"/>
              <w:rPr>
                <w:rFonts w:cs="Times New Roman"/>
              </w:rPr>
            </w:pPr>
            <w:r w:rsidRPr="000D480F">
              <w:rPr>
                <w:rFonts w:cs="Times New Roman"/>
                <w:sz w:val="18"/>
              </w:rPr>
              <w:t>0,7527</w:t>
            </w:r>
          </w:p>
        </w:tc>
        <w:tc>
          <w:tcPr>
            <w:tcW w:w="1133" w:type="dxa"/>
            <w:tcMar>
              <w:top w:w="70" w:type="dxa"/>
              <w:left w:w="75" w:type="dxa"/>
              <w:bottom w:w="70" w:type="dxa"/>
              <w:right w:w="75" w:type="dxa"/>
            </w:tcMar>
            <w:vAlign w:val="center"/>
          </w:tcPr>
          <w:p w14:paraId="4564E42A" w14:textId="77777777" w:rsidR="00E73EC8" w:rsidRPr="000D480F" w:rsidRDefault="00000000">
            <w:pPr>
              <w:spacing w:after="0" w:line="240" w:lineRule="auto"/>
              <w:ind w:firstLine="0"/>
              <w:jc w:val="center"/>
              <w:rPr>
                <w:rFonts w:cs="Times New Roman"/>
              </w:rPr>
            </w:pPr>
            <w:r w:rsidRPr="000D480F">
              <w:rPr>
                <w:rFonts w:cs="Times New Roman"/>
                <w:sz w:val="18"/>
              </w:rPr>
              <w:t>2,5e-4</w:t>
            </w:r>
          </w:p>
        </w:tc>
      </w:tr>
    </w:tbl>
    <w:p w14:paraId="5CF1470C" w14:textId="77777777" w:rsidR="00E73EC8" w:rsidRPr="000D480F" w:rsidRDefault="00E73EC8">
      <w:pPr>
        <w:spacing w:after="0"/>
        <w:jc w:val="both"/>
        <w:rPr>
          <w:rFonts w:cs="Times New Roman"/>
        </w:rPr>
      </w:pPr>
    </w:p>
    <w:p w14:paraId="2F3F7399"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0F826245" wp14:editId="1800B986">
            <wp:extent cx="4860000" cy="3014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8_out00.png"/>
                    <pic:cNvPicPr/>
                  </pic:nvPicPr>
                  <pic:blipFill>
                    <a:blip r:embed="rId15"/>
                    <a:stretch>
                      <a:fillRect/>
                    </a:stretch>
                  </pic:blipFill>
                  <pic:spPr>
                    <a:xfrm>
                      <a:off x="0" y="0"/>
                      <a:ext cx="4860000" cy="3014430"/>
                    </a:xfrm>
                    <a:prstGeom prst="rect">
                      <a:avLst/>
                    </a:prstGeom>
                  </pic:spPr>
                </pic:pic>
              </a:graphicData>
            </a:graphic>
          </wp:inline>
        </w:drawing>
      </w:r>
    </w:p>
    <w:p w14:paraId="30427F10" w14:textId="77777777" w:rsidR="00E73EC8" w:rsidRPr="000D480F" w:rsidRDefault="00000000">
      <w:pPr>
        <w:pStyle w:val="FigureCaption"/>
        <w:jc w:val="center"/>
        <w:rPr>
          <w:rFonts w:cs="Times New Roman"/>
        </w:rPr>
      </w:pPr>
      <w:bookmarkStart w:id="45" w:name="_Toc237473812"/>
      <w:r w:rsidRPr="000D480F">
        <w:rPr>
          <w:rFonts w:cs="Times New Roman"/>
          <w:i/>
        </w:rPr>
        <w:t>Hình 3.3. Train loss và validation loss của LSTM theo epoch</w:t>
      </w:r>
      <w:bookmarkEnd w:id="45"/>
    </w:p>
    <w:p w14:paraId="0211516C"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6D6D5015" w14:textId="77777777" w:rsidR="00E73EC8" w:rsidRPr="000D480F" w:rsidRDefault="00000000">
      <w:pPr>
        <w:jc w:val="both"/>
        <w:rPr>
          <w:rFonts w:cs="Times New Roman"/>
        </w:rPr>
      </w:pPr>
      <w:r w:rsidRPr="000D480F">
        <w:rPr>
          <w:rFonts w:cs="Times New Roman"/>
        </w:rPr>
        <w:t>Nhận xét: validation loss tăng rõ từ sau epoch 4 trong khi train loss tiếp tục giảm, thể hiện overfitting mạnh hơn PhoBERT. Dù vậy, loss được class-weighted và tổng hợp hai task, nên giảm loss không ánh xạ một-một sang Macro-F1. Scheduler đã giảm learning rate từ 1e-3 xuống 5e-4 và sau đó 2,5e-4 khi điểm validation chững lại. Sau checkpoint tốt nhất epoch 13, ba epoch 14–16 không cải thiện Joint Macro-F1 và patience=3 kích hoạt early stopping.</w:t>
      </w:r>
    </w:p>
    <w:p w14:paraId="15A62A26" w14:textId="77777777" w:rsidR="00E73EC8" w:rsidRPr="000D480F" w:rsidRDefault="00000000">
      <w:pPr>
        <w:spacing w:after="40"/>
        <w:ind w:firstLine="0"/>
        <w:jc w:val="center"/>
        <w:rPr>
          <w:rFonts w:cs="Times New Roman"/>
        </w:rPr>
      </w:pPr>
      <w:r w:rsidRPr="000D480F">
        <w:rPr>
          <w:rFonts w:cs="Times New Roman"/>
          <w:noProof/>
        </w:rPr>
        <w:lastRenderedPageBreak/>
        <w:drawing>
          <wp:inline distT="0" distB="0" distL="0" distR="0" wp14:anchorId="6EDA15F4" wp14:editId="3F892E66">
            <wp:extent cx="4860000" cy="30144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8_out01.png"/>
                    <pic:cNvPicPr/>
                  </pic:nvPicPr>
                  <pic:blipFill>
                    <a:blip r:embed="rId16"/>
                    <a:stretch>
                      <a:fillRect/>
                    </a:stretch>
                  </pic:blipFill>
                  <pic:spPr>
                    <a:xfrm>
                      <a:off x="0" y="0"/>
                      <a:ext cx="4860000" cy="3014430"/>
                    </a:xfrm>
                    <a:prstGeom prst="rect">
                      <a:avLst/>
                    </a:prstGeom>
                  </pic:spPr>
                </pic:pic>
              </a:graphicData>
            </a:graphic>
          </wp:inline>
        </w:drawing>
      </w:r>
    </w:p>
    <w:p w14:paraId="22ABA93B" w14:textId="77777777" w:rsidR="00E73EC8" w:rsidRPr="000D480F" w:rsidRDefault="00000000">
      <w:pPr>
        <w:pStyle w:val="FigureCaption"/>
        <w:jc w:val="center"/>
        <w:rPr>
          <w:rFonts w:cs="Times New Roman"/>
        </w:rPr>
      </w:pPr>
      <w:bookmarkStart w:id="46" w:name="_Toc237473813"/>
      <w:r w:rsidRPr="000D480F">
        <w:rPr>
          <w:rFonts w:cs="Times New Roman"/>
          <w:i/>
        </w:rPr>
        <w:t>Hình 3.4. Validation Macro-F1 của LSTM theo epoch</w:t>
      </w:r>
      <w:bookmarkEnd w:id="46"/>
    </w:p>
    <w:p w14:paraId="2E880378"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32F9CD90" w14:textId="77777777" w:rsidR="00E73EC8" w:rsidRPr="000D480F" w:rsidRDefault="00000000">
      <w:pPr>
        <w:jc w:val="both"/>
        <w:rPr>
          <w:rFonts w:cs="Times New Roman"/>
        </w:rPr>
      </w:pPr>
      <w:r w:rsidRPr="000D480F">
        <w:rPr>
          <w:rFonts w:cs="Times New Roman"/>
        </w:rPr>
        <w:t>Nhận xét: LSTM cần nhiều epoch hơn PhoBERT để đạt đỉnh vì toàn bộ embedding và recurrent representation được học từ đầu. Tuy nhiên, kết quả validation sau epoch 13 không còn cải thiện bền vững; tăng thêm số epoch mà không thay đổi regularization hay dữ liệu có khả năng làm train loss tiếp tục giảm nhưng không cải thiện tổng quát hóa.</w:t>
      </w:r>
    </w:p>
    <w:p w14:paraId="344FE548" w14:textId="77777777" w:rsidR="00E73EC8" w:rsidRPr="000D480F" w:rsidRDefault="00000000">
      <w:pPr>
        <w:pStyle w:val="Heading2"/>
        <w:spacing w:before="140" w:after="100"/>
        <w:rPr>
          <w:rFonts w:ascii="Times New Roman" w:hAnsi="Times New Roman" w:cs="Times New Roman"/>
        </w:rPr>
      </w:pPr>
      <w:bookmarkStart w:id="47" w:name="_Toc237474098"/>
      <w:r w:rsidRPr="000D480F">
        <w:rPr>
          <w:rFonts w:ascii="Times New Roman" w:hAnsi="Times New Roman" w:cs="Times New Roman"/>
        </w:rPr>
        <w:t>3.3. Đánh giá mô hình trên tập kiểm thử</w:t>
      </w:r>
      <w:bookmarkEnd w:id="47"/>
    </w:p>
    <w:p w14:paraId="781BB812" w14:textId="77777777" w:rsidR="00E73EC8" w:rsidRPr="000D480F" w:rsidRDefault="00000000">
      <w:pPr>
        <w:pStyle w:val="Heading3"/>
        <w:spacing w:before="140" w:after="100"/>
        <w:rPr>
          <w:rFonts w:ascii="Times New Roman" w:hAnsi="Times New Roman" w:cs="Times New Roman"/>
        </w:rPr>
      </w:pPr>
      <w:bookmarkStart w:id="48" w:name="_Toc237474099"/>
      <w:r w:rsidRPr="000D480F">
        <w:rPr>
          <w:rFonts w:ascii="Times New Roman" w:hAnsi="Times New Roman" w:cs="Times New Roman"/>
        </w:rPr>
        <w:t>3.3.1. Baseline TF-IDF + Logistic Regression</w:t>
      </w:r>
      <w:bookmarkEnd w:id="48"/>
    </w:p>
    <w:p w14:paraId="5A717E3A" w14:textId="77777777" w:rsidR="00E73EC8" w:rsidRPr="000D480F" w:rsidRDefault="00000000">
      <w:pPr>
        <w:pStyle w:val="TableCaption"/>
        <w:jc w:val="center"/>
        <w:rPr>
          <w:rFonts w:cs="Times New Roman"/>
        </w:rPr>
      </w:pPr>
      <w:bookmarkStart w:id="49" w:name="_Toc237473829"/>
      <w:r w:rsidRPr="000D480F">
        <w:rPr>
          <w:rFonts w:cs="Times New Roman"/>
          <w:b/>
        </w:rPr>
        <w:t>Bảng 3.4. Kết quả baseline trên test</w:t>
      </w:r>
      <w:bookmarkEnd w:id="49"/>
    </w:p>
    <w:tbl>
      <w:tblPr>
        <w:tblStyle w:val="TableGrid"/>
        <w:tblW w:w="0" w:type="auto"/>
        <w:jc w:val="center"/>
        <w:tblLayout w:type="fixed"/>
        <w:tblLook w:val="04A0" w:firstRow="1" w:lastRow="0" w:firstColumn="1" w:lastColumn="0" w:noHBand="0" w:noVBand="1"/>
      </w:tblPr>
      <w:tblGrid>
        <w:gridCol w:w="2551"/>
        <w:gridCol w:w="2040"/>
        <w:gridCol w:w="2040"/>
        <w:gridCol w:w="2040"/>
      </w:tblGrid>
      <w:tr w:rsidR="00E73EC8" w:rsidRPr="000D480F" w14:paraId="4ACE2966" w14:textId="77777777">
        <w:trPr>
          <w:cantSplit/>
          <w:jc w:val="center"/>
        </w:trPr>
        <w:tc>
          <w:tcPr>
            <w:tcW w:w="2551" w:type="dxa"/>
            <w:shd w:val="clear" w:color="auto" w:fill="D9EAF7"/>
            <w:tcMar>
              <w:top w:w="70" w:type="dxa"/>
              <w:left w:w="75" w:type="dxa"/>
              <w:bottom w:w="70" w:type="dxa"/>
              <w:right w:w="75" w:type="dxa"/>
            </w:tcMar>
            <w:vAlign w:val="center"/>
          </w:tcPr>
          <w:p w14:paraId="4F04624B" w14:textId="77777777" w:rsidR="00E73EC8" w:rsidRPr="000D480F" w:rsidRDefault="00000000">
            <w:pPr>
              <w:spacing w:after="0" w:line="240" w:lineRule="auto"/>
              <w:ind w:firstLine="0"/>
              <w:jc w:val="center"/>
              <w:rPr>
                <w:rFonts w:cs="Times New Roman"/>
              </w:rPr>
            </w:pPr>
            <w:r w:rsidRPr="000D480F">
              <w:rPr>
                <w:rFonts w:cs="Times New Roman"/>
                <w:b/>
                <w:sz w:val="21"/>
              </w:rPr>
              <w:t>Task</w:t>
            </w:r>
          </w:p>
        </w:tc>
        <w:tc>
          <w:tcPr>
            <w:tcW w:w="2040" w:type="dxa"/>
            <w:shd w:val="clear" w:color="auto" w:fill="D9EAF7"/>
            <w:tcMar>
              <w:top w:w="70" w:type="dxa"/>
              <w:left w:w="75" w:type="dxa"/>
              <w:bottom w:w="70" w:type="dxa"/>
              <w:right w:w="75" w:type="dxa"/>
            </w:tcMar>
            <w:vAlign w:val="center"/>
          </w:tcPr>
          <w:p w14:paraId="763BAE4F" w14:textId="77777777" w:rsidR="00E73EC8" w:rsidRPr="000D480F" w:rsidRDefault="00000000">
            <w:pPr>
              <w:spacing w:after="0" w:line="240" w:lineRule="auto"/>
              <w:ind w:firstLine="0"/>
              <w:jc w:val="center"/>
              <w:rPr>
                <w:rFonts w:cs="Times New Roman"/>
              </w:rPr>
            </w:pPr>
            <w:r w:rsidRPr="000D480F">
              <w:rPr>
                <w:rFonts w:cs="Times New Roman"/>
                <w:b/>
                <w:sz w:val="21"/>
              </w:rPr>
              <w:t>Accuracy</w:t>
            </w:r>
          </w:p>
        </w:tc>
        <w:tc>
          <w:tcPr>
            <w:tcW w:w="2040" w:type="dxa"/>
            <w:shd w:val="clear" w:color="auto" w:fill="D9EAF7"/>
            <w:tcMar>
              <w:top w:w="70" w:type="dxa"/>
              <w:left w:w="75" w:type="dxa"/>
              <w:bottom w:w="70" w:type="dxa"/>
              <w:right w:w="75" w:type="dxa"/>
            </w:tcMar>
            <w:vAlign w:val="center"/>
          </w:tcPr>
          <w:p w14:paraId="6A9B0F72" w14:textId="77777777" w:rsidR="00E73EC8" w:rsidRPr="000D480F" w:rsidRDefault="00000000">
            <w:pPr>
              <w:spacing w:after="0" w:line="240" w:lineRule="auto"/>
              <w:ind w:firstLine="0"/>
              <w:jc w:val="center"/>
              <w:rPr>
                <w:rFonts w:cs="Times New Roman"/>
              </w:rPr>
            </w:pPr>
            <w:r w:rsidRPr="000D480F">
              <w:rPr>
                <w:rFonts w:cs="Times New Roman"/>
                <w:b/>
                <w:sz w:val="21"/>
              </w:rPr>
              <w:t>Macro-F1</w:t>
            </w:r>
          </w:p>
        </w:tc>
        <w:tc>
          <w:tcPr>
            <w:tcW w:w="2040" w:type="dxa"/>
            <w:shd w:val="clear" w:color="auto" w:fill="D9EAF7"/>
            <w:tcMar>
              <w:top w:w="70" w:type="dxa"/>
              <w:left w:w="75" w:type="dxa"/>
              <w:bottom w:w="70" w:type="dxa"/>
              <w:right w:w="75" w:type="dxa"/>
            </w:tcMar>
            <w:vAlign w:val="center"/>
          </w:tcPr>
          <w:p w14:paraId="59AC8744" w14:textId="77777777" w:rsidR="00E73EC8" w:rsidRPr="000D480F" w:rsidRDefault="00000000">
            <w:pPr>
              <w:spacing w:after="0" w:line="240" w:lineRule="auto"/>
              <w:ind w:firstLine="0"/>
              <w:jc w:val="center"/>
              <w:rPr>
                <w:rFonts w:cs="Times New Roman"/>
              </w:rPr>
            </w:pPr>
            <w:r w:rsidRPr="000D480F">
              <w:rPr>
                <w:rFonts w:cs="Times New Roman"/>
                <w:b/>
                <w:sz w:val="21"/>
              </w:rPr>
              <w:t>Weighted-F1</w:t>
            </w:r>
          </w:p>
        </w:tc>
      </w:tr>
      <w:tr w:rsidR="00E73EC8" w:rsidRPr="000D480F" w14:paraId="574D3CE5" w14:textId="77777777">
        <w:trPr>
          <w:cantSplit/>
          <w:jc w:val="center"/>
        </w:trPr>
        <w:tc>
          <w:tcPr>
            <w:tcW w:w="2551" w:type="dxa"/>
            <w:tcMar>
              <w:top w:w="70" w:type="dxa"/>
              <w:left w:w="75" w:type="dxa"/>
              <w:bottom w:w="70" w:type="dxa"/>
              <w:right w:w="75" w:type="dxa"/>
            </w:tcMar>
            <w:vAlign w:val="center"/>
          </w:tcPr>
          <w:p w14:paraId="621704E5" w14:textId="77777777" w:rsidR="00E73EC8" w:rsidRPr="000D480F" w:rsidRDefault="00000000">
            <w:pPr>
              <w:spacing w:after="0" w:line="240" w:lineRule="auto"/>
              <w:ind w:firstLine="0"/>
              <w:jc w:val="center"/>
              <w:rPr>
                <w:rFonts w:cs="Times New Roman"/>
              </w:rPr>
            </w:pPr>
            <w:r w:rsidRPr="000D480F">
              <w:rPr>
                <w:rFonts w:cs="Times New Roman"/>
                <w:sz w:val="21"/>
              </w:rPr>
              <w:t>Sentiment</w:t>
            </w:r>
          </w:p>
        </w:tc>
        <w:tc>
          <w:tcPr>
            <w:tcW w:w="2040" w:type="dxa"/>
            <w:tcMar>
              <w:top w:w="70" w:type="dxa"/>
              <w:left w:w="75" w:type="dxa"/>
              <w:bottom w:w="70" w:type="dxa"/>
              <w:right w:w="75" w:type="dxa"/>
            </w:tcMar>
            <w:vAlign w:val="center"/>
          </w:tcPr>
          <w:p w14:paraId="2823B30A" w14:textId="77777777" w:rsidR="00E73EC8" w:rsidRPr="000D480F" w:rsidRDefault="00000000">
            <w:pPr>
              <w:spacing w:after="0" w:line="240" w:lineRule="auto"/>
              <w:ind w:firstLine="0"/>
              <w:jc w:val="center"/>
              <w:rPr>
                <w:rFonts w:cs="Times New Roman"/>
              </w:rPr>
            </w:pPr>
            <w:r w:rsidRPr="000D480F">
              <w:rPr>
                <w:rFonts w:cs="Times New Roman"/>
                <w:sz w:val="21"/>
              </w:rPr>
              <w:t>0,8740</w:t>
            </w:r>
          </w:p>
        </w:tc>
        <w:tc>
          <w:tcPr>
            <w:tcW w:w="2040" w:type="dxa"/>
            <w:tcMar>
              <w:top w:w="70" w:type="dxa"/>
              <w:left w:w="75" w:type="dxa"/>
              <w:bottom w:w="70" w:type="dxa"/>
              <w:right w:w="75" w:type="dxa"/>
            </w:tcMar>
            <w:vAlign w:val="center"/>
          </w:tcPr>
          <w:p w14:paraId="7C98450B" w14:textId="77777777" w:rsidR="00E73EC8" w:rsidRPr="000D480F" w:rsidRDefault="00000000">
            <w:pPr>
              <w:spacing w:after="0" w:line="240" w:lineRule="auto"/>
              <w:ind w:firstLine="0"/>
              <w:jc w:val="center"/>
              <w:rPr>
                <w:rFonts w:cs="Times New Roman"/>
              </w:rPr>
            </w:pPr>
            <w:r w:rsidRPr="000D480F">
              <w:rPr>
                <w:rFonts w:cs="Times New Roman"/>
                <w:sz w:val="21"/>
              </w:rPr>
              <w:t>0,7428</w:t>
            </w:r>
          </w:p>
        </w:tc>
        <w:tc>
          <w:tcPr>
            <w:tcW w:w="2040" w:type="dxa"/>
            <w:tcMar>
              <w:top w:w="70" w:type="dxa"/>
              <w:left w:w="75" w:type="dxa"/>
              <w:bottom w:w="70" w:type="dxa"/>
              <w:right w:w="75" w:type="dxa"/>
            </w:tcMar>
            <w:vAlign w:val="center"/>
          </w:tcPr>
          <w:p w14:paraId="789DC2F6" w14:textId="77777777" w:rsidR="00E73EC8" w:rsidRPr="000D480F" w:rsidRDefault="00000000">
            <w:pPr>
              <w:spacing w:after="0" w:line="240" w:lineRule="auto"/>
              <w:ind w:firstLine="0"/>
              <w:jc w:val="center"/>
              <w:rPr>
                <w:rFonts w:cs="Times New Roman"/>
              </w:rPr>
            </w:pPr>
            <w:r w:rsidRPr="000D480F">
              <w:rPr>
                <w:rFonts w:cs="Times New Roman"/>
                <w:sz w:val="21"/>
              </w:rPr>
              <w:t>0,8807</w:t>
            </w:r>
          </w:p>
        </w:tc>
      </w:tr>
      <w:tr w:rsidR="00E73EC8" w:rsidRPr="000D480F" w14:paraId="6BED0BD8" w14:textId="77777777">
        <w:trPr>
          <w:cantSplit/>
          <w:jc w:val="center"/>
        </w:trPr>
        <w:tc>
          <w:tcPr>
            <w:tcW w:w="2551" w:type="dxa"/>
            <w:tcMar>
              <w:top w:w="70" w:type="dxa"/>
              <w:left w:w="75" w:type="dxa"/>
              <w:bottom w:w="70" w:type="dxa"/>
              <w:right w:w="75" w:type="dxa"/>
            </w:tcMar>
            <w:vAlign w:val="center"/>
          </w:tcPr>
          <w:p w14:paraId="4925FBD3" w14:textId="77777777" w:rsidR="00E73EC8" w:rsidRPr="000D480F" w:rsidRDefault="00000000">
            <w:pPr>
              <w:spacing w:after="0" w:line="240" w:lineRule="auto"/>
              <w:ind w:firstLine="0"/>
              <w:jc w:val="center"/>
              <w:rPr>
                <w:rFonts w:cs="Times New Roman"/>
              </w:rPr>
            </w:pPr>
            <w:r w:rsidRPr="000D480F">
              <w:rPr>
                <w:rFonts w:cs="Times New Roman"/>
                <w:sz w:val="21"/>
              </w:rPr>
              <w:t>Topic</w:t>
            </w:r>
          </w:p>
        </w:tc>
        <w:tc>
          <w:tcPr>
            <w:tcW w:w="2040" w:type="dxa"/>
            <w:tcMar>
              <w:top w:w="70" w:type="dxa"/>
              <w:left w:w="75" w:type="dxa"/>
              <w:bottom w:w="70" w:type="dxa"/>
              <w:right w:w="75" w:type="dxa"/>
            </w:tcMar>
            <w:vAlign w:val="center"/>
          </w:tcPr>
          <w:p w14:paraId="513AB74D" w14:textId="77777777" w:rsidR="00E73EC8" w:rsidRPr="000D480F" w:rsidRDefault="00000000">
            <w:pPr>
              <w:spacing w:after="0" w:line="240" w:lineRule="auto"/>
              <w:ind w:firstLine="0"/>
              <w:jc w:val="center"/>
              <w:rPr>
                <w:rFonts w:cs="Times New Roman"/>
              </w:rPr>
            </w:pPr>
            <w:r w:rsidRPr="000D480F">
              <w:rPr>
                <w:rFonts w:cs="Times New Roman"/>
                <w:sz w:val="21"/>
              </w:rPr>
              <w:t>0,8102</w:t>
            </w:r>
          </w:p>
        </w:tc>
        <w:tc>
          <w:tcPr>
            <w:tcW w:w="2040" w:type="dxa"/>
            <w:tcMar>
              <w:top w:w="70" w:type="dxa"/>
              <w:left w:w="75" w:type="dxa"/>
              <w:bottom w:w="70" w:type="dxa"/>
              <w:right w:w="75" w:type="dxa"/>
            </w:tcMar>
            <w:vAlign w:val="center"/>
          </w:tcPr>
          <w:p w14:paraId="5496E328" w14:textId="77777777" w:rsidR="00E73EC8" w:rsidRPr="000D480F" w:rsidRDefault="00000000">
            <w:pPr>
              <w:spacing w:after="0" w:line="240" w:lineRule="auto"/>
              <w:ind w:firstLine="0"/>
              <w:jc w:val="center"/>
              <w:rPr>
                <w:rFonts w:cs="Times New Roman"/>
              </w:rPr>
            </w:pPr>
            <w:r w:rsidRPr="000D480F">
              <w:rPr>
                <w:rFonts w:cs="Times New Roman"/>
                <w:sz w:val="21"/>
              </w:rPr>
              <w:t>0,7243</w:t>
            </w:r>
          </w:p>
        </w:tc>
        <w:tc>
          <w:tcPr>
            <w:tcW w:w="2040" w:type="dxa"/>
            <w:tcMar>
              <w:top w:w="70" w:type="dxa"/>
              <w:left w:w="75" w:type="dxa"/>
              <w:bottom w:w="70" w:type="dxa"/>
              <w:right w:w="75" w:type="dxa"/>
            </w:tcMar>
            <w:vAlign w:val="center"/>
          </w:tcPr>
          <w:p w14:paraId="3B955BBC" w14:textId="77777777" w:rsidR="00E73EC8" w:rsidRPr="000D480F" w:rsidRDefault="00000000">
            <w:pPr>
              <w:spacing w:after="0" w:line="240" w:lineRule="auto"/>
              <w:ind w:firstLine="0"/>
              <w:jc w:val="center"/>
              <w:rPr>
                <w:rFonts w:cs="Times New Roman"/>
              </w:rPr>
            </w:pPr>
            <w:r w:rsidRPr="000D480F">
              <w:rPr>
                <w:rFonts w:cs="Times New Roman"/>
                <w:sz w:val="21"/>
              </w:rPr>
              <w:t>0,8259</w:t>
            </w:r>
          </w:p>
        </w:tc>
      </w:tr>
    </w:tbl>
    <w:p w14:paraId="7FEC416B" w14:textId="77777777" w:rsidR="00E73EC8" w:rsidRPr="000D480F" w:rsidRDefault="00E73EC8">
      <w:pPr>
        <w:spacing w:after="0"/>
        <w:jc w:val="both"/>
        <w:rPr>
          <w:rFonts w:cs="Times New Roman"/>
        </w:rPr>
      </w:pPr>
    </w:p>
    <w:p w14:paraId="2596B210" w14:textId="77777777" w:rsidR="00E73EC8" w:rsidRPr="000D480F" w:rsidRDefault="00000000">
      <w:pPr>
        <w:jc w:val="both"/>
        <w:rPr>
          <w:rFonts w:cs="Times New Roman"/>
        </w:rPr>
      </w:pPr>
      <w:r w:rsidRPr="000D480F">
        <w:rPr>
          <w:rFonts w:cs="Times New Roman"/>
        </w:rPr>
        <w:t>Ở sentiment, neutral chỉ đạt F1=0,4163 trong khi negative và positive lần lượt đạt 0,8975 và 0,9145. Ở topic, others là lớp yếu nhất với F1=0,4336, trong khi facility đạt 0,9024. Baseline cho thấy ngay cả khi có class_weight balanced, biểu diễn TF-IDF vẫn gặp khó khăn ở lớp thiểu số và các trường hợp cần ngữ cảnh sâu hơn.</w:t>
      </w:r>
    </w:p>
    <w:p w14:paraId="2139E3F6" w14:textId="77777777" w:rsidR="00E73EC8" w:rsidRPr="000D480F" w:rsidRDefault="00000000">
      <w:pPr>
        <w:pStyle w:val="Heading3"/>
        <w:spacing w:before="140" w:after="100"/>
        <w:rPr>
          <w:rFonts w:ascii="Times New Roman" w:hAnsi="Times New Roman" w:cs="Times New Roman"/>
          <w:lang w:val="fr-FR"/>
        </w:rPr>
      </w:pPr>
      <w:bookmarkStart w:id="50" w:name="_Toc237474100"/>
      <w:r w:rsidRPr="000D480F">
        <w:rPr>
          <w:rFonts w:ascii="Times New Roman" w:hAnsi="Times New Roman" w:cs="Times New Roman"/>
          <w:lang w:val="fr-FR"/>
        </w:rPr>
        <w:lastRenderedPageBreak/>
        <w:t>3.3.2. Kết quả PhoBERT Multi-task</w:t>
      </w:r>
      <w:bookmarkEnd w:id="50"/>
    </w:p>
    <w:p w14:paraId="44EB072B" w14:textId="77777777" w:rsidR="00E73EC8" w:rsidRPr="000D480F" w:rsidRDefault="00000000">
      <w:pPr>
        <w:pStyle w:val="TableCaption"/>
        <w:jc w:val="center"/>
        <w:rPr>
          <w:rFonts w:cs="Times New Roman"/>
        </w:rPr>
      </w:pPr>
      <w:bookmarkStart w:id="51" w:name="_Toc237473830"/>
      <w:r w:rsidRPr="000D480F">
        <w:rPr>
          <w:rFonts w:cs="Times New Roman"/>
          <w:b/>
          <w:lang w:val="fr-FR"/>
        </w:rPr>
        <w:t xml:space="preserve">Bảng 3.5. </w:t>
      </w:r>
      <w:r w:rsidRPr="000D480F">
        <w:rPr>
          <w:rFonts w:cs="Times New Roman"/>
          <w:b/>
        </w:rPr>
        <w:t>Metric tổng hợp của PhoBERT trên test</w:t>
      </w:r>
      <w:bookmarkEnd w:id="51"/>
    </w:p>
    <w:tbl>
      <w:tblPr>
        <w:tblStyle w:val="TableGrid"/>
        <w:tblW w:w="0" w:type="auto"/>
        <w:jc w:val="center"/>
        <w:tblLayout w:type="fixed"/>
        <w:tblLook w:val="04A0" w:firstRow="1" w:lastRow="0" w:firstColumn="1" w:lastColumn="0" w:noHBand="0" w:noVBand="1"/>
      </w:tblPr>
      <w:tblGrid>
        <w:gridCol w:w="1700"/>
        <w:gridCol w:w="1303"/>
        <w:gridCol w:w="1474"/>
        <w:gridCol w:w="1360"/>
        <w:gridCol w:w="1417"/>
        <w:gridCol w:w="1417"/>
      </w:tblGrid>
      <w:tr w:rsidR="00E73EC8" w:rsidRPr="000D480F" w14:paraId="691665D1" w14:textId="77777777">
        <w:trPr>
          <w:cantSplit/>
          <w:jc w:val="center"/>
        </w:trPr>
        <w:tc>
          <w:tcPr>
            <w:tcW w:w="1700" w:type="dxa"/>
            <w:shd w:val="clear" w:color="auto" w:fill="D9EAF7"/>
            <w:tcMar>
              <w:top w:w="70" w:type="dxa"/>
              <w:left w:w="75" w:type="dxa"/>
              <w:bottom w:w="70" w:type="dxa"/>
              <w:right w:w="75" w:type="dxa"/>
            </w:tcMar>
            <w:vAlign w:val="center"/>
          </w:tcPr>
          <w:p w14:paraId="077EDC4F" w14:textId="77777777" w:rsidR="00E73EC8" w:rsidRPr="000D480F" w:rsidRDefault="00000000">
            <w:pPr>
              <w:spacing w:after="0" w:line="240" w:lineRule="auto"/>
              <w:ind w:firstLine="0"/>
              <w:jc w:val="center"/>
              <w:rPr>
                <w:rFonts w:cs="Times New Roman"/>
              </w:rPr>
            </w:pPr>
            <w:r w:rsidRPr="000D480F">
              <w:rPr>
                <w:rFonts w:cs="Times New Roman"/>
                <w:b/>
                <w:sz w:val="18"/>
              </w:rPr>
              <w:t>Task</w:t>
            </w:r>
          </w:p>
        </w:tc>
        <w:tc>
          <w:tcPr>
            <w:tcW w:w="1303" w:type="dxa"/>
            <w:shd w:val="clear" w:color="auto" w:fill="D9EAF7"/>
            <w:tcMar>
              <w:top w:w="70" w:type="dxa"/>
              <w:left w:w="75" w:type="dxa"/>
              <w:bottom w:w="70" w:type="dxa"/>
              <w:right w:w="75" w:type="dxa"/>
            </w:tcMar>
            <w:vAlign w:val="center"/>
          </w:tcPr>
          <w:p w14:paraId="28D67474" w14:textId="77777777" w:rsidR="00E73EC8" w:rsidRPr="000D480F" w:rsidRDefault="00000000">
            <w:pPr>
              <w:spacing w:after="0" w:line="240" w:lineRule="auto"/>
              <w:ind w:firstLine="0"/>
              <w:jc w:val="center"/>
              <w:rPr>
                <w:rFonts w:cs="Times New Roman"/>
              </w:rPr>
            </w:pPr>
            <w:r w:rsidRPr="000D480F">
              <w:rPr>
                <w:rFonts w:cs="Times New Roman"/>
                <w:b/>
                <w:sz w:val="18"/>
              </w:rPr>
              <w:t>Accuracy</w:t>
            </w:r>
          </w:p>
        </w:tc>
        <w:tc>
          <w:tcPr>
            <w:tcW w:w="1474" w:type="dxa"/>
            <w:shd w:val="clear" w:color="auto" w:fill="D9EAF7"/>
            <w:tcMar>
              <w:top w:w="70" w:type="dxa"/>
              <w:left w:w="75" w:type="dxa"/>
              <w:bottom w:w="70" w:type="dxa"/>
              <w:right w:w="75" w:type="dxa"/>
            </w:tcMar>
            <w:vAlign w:val="center"/>
          </w:tcPr>
          <w:p w14:paraId="463E50FE" w14:textId="77777777" w:rsidR="00E73EC8" w:rsidRPr="000D480F" w:rsidRDefault="00000000">
            <w:pPr>
              <w:spacing w:after="0" w:line="240" w:lineRule="auto"/>
              <w:ind w:firstLine="0"/>
              <w:jc w:val="center"/>
              <w:rPr>
                <w:rFonts w:cs="Times New Roman"/>
              </w:rPr>
            </w:pPr>
            <w:r w:rsidRPr="000D480F">
              <w:rPr>
                <w:rFonts w:cs="Times New Roman"/>
                <w:b/>
                <w:sz w:val="18"/>
              </w:rPr>
              <w:t>Precision Macro</w:t>
            </w:r>
          </w:p>
        </w:tc>
        <w:tc>
          <w:tcPr>
            <w:tcW w:w="1360" w:type="dxa"/>
            <w:shd w:val="clear" w:color="auto" w:fill="D9EAF7"/>
            <w:tcMar>
              <w:top w:w="70" w:type="dxa"/>
              <w:left w:w="75" w:type="dxa"/>
              <w:bottom w:w="70" w:type="dxa"/>
              <w:right w:w="75" w:type="dxa"/>
            </w:tcMar>
            <w:vAlign w:val="center"/>
          </w:tcPr>
          <w:p w14:paraId="5FB60BB8" w14:textId="77777777" w:rsidR="00E73EC8" w:rsidRPr="000D480F" w:rsidRDefault="00000000">
            <w:pPr>
              <w:spacing w:after="0" w:line="240" w:lineRule="auto"/>
              <w:ind w:firstLine="0"/>
              <w:jc w:val="center"/>
              <w:rPr>
                <w:rFonts w:cs="Times New Roman"/>
              </w:rPr>
            </w:pPr>
            <w:r w:rsidRPr="000D480F">
              <w:rPr>
                <w:rFonts w:cs="Times New Roman"/>
                <w:b/>
                <w:sz w:val="18"/>
              </w:rPr>
              <w:t>Recall Macro</w:t>
            </w:r>
          </w:p>
        </w:tc>
        <w:tc>
          <w:tcPr>
            <w:tcW w:w="1417" w:type="dxa"/>
            <w:shd w:val="clear" w:color="auto" w:fill="D9EAF7"/>
            <w:tcMar>
              <w:top w:w="70" w:type="dxa"/>
              <w:left w:w="75" w:type="dxa"/>
              <w:bottom w:w="70" w:type="dxa"/>
              <w:right w:w="75" w:type="dxa"/>
            </w:tcMar>
            <w:vAlign w:val="center"/>
          </w:tcPr>
          <w:p w14:paraId="65EC7DD0" w14:textId="77777777" w:rsidR="00E73EC8" w:rsidRPr="000D480F" w:rsidRDefault="00000000">
            <w:pPr>
              <w:spacing w:after="0" w:line="240" w:lineRule="auto"/>
              <w:ind w:firstLine="0"/>
              <w:jc w:val="center"/>
              <w:rPr>
                <w:rFonts w:cs="Times New Roman"/>
              </w:rPr>
            </w:pPr>
            <w:r w:rsidRPr="000D480F">
              <w:rPr>
                <w:rFonts w:cs="Times New Roman"/>
                <w:b/>
                <w:sz w:val="18"/>
              </w:rPr>
              <w:t>Macro-F1</w:t>
            </w:r>
          </w:p>
        </w:tc>
        <w:tc>
          <w:tcPr>
            <w:tcW w:w="1417" w:type="dxa"/>
            <w:shd w:val="clear" w:color="auto" w:fill="D9EAF7"/>
            <w:tcMar>
              <w:top w:w="70" w:type="dxa"/>
              <w:left w:w="75" w:type="dxa"/>
              <w:bottom w:w="70" w:type="dxa"/>
              <w:right w:w="75" w:type="dxa"/>
            </w:tcMar>
            <w:vAlign w:val="center"/>
          </w:tcPr>
          <w:p w14:paraId="3CA38AF3" w14:textId="77777777" w:rsidR="00E73EC8" w:rsidRPr="000D480F" w:rsidRDefault="00000000">
            <w:pPr>
              <w:spacing w:after="0" w:line="240" w:lineRule="auto"/>
              <w:ind w:firstLine="0"/>
              <w:jc w:val="center"/>
              <w:rPr>
                <w:rFonts w:cs="Times New Roman"/>
              </w:rPr>
            </w:pPr>
            <w:r w:rsidRPr="000D480F">
              <w:rPr>
                <w:rFonts w:cs="Times New Roman"/>
                <w:b/>
                <w:sz w:val="18"/>
              </w:rPr>
              <w:t>Weighted-F1</w:t>
            </w:r>
          </w:p>
        </w:tc>
      </w:tr>
      <w:tr w:rsidR="00E73EC8" w:rsidRPr="000D480F" w14:paraId="1310DBFE" w14:textId="77777777">
        <w:trPr>
          <w:cantSplit/>
          <w:jc w:val="center"/>
        </w:trPr>
        <w:tc>
          <w:tcPr>
            <w:tcW w:w="1700" w:type="dxa"/>
            <w:tcMar>
              <w:top w:w="70" w:type="dxa"/>
              <w:left w:w="75" w:type="dxa"/>
              <w:bottom w:w="70" w:type="dxa"/>
              <w:right w:w="75" w:type="dxa"/>
            </w:tcMar>
            <w:vAlign w:val="center"/>
          </w:tcPr>
          <w:p w14:paraId="1B4CDF17" w14:textId="77777777" w:rsidR="00E73EC8" w:rsidRPr="000D480F" w:rsidRDefault="00000000">
            <w:pPr>
              <w:spacing w:after="0" w:line="240" w:lineRule="auto"/>
              <w:ind w:firstLine="0"/>
              <w:jc w:val="center"/>
              <w:rPr>
                <w:rFonts w:cs="Times New Roman"/>
              </w:rPr>
            </w:pPr>
            <w:r w:rsidRPr="000D480F">
              <w:rPr>
                <w:rFonts w:cs="Times New Roman"/>
                <w:sz w:val="18"/>
              </w:rPr>
              <w:t>Sentiment</w:t>
            </w:r>
          </w:p>
        </w:tc>
        <w:tc>
          <w:tcPr>
            <w:tcW w:w="1303" w:type="dxa"/>
            <w:tcMar>
              <w:top w:w="70" w:type="dxa"/>
              <w:left w:w="75" w:type="dxa"/>
              <w:bottom w:w="70" w:type="dxa"/>
              <w:right w:w="75" w:type="dxa"/>
            </w:tcMar>
            <w:vAlign w:val="center"/>
          </w:tcPr>
          <w:p w14:paraId="6F1738DD" w14:textId="77777777" w:rsidR="00E73EC8" w:rsidRPr="000D480F" w:rsidRDefault="00000000">
            <w:pPr>
              <w:spacing w:after="0" w:line="240" w:lineRule="auto"/>
              <w:ind w:firstLine="0"/>
              <w:jc w:val="center"/>
              <w:rPr>
                <w:rFonts w:cs="Times New Roman"/>
              </w:rPr>
            </w:pPr>
            <w:r w:rsidRPr="000D480F">
              <w:rPr>
                <w:rFonts w:cs="Times New Roman"/>
                <w:sz w:val="18"/>
              </w:rPr>
              <w:t>0,9375</w:t>
            </w:r>
          </w:p>
        </w:tc>
        <w:tc>
          <w:tcPr>
            <w:tcW w:w="1474" w:type="dxa"/>
            <w:tcMar>
              <w:top w:w="70" w:type="dxa"/>
              <w:left w:w="75" w:type="dxa"/>
              <w:bottom w:w="70" w:type="dxa"/>
              <w:right w:w="75" w:type="dxa"/>
            </w:tcMar>
            <w:vAlign w:val="center"/>
          </w:tcPr>
          <w:p w14:paraId="68ED695F" w14:textId="77777777" w:rsidR="00E73EC8" w:rsidRPr="000D480F" w:rsidRDefault="00000000">
            <w:pPr>
              <w:spacing w:after="0" w:line="240" w:lineRule="auto"/>
              <w:ind w:firstLine="0"/>
              <w:jc w:val="center"/>
              <w:rPr>
                <w:rFonts w:cs="Times New Roman"/>
              </w:rPr>
            </w:pPr>
            <w:r w:rsidRPr="000D480F">
              <w:rPr>
                <w:rFonts w:cs="Times New Roman"/>
                <w:sz w:val="18"/>
              </w:rPr>
              <w:t>0,8443</w:t>
            </w:r>
          </w:p>
        </w:tc>
        <w:tc>
          <w:tcPr>
            <w:tcW w:w="1360" w:type="dxa"/>
            <w:tcMar>
              <w:top w:w="70" w:type="dxa"/>
              <w:left w:w="75" w:type="dxa"/>
              <w:bottom w:w="70" w:type="dxa"/>
              <w:right w:w="75" w:type="dxa"/>
            </w:tcMar>
            <w:vAlign w:val="center"/>
          </w:tcPr>
          <w:p w14:paraId="76F061B6" w14:textId="77777777" w:rsidR="00E73EC8" w:rsidRPr="000D480F" w:rsidRDefault="00000000">
            <w:pPr>
              <w:spacing w:after="0" w:line="240" w:lineRule="auto"/>
              <w:ind w:firstLine="0"/>
              <w:jc w:val="center"/>
              <w:rPr>
                <w:rFonts w:cs="Times New Roman"/>
              </w:rPr>
            </w:pPr>
            <w:r w:rsidRPr="000D480F">
              <w:rPr>
                <w:rFonts w:cs="Times New Roman"/>
                <w:sz w:val="18"/>
              </w:rPr>
              <w:t>0,8317</w:t>
            </w:r>
          </w:p>
        </w:tc>
        <w:tc>
          <w:tcPr>
            <w:tcW w:w="1417" w:type="dxa"/>
            <w:tcMar>
              <w:top w:w="70" w:type="dxa"/>
              <w:left w:w="75" w:type="dxa"/>
              <w:bottom w:w="70" w:type="dxa"/>
              <w:right w:w="75" w:type="dxa"/>
            </w:tcMar>
            <w:vAlign w:val="center"/>
          </w:tcPr>
          <w:p w14:paraId="7EE17B26" w14:textId="77777777" w:rsidR="00E73EC8" w:rsidRPr="000D480F" w:rsidRDefault="00000000">
            <w:pPr>
              <w:spacing w:after="0" w:line="240" w:lineRule="auto"/>
              <w:ind w:firstLine="0"/>
              <w:jc w:val="center"/>
              <w:rPr>
                <w:rFonts w:cs="Times New Roman"/>
              </w:rPr>
            </w:pPr>
            <w:r w:rsidRPr="000D480F">
              <w:rPr>
                <w:rFonts w:cs="Times New Roman"/>
                <w:sz w:val="18"/>
              </w:rPr>
              <w:t>0,8377</w:t>
            </w:r>
          </w:p>
        </w:tc>
        <w:tc>
          <w:tcPr>
            <w:tcW w:w="1417" w:type="dxa"/>
            <w:tcMar>
              <w:top w:w="70" w:type="dxa"/>
              <w:left w:w="75" w:type="dxa"/>
              <w:bottom w:w="70" w:type="dxa"/>
              <w:right w:w="75" w:type="dxa"/>
            </w:tcMar>
            <w:vAlign w:val="center"/>
          </w:tcPr>
          <w:p w14:paraId="2B3E60B5" w14:textId="77777777" w:rsidR="00E73EC8" w:rsidRPr="000D480F" w:rsidRDefault="00000000">
            <w:pPr>
              <w:spacing w:after="0" w:line="240" w:lineRule="auto"/>
              <w:ind w:firstLine="0"/>
              <w:jc w:val="center"/>
              <w:rPr>
                <w:rFonts w:cs="Times New Roman"/>
              </w:rPr>
            </w:pPr>
            <w:r w:rsidRPr="000D480F">
              <w:rPr>
                <w:rFonts w:cs="Times New Roman"/>
                <w:sz w:val="18"/>
              </w:rPr>
              <w:t>0,9368</w:t>
            </w:r>
          </w:p>
        </w:tc>
      </w:tr>
      <w:tr w:rsidR="00E73EC8" w:rsidRPr="000D480F" w14:paraId="236D8C7E" w14:textId="77777777">
        <w:trPr>
          <w:cantSplit/>
          <w:jc w:val="center"/>
        </w:trPr>
        <w:tc>
          <w:tcPr>
            <w:tcW w:w="1700" w:type="dxa"/>
            <w:tcMar>
              <w:top w:w="70" w:type="dxa"/>
              <w:left w:w="75" w:type="dxa"/>
              <w:bottom w:w="70" w:type="dxa"/>
              <w:right w:w="75" w:type="dxa"/>
            </w:tcMar>
            <w:vAlign w:val="center"/>
          </w:tcPr>
          <w:p w14:paraId="08D469C1" w14:textId="77777777" w:rsidR="00E73EC8" w:rsidRPr="000D480F" w:rsidRDefault="00000000">
            <w:pPr>
              <w:spacing w:after="0" w:line="240" w:lineRule="auto"/>
              <w:ind w:firstLine="0"/>
              <w:jc w:val="center"/>
              <w:rPr>
                <w:rFonts w:cs="Times New Roman"/>
              </w:rPr>
            </w:pPr>
            <w:r w:rsidRPr="000D480F">
              <w:rPr>
                <w:rFonts w:cs="Times New Roman"/>
                <w:sz w:val="18"/>
              </w:rPr>
              <w:t>Topic</w:t>
            </w:r>
          </w:p>
        </w:tc>
        <w:tc>
          <w:tcPr>
            <w:tcW w:w="1303" w:type="dxa"/>
            <w:tcMar>
              <w:top w:w="70" w:type="dxa"/>
              <w:left w:w="75" w:type="dxa"/>
              <w:bottom w:w="70" w:type="dxa"/>
              <w:right w:w="75" w:type="dxa"/>
            </w:tcMar>
            <w:vAlign w:val="center"/>
          </w:tcPr>
          <w:p w14:paraId="57E9D9B8" w14:textId="77777777" w:rsidR="00E73EC8" w:rsidRPr="000D480F" w:rsidRDefault="00000000">
            <w:pPr>
              <w:spacing w:after="0" w:line="240" w:lineRule="auto"/>
              <w:ind w:firstLine="0"/>
              <w:jc w:val="center"/>
              <w:rPr>
                <w:rFonts w:cs="Times New Roman"/>
              </w:rPr>
            </w:pPr>
            <w:r w:rsidRPr="000D480F">
              <w:rPr>
                <w:rFonts w:cs="Times New Roman"/>
                <w:sz w:val="18"/>
              </w:rPr>
              <w:t>0,8834</w:t>
            </w:r>
          </w:p>
        </w:tc>
        <w:tc>
          <w:tcPr>
            <w:tcW w:w="1474" w:type="dxa"/>
            <w:tcMar>
              <w:top w:w="70" w:type="dxa"/>
              <w:left w:w="75" w:type="dxa"/>
              <w:bottom w:w="70" w:type="dxa"/>
              <w:right w:w="75" w:type="dxa"/>
            </w:tcMar>
            <w:vAlign w:val="center"/>
          </w:tcPr>
          <w:p w14:paraId="4152420F" w14:textId="77777777" w:rsidR="00E73EC8" w:rsidRPr="000D480F" w:rsidRDefault="00000000">
            <w:pPr>
              <w:spacing w:after="0" w:line="240" w:lineRule="auto"/>
              <w:ind w:firstLine="0"/>
              <w:jc w:val="center"/>
              <w:rPr>
                <w:rFonts w:cs="Times New Roman"/>
              </w:rPr>
            </w:pPr>
            <w:r w:rsidRPr="000D480F">
              <w:rPr>
                <w:rFonts w:cs="Times New Roman"/>
                <w:sz w:val="18"/>
              </w:rPr>
              <w:t>0,7876</w:t>
            </w:r>
          </w:p>
        </w:tc>
        <w:tc>
          <w:tcPr>
            <w:tcW w:w="1360" w:type="dxa"/>
            <w:tcMar>
              <w:top w:w="70" w:type="dxa"/>
              <w:left w:w="75" w:type="dxa"/>
              <w:bottom w:w="70" w:type="dxa"/>
              <w:right w:w="75" w:type="dxa"/>
            </w:tcMar>
            <w:vAlign w:val="center"/>
          </w:tcPr>
          <w:p w14:paraId="0BBD079A" w14:textId="77777777" w:rsidR="00E73EC8" w:rsidRPr="000D480F" w:rsidRDefault="00000000">
            <w:pPr>
              <w:spacing w:after="0" w:line="240" w:lineRule="auto"/>
              <w:ind w:firstLine="0"/>
              <w:jc w:val="center"/>
              <w:rPr>
                <w:rFonts w:cs="Times New Roman"/>
              </w:rPr>
            </w:pPr>
            <w:r w:rsidRPr="000D480F">
              <w:rPr>
                <w:rFonts w:cs="Times New Roman"/>
                <w:sz w:val="18"/>
              </w:rPr>
              <w:t>0,8260</w:t>
            </w:r>
          </w:p>
        </w:tc>
        <w:tc>
          <w:tcPr>
            <w:tcW w:w="1417" w:type="dxa"/>
            <w:tcMar>
              <w:top w:w="70" w:type="dxa"/>
              <w:left w:w="75" w:type="dxa"/>
              <w:bottom w:w="70" w:type="dxa"/>
              <w:right w:w="75" w:type="dxa"/>
            </w:tcMar>
            <w:vAlign w:val="center"/>
          </w:tcPr>
          <w:p w14:paraId="6DD963BA" w14:textId="77777777" w:rsidR="00E73EC8" w:rsidRPr="000D480F" w:rsidRDefault="00000000">
            <w:pPr>
              <w:spacing w:after="0" w:line="240" w:lineRule="auto"/>
              <w:ind w:firstLine="0"/>
              <w:jc w:val="center"/>
              <w:rPr>
                <w:rFonts w:cs="Times New Roman"/>
              </w:rPr>
            </w:pPr>
            <w:r w:rsidRPr="000D480F">
              <w:rPr>
                <w:rFonts w:cs="Times New Roman"/>
                <w:sz w:val="18"/>
              </w:rPr>
              <w:t>0,8023</w:t>
            </w:r>
          </w:p>
        </w:tc>
        <w:tc>
          <w:tcPr>
            <w:tcW w:w="1417" w:type="dxa"/>
            <w:tcMar>
              <w:top w:w="70" w:type="dxa"/>
              <w:left w:w="75" w:type="dxa"/>
              <w:bottom w:w="70" w:type="dxa"/>
              <w:right w:w="75" w:type="dxa"/>
            </w:tcMar>
            <w:vAlign w:val="center"/>
          </w:tcPr>
          <w:p w14:paraId="47D3CD08" w14:textId="77777777" w:rsidR="00E73EC8" w:rsidRPr="000D480F" w:rsidRDefault="00000000">
            <w:pPr>
              <w:spacing w:after="0" w:line="240" w:lineRule="auto"/>
              <w:ind w:firstLine="0"/>
              <w:jc w:val="center"/>
              <w:rPr>
                <w:rFonts w:cs="Times New Roman"/>
              </w:rPr>
            </w:pPr>
            <w:r w:rsidRPr="000D480F">
              <w:rPr>
                <w:rFonts w:cs="Times New Roman"/>
                <w:sz w:val="18"/>
              </w:rPr>
              <w:t>0,8874</w:t>
            </w:r>
          </w:p>
        </w:tc>
      </w:tr>
    </w:tbl>
    <w:p w14:paraId="3CB3766B" w14:textId="77777777" w:rsidR="00E73EC8" w:rsidRPr="000D480F" w:rsidRDefault="00E73EC8">
      <w:pPr>
        <w:spacing w:after="0"/>
        <w:jc w:val="both"/>
        <w:rPr>
          <w:rFonts w:cs="Times New Roman"/>
        </w:rPr>
      </w:pPr>
    </w:p>
    <w:p w14:paraId="4BD2CCFF" w14:textId="77777777" w:rsidR="00E73EC8" w:rsidRPr="000D480F" w:rsidRDefault="00000000">
      <w:pPr>
        <w:pStyle w:val="TableCaption"/>
        <w:jc w:val="center"/>
        <w:rPr>
          <w:rFonts w:cs="Times New Roman"/>
          <w:lang w:val="fr-FR"/>
        </w:rPr>
      </w:pPr>
      <w:bookmarkStart w:id="52" w:name="_Toc237473831"/>
      <w:r w:rsidRPr="000D480F">
        <w:rPr>
          <w:rFonts w:cs="Times New Roman"/>
          <w:b/>
          <w:lang w:val="fr-FR"/>
        </w:rPr>
        <w:t>Bảng 3.6. Classification report sentiment của PhoBERT</w:t>
      </w:r>
      <w:bookmarkEnd w:id="52"/>
    </w:p>
    <w:tbl>
      <w:tblPr>
        <w:tblStyle w:val="TableGrid"/>
        <w:tblW w:w="0" w:type="auto"/>
        <w:jc w:val="center"/>
        <w:tblLayout w:type="fixed"/>
        <w:tblLook w:val="04A0" w:firstRow="1" w:lastRow="0" w:firstColumn="1" w:lastColumn="0" w:noHBand="0" w:noVBand="1"/>
      </w:tblPr>
      <w:tblGrid>
        <w:gridCol w:w="2551"/>
        <w:gridCol w:w="1530"/>
        <w:gridCol w:w="1530"/>
        <w:gridCol w:w="1530"/>
        <w:gridCol w:w="1530"/>
      </w:tblGrid>
      <w:tr w:rsidR="00E73EC8" w:rsidRPr="000D480F" w14:paraId="416A6D50" w14:textId="77777777">
        <w:trPr>
          <w:cantSplit/>
          <w:jc w:val="center"/>
        </w:trPr>
        <w:tc>
          <w:tcPr>
            <w:tcW w:w="2551" w:type="dxa"/>
            <w:shd w:val="clear" w:color="auto" w:fill="D9EAF7"/>
            <w:tcMar>
              <w:top w:w="70" w:type="dxa"/>
              <w:left w:w="75" w:type="dxa"/>
              <w:bottom w:w="70" w:type="dxa"/>
              <w:right w:w="75" w:type="dxa"/>
            </w:tcMar>
            <w:vAlign w:val="center"/>
          </w:tcPr>
          <w:p w14:paraId="710F4294" w14:textId="77777777" w:rsidR="00E73EC8" w:rsidRPr="000D480F" w:rsidRDefault="00000000">
            <w:pPr>
              <w:spacing w:after="0" w:line="240" w:lineRule="auto"/>
              <w:ind w:firstLine="0"/>
              <w:jc w:val="center"/>
              <w:rPr>
                <w:rFonts w:cs="Times New Roman"/>
              </w:rPr>
            </w:pPr>
            <w:r w:rsidRPr="000D480F">
              <w:rPr>
                <w:rFonts w:cs="Times New Roman"/>
                <w:b/>
                <w:sz w:val="19"/>
              </w:rPr>
              <w:t>Lớp</w:t>
            </w:r>
          </w:p>
        </w:tc>
        <w:tc>
          <w:tcPr>
            <w:tcW w:w="1530" w:type="dxa"/>
            <w:shd w:val="clear" w:color="auto" w:fill="D9EAF7"/>
            <w:tcMar>
              <w:top w:w="70" w:type="dxa"/>
              <w:left w:w="75" w:type="dxa"/>
              <w:bottom w:w="70" w:type="dxa"/>
              <w:right w:w="75" w:type="dxa"/>
            </w:tcMar>
            <w:vAlign w:val="center"/>
          </w:tcPr>
          <w:p w14:paraId="717A0FD7" w14:textId="77777777" w:rsidR="00E73EC8" w:rsidRPr="000D480F" w:rsidRDefault="00000000">
            <w:pPr>
              <w:spacing w:after="0" w:line="240" w:lineRule="auto"/>
              <w:ind w:firstLine="0"/>
              <w:jc w:val="center"/>
              <w:rPr>
                <w:rFonts w:cs="Times New Roman"/>
              </w:rPr>
            </w:pPr>
            <w:r w:rsidRPr="000D480F">
              <w:rPr>
                <w:rFonts w:cs="Times New Roman"/>
                <w:b/>
                <w:sz w:val="19"/>
              </w:rPr>
              <w:t>Precision</w:t>
            </w:r>
          </w:p>
        </w:tc>
        <w:tc>
          <w:tcPr>
            <w:tcW w:w="1530" w:type="dxa"/>
            <w:shd w:val="clear" w:color="auto" w:fill="D9EAF7"/>
            <w:tcMar>
              <w:top w:w="70" w:type="dxa"/>
              <w:left w:w="75" w:type="dxa"/>
              <w:bottom w:w="70" w:type="dxa"/>
              <w:right w:w="75" w:type="dxa"/>
            </w:tcMar>
            <w:vAlign w:val="center"/>
          </w:tcPr>
          <w:p w14:paraId="72BE907B" w14:textId="77777777" w:rsidR="00E73EC8" w:rsidRPr="000D480F" w:rsidRDefault="00000000">
            <w:pPr>
              <w:spacing w:after="0" w:line="240" w:lineRule="auto"/>
              <w:ind w:firstLine="0"/>
              <w:jc w:val="center"/>
              <w:rPr>
                <w:rFonts w:cs="Times New Roman"/>
              </w:rPr>
            </w:pPr>
            <w:r w:rsidRPr="000D480F">
              <w:rPr>
                <w:rFonts w:cs="Times New Roman"/>
                <w:b/>
                <w:sz w:val="19"/>
              </w:rPr>
              <w:t>Recall</w:t>
            </w:r>
          </w:p>
        </w:tc>
        <w:tc>
          <w:tcPr>
            <w:tcW w:w="1530" w:type="dxa"/>
            <w:shd w:val="clear" w:color="auto" w:fill="D9EAF7"/>
            <w:tcMar>
              <w:top w:w="70" w:type="dxa"/>
              <w:left w:w="75" w:type="dxa"/>
              <w:bottom w:w="70" w:type="dxa"/>
              <w:right w:w="75" w:type="dxa"/>
            </w:tcMar>
            <w:vAlign w:val="center"/>
          </w:tcPr>
          <w:p w14:paraId="13B9B5BF" w14:textId="77777777" w:rsidR="00E73EC8" w:rsidRPr="000D480F" w:rsidRDefault="00000000">
            <w:pPr>
              <w:spacing w:after="0" w:line="240" w:lineRule="auto"/>
              <w:ind w:firstLine="0"/>
              <w:jc w:val="center"/>
              <w:rPr>
                <w:rFonts w:cs="Times New Roman"/>
              </w:rPr>
            </w:pPr>
            <w:r w:rsidRPr="000D480F">
              <w:rPr>
                <w:rFonts w:cs="Times New Roman"/>
                <w:b/>
                <w:sz w:val="19"/>
              </w:rPr>
              <w:t>F1-score</w:t>
            </w:r>
          </w:p>
        </w:tc>
        <w:tc>
          <w:tcPr>
            <w:tcW w:w="1530" w:type="dxa"/>
            <w:shd w:val="clear" w:color="auto" w:fill="D9EAF7"/>
            <w:tcMar>
              <w:top w:w="70" w:type="dxa"/>
              <w:left w:w="75" w:type="dxa"/>
              <w:bottom w:w="70" w:type="dxa"/>
              <w:right w:w="75" w:type="dxa"/>
            </w:tcMar>
            <w:vAlign w:val="center"/>
          </w:tcPr>
          <w:p w14:paraId="567E2BFD" w14:textId="77777777" w:rsidR="00E73EC8" w:rsidRPr="000D480F" w:rsidRDefault="00000000">
            <w:pPr>
              <w:spacing w:after="0" w:line="240" w:lineRule="auto"/>
              <w:ind w:firstLine="0"/>
              <w:jc w:val="center"/>
              <w:rPr>
                <w:rFonts w:cs="Times New Roman"/>
              </w:rPr>
            </w:pPr>
            <w:r w:rsidRPr="000D480F">
              <w:rPr>
                <w:rFonts w:cs="Times New Roman"/>
                <w:b/>
                <w:sz w:val="19"/>
              </w:rPr>
              <w:t>Support</w:t>
            </w:r>
          </w:p>
        </w:tc>
      </w:tr>
      <w:tr w:rsidR="00E73EC8" w:rsidRPr="000D480F" w14:paraId="17A082C7" w14:textId="77777777">
        <w:trPr>
          <w:cantSplit/>
          <w:jc w:val="center"/>
        </w:trPr>
        <w:tc>
          <w:tcPr>
            <w:tcW w:w="2551" w:type="dxa"/>
            <w:tcMar>
              <w:top w:w="70" w:type="dxa"/>
              <w:left w:w="75" w:type="dxa"/>
              <w:bottom w:w="70" w:type="dxa"/>
              <w:right w:w="75" w:type="dxa"/>
            </w:tcMar>
            <w:vAlign w:val="center"/>
          </w:tcPr>
          <w:p w14:paraId="2AF07F30" w14:textId="77777777" w:rsidR="00E73EC8" w:rsidRPr="000D480F" w:rsidRDefault="00000000">
            <w:pPr>
              <w:spacing w:after="0" w:line="240" w:lineRule="auto"/>
              <w:ind w:firstLine="0"/>
              <w:jc w:val="center"/>
              <w:rPr>
                <w:rFonts w:cs="Times New Roman"/>
              </w:rPr>
            </w:pPr>
            <w:r w:rsidRPr="000D480F">
              <w:rPr>
                <w:rFonts w:cs="Times New Roman"/>
                <w:sz w:val="19"/>
              </w:rPr>
              <w:t>negative</w:t>
            </w:r>
          </w:p>
        </w:tc>
        <w:tc>
          <w:tcPr>
            <w:tcW w:w="1530" w:type="dxa"/>
            <w:tcMar>
              <w:top w:w="70" w:type="dxa"/>
              <w:left w:w="75" w:type="dxa"/>
              <w:bottom w:w="70" w:type="dxa"/>
              <w:right w:w="75" w:type="dxa"/>
            </w:tcMar>
            <w:vAlign w:val="center"/>
          </w:tcPr>
          <w:p w14:paraId="674C2835" w14:textId="77777777" w:rsidR="00E73EC8" w:rsidRPr="000D480F" w:rsidRDefault="00000000">
            <w:pPr>
              <w:spacing w:after="0" w:line="240" w:lineRule="auto"/>
              <w:ind w:firstLine="0"/>
              <w:jc w:val="center"/>
              <w:rPr>
                <w:rFonts w:cs="Times New Roman"/>
              </w:rPr>
            </w:pPr>
            <w:r w:rsidRPr="000D480F">
              <w:rPr>
                <w:rFonts w:cs="Times New Roman"/>
                <w:sz w:val="19"/>
              </w:rPr>
              <w:t>0,9538</w:t>
            </w:r>
          </w:p>
        </w:tc>
        <w:tc>
          <w:tcPr>
            <w:tcW w:w="1530" w:type="dxa"/>
            <w:tcMar>
              <w:top w:w="70" w:type="dxa"/>
              <w:left w:w="75" w:type="dxa"/>
              <w:bottom w:w="70" w:type="dxa"/>
              <w:right w:w="75" w:type="dxa"/>
            </w:tcMar>
            <w:vAlign w:val="center"/>
          </w:tcPr>
          <w:p w14:paraId="6FAF55F0" w14:textId="77777777" w:rsidR="00E73EC8" w:rsidRPr="000D480F" w:rsidRDefault="00000000">
            <w:pPr>
              <w:spacing w:after="0" w:line="240" w:lineRule="auto"/>
              <w:ind w:firstLine="0"/>
              <w:jc w:val="center"/>
              <w:rPr>
                <w:rFonts w:cs="Times New Roman"/>
              </w:rPr>
            </w:pPr>
            <w:r w:rsidRPr="000D480F">
              <w:rPr>
                <w:rFonts w:cs="Times New Roman"/>
                <w:sz w:val="19"/>
              </w:rPr>
              <w:t>0,9532</w:t>
            </w:r>
          </w:p>
        </w:tc>
        <w:tc>
          <w:tcPr>
            <w:tcW w:w="1530" w:type="dxa"/>
            <w:tcMar>
              <w:top w:w="70" w:type="dxa"/>
              <w:left w:w="75" w:type="dxa"/>
              <w:bottom w:w="70" w:type="dxa"/>
              <w:right w:w="75" w:type="dxa"/>
            </w:tcMar>
            <w:vAlign w:val="center"/>
          </w:tcPr>
          <w:p w14:paraId="3480CC7A" w14:textId="77777777" w:rsidR="00E73EC8" w:rsidRPr="000D480F" w:rsidRDefault="00000000">
            <w:pPr>
              <w:spacing w:after="0" w:line="240" w:lineRule="auto"/>
              <w:ind w:firstLine="0"/>
              <w:jc w:val="center"/>
              <w:rPr>
                <w:rFonts w:cs="Times New Roman"/>
              </w:rPr>
            </w:pPr>
            <w:r w:rsidRPr="000D480F">
              <w:rPr>
                <w:rFonts w:cs="Times New Roman"/>
                <w:sz w:val="19"/>
              </w:rPr>
              <w:t>0,9535</w:t>
            </w:r>
          </w:p>
        </w:tc>
        <w:tc>
          <w:tcPr>
            <w:tcW w:w="1530" w:type="dxa"/>
            <w:tcMar>
              <w:top w:w="70" w:type="dxa"/>
              <w:left w:w="75" w:type="dxa"/>
              <w:bottom w:w="70" w:type="dxa"/>
              <w:right w:w="75" w:type="dxa"/>
            </w:tcMar>
            <w:vAlign w:val="center"/>
          </w:tcPr>
          <w:p w14:paraId="4C313A90" w14:textId="77777777" w:rsidR="00E73EC8" w:rsidRPr="000D480F" w:rsidRDefault="00000000">
            <w:pPr>
              <w:spacing w:after="0" w:line="240" w:lineRule="auto"/>
              <w:ind w:firstLine="0"/>
              <w:jc w:val="center"/>
              <w:rPr>
                <w:rFonts w:cs="Times New Roman"/>
              </w:rPr>
            </w:pPr>
            <w:r w:rsidRPr="000D480F">
              <w:rPr>
                <w:rFonts w:cs="Times New Roman"/>
                <w:sz w:val="19"/>
              </w:rPr>
              <w:t>1.409</w:t>
            </w:r>
          </w:p>
        </w:tc>
      </w:tr>
      <w:tr w:rsidR="00E73EC8" w:rsidRPr="000D480F" w14:paraId="5EB88175" w14:textId="77777777">
        <w:trPr>
          <w:cantSplit/>
          <w:jc w:val="center"/>
        </w:trPr>
        <w:tc>
          <w:tcPr>
            <w:tcW w:w="2551" w:type="dxa"/>
            <w:tcMar>
              <w:top w:w="70" w:type="dxa"/>
              <w:left w:w="75" w:type="dxa"/>
              <w:bottom w:w="70" w:type="dxa"/>
              <w:right w:w="75" w:type="dxa"/>
            </w:tcMar>
            <w:vAlign w:val="center"/>
          </w:tcPr>
          <w:p w14:paraId="03C5C551" w14:textId="77777777" w:rsidR="00E73EC8" w:rsidRPr="000D480F" w:rsidRDefault="00000000">
            <w:pPr>
              <w:spacing w:after="0" w:line="240" w:lineRule="auto"/>
              <w:ind w:firstLine="0"/>
              <w:jc w:val="center"/>
              <w:rPr>
                <w:rFonts w:cs="Times New Roman"/>
              </w:rPr>
            </w:pPr>
            <w:r w:rsidRPr="000D480F">
              <w:rPr>
                <w:rFonts w:cs="Times New Roman"/>
                <w:sz w:val="19"/>
              </w:rPr>
              <w:t>neutral</w:t>
            </w:r>
          </w:p>
        </w:tc>
        <w:tc>
          <w:tcPr>
            <w:tcW w:w="1530" w:type="dxa"/>
            <w:tcMar>
              <w:top w:w="70" w:type="dxa"/>
              <w:left w:w="75" w:type="dxa"/>
              <w:bottom w:w="70" w:type="dxa"/>
              <w:right w:w="75" w:type="dxa"/>
            </w:tcMar>
            <w:vAlign w:val="center"/>
          </w:tcPr>
          <w:p w14:paraId="552F70AB" w14:textId="77777777" w:rsidR="00E73EC8" w:rsidRPr="000D480F" w:rsidRDefault="00000000">
            <w:pPr>
              <w:spacing w:after="0" w:line="240" w:lineRule="auto"/>
              <w:ind w:firstLine="0"/>
              <w:jc w:val="center"/>
              <w:rPr>
                <w:rFonts w:cs="Times New Roman"/>
              </w:rPr>
            </w:pPr>
            <w:r w:rsidRPr="000D480F">
              <w:rPr>
                <w:rFonts w:cs="Times New Roman"/>
                <w:sz w:val="19"/>
              </w:rPr>
              <w:t>0,6258</w:t>
            </w:r>
          </w:p>
        </w:tc>
        <w:tc>
          <w:tcPr>
            <w:tcW w:w="1530" w:type="dxa"/>
            <w:tcMar>
              <w:top w:w="70" w:type="dxa"/>
              <w:left w:w="75" w:type="dxa"/>
              <w:bottom w:w="70" w:type="dxa"/>
              <w:right w:w="75" w:type="dxa"/>
            </w:tcMar>
            <w:vAlign w:val="center"/>
          </w:tcPr>
          <w:p w14:paraId="18022B76" w14:textId="77777777" w:rsidR="00E73EC8" w:rsidRPr="000D480F" w:rsidRDefault="00000000">
            <w:pPr>
              <w:spacing w:after="0" w:line="240" w:lineRule="auto"/>
              <w:ind w:firstLine="0"/>
              <w:jc w:val="center"/>
              <w:rPr>
                <w:rFonts w:cs="Times New Roman"/>
              </w:rPr>
            </w:pPr>
            <w:r w:rsidRPr="000D480F">
              <w:rPr>
                <w:rFonts w:cs="Times New Roman"/>
                <w:sz w:val="19"/>
              </w:rPr>
              <w:t>0,5808</w:t>
            </w:r>
          </w:p>
        </w:tc>
        <w:tc>
          <w:tcPr>
            <w:tcW w:w="1530" w:type="dxa"/>
            <w:tcMar>
              <w:top w:w="70" w:type="dxa"/>
              <w:left w:w="75" w:type="dxa"/>
              <w:bottom w:w="70" w:type="dxa"/>
              <w:right w:w="75" w:type="dxa"/>
            </w:tcMar>
            <w:vAlign w:val="center"/>
          </w:tcPr>
          <w:p w14:paraId="264A1174" w14:textId="77777777" w:rsidR="00E73EC8" w:rsidRPr="000D480F" w:rsidRDefault="00000000">
            <w:pPr>
              <w:spacing w:after="0" w:line="240" w:lineRule="auto"/>
              <w:ind w:firstLine="0"/>
              <w:jc w:val="center"/>
              <w:rPr>
                <w:rFonts w:cs="Times New Roman"/>
              </w:rPr>
            </w:pPr>
            <w:r w:rsidRPr="000D480F">
              <w:rPr>
                <w:rFonts w:cs="Times New Roman"/>
                <w:sz w:val="19"/>
              </w:rPr>
              <w:t>0,6025</w:t>
            </w:r>
          </w:p>
        </w:tc>
        <w:tc>
          <w:tcPr>
            <w:tcW w:w="1530" w:type="dxa"/>
            <w:tcMar>
              <w:top w:w="70" w:type="dxa"/>
              <w:left w:w="75" w:type="dxa"/>
              <w:bottom w:w="70" w:type="dxa"/>
              <w:right w:w="75" w:type="dxa"/>
            </w:tcMar>
            <w:vAlign w:val="center"/>
          </w:tcPr>
          <w:p w14:paraId="028C62D7" w14:textId="77777777" w:rsidR="00E73EC8" w:rsidRPr="000D480F" w:rsidRDefault="00000000">
            <w:pPr>
              <w:spacing w:after="0" w:line="240" w:lineRule="auto"/>
              <w:ind w:firstLine="0"/>
              <w:jc w:val="center"/>
              <w:rPr>
                <w:rFonts w:cs="Times New Roman"/>
              </w:rPr>
            </w:pPr>
            <w:r w:rsidRPr="000D480F">
              <w:rPr>
                <w:rFonts w:cs="Times New Roman"/>
                <w:sz w:val="19"/>
              </w:rPr>
              <w:t>167</w:t>
            </w:r>
          </w:p>
        </w:tc>
      </w:tr>
      <w:tr w:rsidR="00E73EC8" w:rsidRPr="000D480F" w14:paraId="7C3721BB" w14:textId="77777777">
        <w:trPr>
          <w:cantSplit/>
          <w:jc w:val="center"/>
        </w:trPr>
        <w:tc>
          <w:tcPr>
            <w:tcW w:w="2551" w:type="dxa"/>
            <w:tcMar>
              <w:top w:w="70" w:type="dxa"/>
              <w:left w:w="75" w:type="dxa"/>
              <w:bottom w:w="70" w:type="dxa"/>
              <w:right w:w="75" w:type="dxa"/>
            </w:tcMar>
            <w:vAlign w:val="center"/>
          </w:tcPr>
          <w:p w14:paraId="674B5DEA" w14:textId="77777777" w:rsidR="00E73EC8" w:rsidRPr="000D480F" w:rsidRDefault="00000000">
            <w:pPr>
              <w:spacing w:after="0" w:line="240" w:lineRule="auto"/>
              <w:ind w:firstLine="0"/>
              <w:jc w:val="center"/>
              <w:rPr>
                <w:rFonts w:cs="Times New Roman"/>
              </w:rPr>
            </w:pPr>
            <w:r w:rsidRPr="000D480F">
              <w:rPr>
                <w:rFonts w:cs="Times New Roman"/>
                <w:sz w:val="19"/>
              </w:rPr>
              <w:t>positive</w:t>
            </w:r>
          </w:p>
        </w:tc>
        <w:tc>
          <w:tcPr>
            <w:tcW w:w="1530" w:type="dxa"/>
            <w:tcMar>
              <w:top w:w="70" w:type="dxa"/>
              <w:left w:w="75" w:type="dxa"/>
              <w:bottom w:w="70" w:type="dxa"/>
              <w:right w:w="75" w:type="dxa"/>
            </w:tcMar>
            <w:vAlign w:val="center"/>
          </w:tcPr>
          <w:p w14:paraId="515EC6E1" w14:textId="77777777" w:rsidR="00E73EC8" w:rsidRPr="000D480F" w:rsidRDefault="00000000">
            <w:pPr>
              <w:spacing w:after="0" w:line="240" w:lineRule="auto"/>
              <w:ind w:firstLine="0"/>
              <w:jc w:val="center"/>
              <w:rPr>
                <w:rFonts w:cs="Times New Roman"/>
              </w:rPr>
            </w:pPr>
            <w:r w:rsidRPr="000D480F">
              <w:rPr>
                <w:rFonts w:cs="Times New Roman"/>
                <w:sz w:val="19"/>
              </w:rPr>
              <w:t>0,9532</w:t>
            </w:r>
          </w:p>
        </w:tc>
        <w:tc>
          <w:tcPr>
            <w:tcW w:w="1530" w:type="dxa"/>
            <w:tcMar>
              <w:top w:w="70" w:type="dxa"/>
              <w:left w:w="75" w:type="dxa"/>
              <w:bottom w:w="70" w:type="dxa"/>
              <w:right w:w="75" w:type="dxa"/>
            </w:tcMar>
            <w:vAlign w:val="center"/>
          </w:tcPr>
          <w:p w14:paraId="3C007CA8" w14:textId="77777777" w:rsidR="00E73EC8" w:rsidRPr="000D480F" w:rsidRDefault="00000000">
            <w:pPr>
              <w:spacing w:after="0" w:line="240" w:lineRule="auto"/>
              <w:ind w:firstLine="0"/>
              <w:jc w:val="center"/>
              <w:rPr>
                <w:rFonts w:cs="Times New Roman"/>
              </w:rPr>
            </w:pPr>
            <w:r w:rsidRPr="000D480F">
              <w:rPr>
                <w:rFonts w:cs="Times New Roman"/>
                <w:sz w:val="19"/>
              </w:rPr>
              <w:t>0,9610</w:t>
            </w:r>
          </w:p>
        </w:tc>
        <w:tc>
          <w:tcPr>
            <w:tcW w:w="1530" w:type="dxa"/>
            <w:tcMar>
              <w:top w:w="70" w:type="dxa"/>
              <w:left w:w="75" w:type="dxa"/>
              <w:bottom w:w="70" w:type="dxa"/>
              <w:right w:w="75" w:type="dxa"/>
            </w:tcMar>
            <w:vAlign w:val="center"/>
          </w:tcPr>
          <w:p w14:paraId="79BB077A" w14:textId="77777777" w:rsidR="00E73EC8" w:rsidRPr="000D480F" w:rsidRDefault="00000000">
            <w:pPr>
              <w:spacing w:after="0" w:line="240" w:lineRule="auto"/>
              <w:ind w:firstLine="0"/>
              <w:jc w:val="center"/>
              <w:rPr>
                <w:rFonts w:cs="Times New Roman"/>
              </w:rPr>
            </w:pPr>
            <w:r w:rsidRPr="000D480F">
              <w:rPr>
                <w:rFonts w:cs="Times New Roman"/>
                <w:sz w:val="19"/>
              </w:rPr>
              <w:t>0,9571</w:t>
            </w:r>
          </w:p>
        </w:tc>
        <w:tc>
          <w:tcPr>
            <w:tcW w:w="1530" w:type="dxa"/>
            <w:tcMar>
              <w:top w:w="70" w:type="dxa"/>
              <w:left w:w="75" w:type="dxa"/>
              <w:bottom w:w="70" w:type="dxa"/>
              <w:right w:w="75" w:type="dxa"/>
            </w:tcMar>
            <w:vAlign w:val="center"/>
          </w:tcPr>
          <w:p w14:paraId="171ADA58" w14:textId="77777777" w:rsidR="00E73EC8" w:rsidRPr="000D480F" w:rsidRDefault="00000000">
            <w:pPr>
              <w:spacing w:after="0" w:line="240" w:lineRule="auto"/>
              <w:ind w:firstLine="0"/>
              <w:jc w:val="center"/>
              <w:rPr>
                <w:rFonts w:cs="Times New Roman"/>
              </w:rPr>
            </w:pPr>
            <w:r w:rsidRPr="000D480F">
              <w:rPr>
                <w:rFonts w:cs="Times New Roman"/>
                <w:sz w:val="19"/>
              </w:rPr>
              <w:t>1.590</w:t>
            </w:r>
          </w:p>
        </w:tc>
      </w:tr>
    </w:tbl>
    <w:p w14:paraId="6A15F2E0" w14:textId="77777777" w:rsidR="00E73EC8" w:rsidRPr="000D480F" w:rsidRDefault="00E73EC8">
      <w:pPr>
        <w:spacing w:after="0"/>
        <w:jc w:val="both"/>
        <w:rPr>
          <w:rFonts w:cs="Times New Roman"/>
        </w:rPr>
      </w:pPr>
    </w:p>
    <w:p w14:paraId="67136399"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0CC5C32B" wp14:editId="19DD005F">
            <wp:extent cx="4860000" cy="40451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2_out00.png"/>
                    <pic:cNvPicPr/>
                  </pic:nvPicPr>
                  <pic:blipFill>
                    <a:blip r:embed="rId17"/>
                    <a:stretch>
                      <a:fillRect/>
                    </a:stretch>
                  </pic:blipFill>
                  <pic:spPr>
                    <a:xfrm>
                      <a:off x="0" y="0"/>
                      <a:ext cx="4860000" cy="4045193"/>
                    </a:xfrm>
                    <a:prstGeom prst="rect">
                      <a:avLst/>
                    </a:prstGeom>
                  </pic:spPr>
                </pic:pic>
              </a:graphicData>
            </a:graphic>
          </wp:inline>
        </w:drawing>
      </w:r>
    </w:p>
    <w:p w14:paraId="6DE0D7D2" w14:textId="77777777" w:rsidR="00E73EC8" w:rsidRPr="000D480F" w:rsidRDefault="00000000">
      <w:pPr>
        <w:pStyle w:val="FigureCaption"/>
        <w:jc w:val="center"/>
        <w:rPr>
          <w:rFonts w:cs="Times New Roman"/>
          <w:lang w:val="fr-FR"/>
        </w:rPr>
      </w:pPr>
      <w:bookmarkStart w:id="53" w:name="_Toc237473814"/>
      <w:r w:rsidRPr="000D480F">
        <w:rPr>
          <w:rFonts w:cs="Times New Roman"/>
          <w:i/>
          <w:lang w:val="fr-FR"/>
        </w:rPr>
        <w:t>Hình 3.5. Confusion Matrix sentiment của PhoBERT trên tập test</w:t>
      </w:r>
      <w:bookmarkEnd w:id="53"/>
    </w:p>
    <w:p w14:paraId="65C47B10" w14:textId="77777777" w:rsidR="00E73EC8" w:rsidRPr="000D480F" w:rsidRDefault="00000000">
      <w:pPr>
        <w:ind w:firstLine="0"/>
        <w:jc w:val="center"/>
        <w:rPr>
          <w:rFonts w:cs="Times New Roman"/>
          <w:lang w:val="fr-FR"/>
        </w:rPr>
      </w:pPr>
      <w:r w:rsidRPr="000D480F">
        <w:rPr>
          <w:rFonts w:cs="Times New Roman"/>
          <w:i/>
          <w:sz w:val="20"/>
          <w:lang w:val="fr-FR"/>
        </w:rPr>
        <w:t>Nguồn: tổng hợp từ code và output đã lưu trong notebook.</w:t>
      </w:r>
    </w:p>
    <w:p w14:paraId="3DB204AE" w14:textId="77777777" w:rsidR="00E73EC8" w:rsidRPr="000D480F" w:rsidRDefault="00000000">
      <w:pPr>
        <w:jc w:val="both"/>
        <w:rPr>
          <w:rFonts w:cs="Times New Roman"/>
          <w:lang w:val="fr-FR"/>
        </w:rPr>
      </w:pPr>
      <w:r w:rsidRPr="000D480F">
        <w:rPr>
          <w:rFonts w:cs="Times New Roman"/>
          <w:lang w:val="fr-FR"/>
        </w:rPr>
        <w:t xml:space="preserve">Sentiment là task mạnh nhất của PhoBERT: 2.968/3.166 mẫu được dự đoán đúng, tương ứng Accuracy 0,9375. Positive đạt F1=0,9571 và negative 0,9535. Neutral chỉ đạt F1=0,6025 và recall 0,5808; confusion matrix cho thấy 167 mẫu </w:t>
      </w:r>
      <w:r w:rsidRPr="000D480F">
        <w:rPr>
          <w:rFonts w:cs="Times New Roman"/>
          <w:lang w:val="fr-FR"/>
        </w:rPr>
        <w:lastRenderedPageBreak/>
        <w:t>neutral có 97 dự đoán đúng, 23 bị nhầm sang negative và 47 sang positive. Đây là lớp khó do số mẫu ít và nội dung trung lập dễ chứa từ ngữ gần với đánh giá tích cực/tiêu cực.</w:t>
      </w:r>
    </w:p>
    <w:p w14:paraId="716A6851" w14:textId="77777777" w:rsidR="00E73EC8" w:rsidRPr="000D480F" w:rsidRDefault="00000000">
      <w:pPr>
        <w:pStyle w:val="TableCaption"/>
        <w:jc w:val="center"/>
        <w:rPr>
          <w:rFonts w:cs="Times New Roman"/>
        </w:rPr>
      </w:pPr>
      <w:bookmarkStart w:id="54" w:name="_Toc237473832"/>
      <w:r w:rsidRPr="000D480F">
        <w:rPr>
          <w:rFonts w:cs="Times New Roman"/>
          <w:b/>
        </w:rPr>
        <w:t>Bảng 3.7. Classification report topic của PhoBERT</w:t>
      </w:r>
      <w:bookmarkEnd w:id="54"/>
    </w:p>
    <w:tbl>
      <w:tblPr>
        <w:tblStyle w:val="TableGrid"/>
        <w:tblW w:w="0" w:type="auto"/>
        <w:jc w:val="center"/>
        <w:tblLayout w:type="fixed"/>
        <w:tblLook w:val="04A0" w:firstRow="1" w:lastRow="0" w:firstColumn="1" w:lastColumn="0" w:noHBand="0" w:noVBand="1"/>
      </w:tblPr>
      <w:tblGrid>
        <w:gridCol w:w="2551"/>
        <w:gridCol w:w="1530"/>
        <w:gridCol w:w="1530"/>
        <w:gridCol w:w="1530"/>
        <w:gridCol w:w="1530"/>
      </w:tblGrid>
      <w:tr w:rsidR="00E73EC8" w:rsidRPr="000D480F" w14:paraId="1F4FCFDF" w14:textId="77777777">
        <w:trPr>
          <w:cantSplit/>
          <w:jc w:val="center"/>
        </w:trPr>
        <w:tc>
          <w:tcPr>
            <w:tcW w:w="2551" w:type="dxa"/>
            <w:shd w:val="clear" w:color="auto" w:fill="D9EAF7"/>
            <w:tcMar>
              <w:top w:w="70" w:type="dxa"/>
              <w:left w:w="75" w:type="dxa"/>
              <w:bottom w:w="70" w:type="dxa"/>
              <w:right w:w="75" w:type="dxa"/>
            </w:tcMar>
            <w:vAlign w:val="center"/>
          </w:tcPr>
          <w:p w14:paraId="1A30D4DA" w14:textId="77777777" w:rsidR="00E73EC8" w:rsidRPr="000D480F" w:rsidRDefault="00000000">
            <w:pPr>
              <w:spacing w:after="0" w:line="240" w:lineRule="auto"/>
              <w:ind w:firstLine="0"/>
              <w:jc w:val="center"/>
              <w:rPr>
                <w:rFonts w:cs="Times New Roman"/>
              </w:rPr>
            </w:pPr>
            <w:r w:rsidRPr="000D480F">
              <w:rPr>
                <w:rFonts w:cs="Times New Roman"/>
                <w:b/>
                <w:sz w:val="19"/>
              </w:rPr>
              <w:t>Lớp</w:t>
            </w:r>
          </w:p>
        </w:tc>
        <w:tc>
          <w:tcPr>
            <w:tcW w:w="1530" w:type="dxa"/>
            <w:shd w:val="clear" w:color="auto" w:fill="D9EAF7"/>
            <w:tcMar>
              <w:top w:w="70" w:type="dxa"/>
              <w:left w:w="75" w:type="dxa"/>
              <w:bottom w:w="70" w:type="dxa"/>
              <w:right w:w="75" w:type="dxa"/>
            </w:tcMar>
            <w:vAlign w:val="center"/>
          </w:tcPr>
          <w:p w14:paraId="5E62788C" w14:textId="77777777" w:rsidR="00E73EC8" w:rsidRPr="000D480F" w:rsidRDefault="00000000">
            <w:pPr>
              <w:spacing w:after="0" w:line="240" w:lineRule="auto"/>
              <w:ind w:firstLine="0"/>
              <w:jc w:val="center"/>
              <w:rPr>
                <w:rFonts w:cs="Times New Roman"/>
              </w:rPr>
            </w:pPr>
            <w:r w:rsidRPr="000D480F">
              <w:rPr>
                <w:rFonts w:cs="Times New Roman"/>
                <w:b/>
                <w:sz w:val="19"/>
              </w:rPr>
              <w:t>Precision</w:t>
            </w:r>
          </w:p>
        </w:tc>
        <w:tc>
          <w:tcPr>
            <w:tcW w:w="1530" w:type="dxa"/>
            <w:shd w:val="clear" w:color="auto" w:fill="D9EAF7"/>
            <w:tcMar>
              <w:top w:w="70" w:type="dxa"/>
              <w:left w:w="75" w:type="dxa"/>
              <w:bottom w:w="70" w:type="dxa"/>
              <w:right w:w="75" w:type="dxa"/>
            </w:tcMar>
            <w:vAlign w:val="center"/>
          </w:tcPr>
          <w:p w14:paraId="02B78C66" w14:textId="77777777" w:rsidR="00E73EC8" w:rsidRPr="000D480F" w:rsidRDefault="00000000">
            <w:pPr>
              <w:spacing w:after="0" w:line="240" w:lineRule="auto"/>
              <w:ind w:firstLine="0"/>
              <w:jc w:val="center"/>
              <w:rPr>
                <w:rFonts w:cs="Times New Roman"/>
              </w:rPr>
            </w:pPr>
            <w:r w:rsidRPr="000D480F">
              <w:rPr>
                <w:rFonts w:cs="Times New Roman"/>
                <w:b/>
                <w:sz w:val="19"/>
              </w:rPr>
              <w:t>Recall</w:t>
            </w:r>
          </w:p>
        </w:tc>
        <w:tc>
          <w:tcPr>
            <w:tcW w:w="1530" w:type="dxa"/>
            <w:shd w:val="clear" w:color="auto" w:fill="D9EAF7"/>
            <w:tcMar>
              <w:top w:w="70" w:type="dxa"/>
              <w:left w:w="75" w:type="dxa"/>
              <w:bottom w:w="70" w:type="dxa"/>
              <w:right w:w="75" w:type="dxa"/>
            </w:tcMar>
            <w:vAlign w:val="center"/>
          </w:tcPr>
          <w:p w14:paraId="5691C9FE" w14:textId="77777777" w:rsidR="00E73EC8" w:rsidRPr="000D480F" w:rsidRDefault="00000000">
            <w:pPr>
              <w:spacing w:after="0" w:line="240" w:lineRule="auto"/>
              <w:ind w:firstLine="0"/>
              <w:jc w:val="center"/>
              <w:rPr>
                <w:rFonts w:cs="Times New Roman"/>
              </w:rPr>
            </w:pPr>
            <w:r w:rsidRPr="000D480F">
              <w:rPr>
                <w:rFonts w:cs="Times New Roman"/>
                <w:b/>
                <w:sz w:val="19"/>
              </w:rPr>
              <w:t>F1-score</w:t>
            </w:r>
          </w:p>
        </w:tc>
        <w:tc>
          <w:tcPr>
            <w:tcW w:w="1530" w:type="dxa"/>
            <w:shd w:val="clear" w:color="auto" w:fill="D9EAF7"/>
            <w:tcMar>
              <w:top w:w="70" w:type="dxa"/>
              <w:left w:w="75" w:type="dxa"/>
              <w:bottom w:w="70" w:type="dxa"/>
              <w:right w:w="75" w:type="dxa"/>
            </w:tcMar>
            <w:vAlign w:val="center"/>
          </w:tcPr>
          <w:p w14:paraId="31FF042C" w14:textId="77777777" w:rsidR="00E73EC8" w:rsidRPr="000D480F" w:rsidRDefault="00000000">
            <w:pPr>
              <w:spacing w:after="0" w:line="240" w:lineRule="auto"/>
              <w:ind w:firstLine="0"/>
              <w:jc w:val="center"/>
              <w:rPr>
                <w:rFonts w:cs="Times New Roman"/>
              </w:rPr>
            </w:pPr>
            <w:r w:rsidRPr="000D480F">
              <w:rPr>
                <w:rFonts w:cs="Times New Roman"/>
                <w:b/>
                <w:sz w:val="19"/>
              </w:rPr>
              <w:t>Support</w:t>
            </w:r>
          </w:p>
        </w:tc>
      </w:tr>
      <w:tr w:rsidR="00E73EC8" w:rsidRPr="000D480F" w14:paraId="513AFC98" w14:textId="77777777">
        <w:trPr>
          <w:cantSplit/>
          <w:jc w:val="center"/>
        </w:trPr>
        <w:tc>
          <w:tcPr>
            <w:tcW w:w="2551" w:type="dxa"/>
            <w:tcMar>
              <w:top w:w="70" w:type="dxa"/>
              <w:left w:w="75" w:type="dxa"/>
              <w:bottom w:w="70" w:type="dxa"/>
              <w:right w:w="75" w:type="dxa"/>
            </w:tcMar>
            <w:vAlign w:val="center"/>
          </w:tcPr>
          <w:p w14:paraId="53E66737" w14:textId="77777777" w:rsidR="00E73EC8" w:rsidRPr="000D480F" w:rsidRDefault="00000000">
            <w:pPr>
              <w:spacing w:after="0" w:line="240" w:lineRule="auto"/>
              <w:ind w:firstLine="0"/>
              <w:jc w:val="center"/>
              <w:rPr>
                <w:rFonts w:cs="Times New Roman"/>
              </w:rPr>
            </w:pPr>
            <w:r w:rsidRPr="000D480F">
              <w:rPr>
                <w:rFonts w:cs="Times New Roman"/>
                <w:sz w:val="19"/>
              </w:rPr>
              <w:t>lecturer</w:t>
            </w:r>
          </w:p>
        </w:tc>
        <w:tc>
          <w:tcPr>
            <w:tcW w:w="1530" w:type="dxa"/>
            <w:tcMar>
              <w:top w:w="70" w:type="dxa"/>
              <w:left w:w="75" w:type="dxa"/>
              <w:bottom w:w="70" w:type="dxa"/>
              <w:right w:w="75" w:type="dxa"/>
            </w:tcMar>
            <w:vAlign w:val="center"/>
          </w:tcPr>
          <w:p w14:paraId="49129494" w14:textId="77777777" w:rsidR="00E73EC8" w:rsidRPr="000D480F" w:rsidRDefault="00000000">
            <w:pPr>
              <w:spacing w:after="0" w:line="240" w:lineRule="auto"/>
              <w:ind w:firstLine="0"/>
              <w:jc w:val="center"/>
              <w:rPr>
                <w:rFonts w:cs="Times New Roman"/>
              </w:rPr>
            </w:pPr>
            <w:r w:rsidRPr="000D480F">
              <w:rPr>
                <w:rFonts w:cs="Times New Roman"/>
                <w:sz w:val="19"/>
              </w:rPr>
              <w:t>0,9480</w:t>
            </w:r>
          </w:p>
        </w:tc>
        <w:tc>
          <w:tcPr>
            <w:tcW w:w="1530" w:type="dxa"/>
            <w:tcMar>
              <w:top w:w="70" w:type="dxa"/>
              <w:left w:w="75" w:type="dxa"/>
              <w:bottom w:w="70" w:type="dxa"/>
              <w:right w:w="75" w:type="dxa"/>
            </w:tcMar>
            <w:vAlign w:val="center"/>
          </w:tcPr>
          <w:p w14:paraId="68DAC54F" w14:textId="77777777" w:rsidR="00E73EC8" w:rsidRPr="000D480F" w:rsidRDefault="00000000">
            <w:pPr>
              <w:spacing w:after="0" w:line="240" w:lineRule="auto"/>
              <w:ind w:firstLine="0"/>
              <w:jc w:val="center"/>
              <w:rPr>
                <w:rFonts w:cs="Times New Roman"/>
              </w:rPr>
            </w:pPr>
            <w:r w:rsidRPr="000D480F">
              <w:rPr>
                <w:rFonts w:cs="Times New Roman"/>
                <w:sz w:val="19"/>
              </w:rPr>
              <w:t>0,9231</w:t>
            </w:r>
          </w:p>
        </w:tc>
        <w:tc>
          <w:tcPr>
            <w:tcW w:w="1530" w:type="dxa"/>
            <w:tcMar>
              <w:top w:w="70" w:type="dxa"/>
              <w:left w:w="75" w:type="dxa"/>
              <w:bottom w:w="70" w:type="dxa"/>
              <w:right w:w="75" w:type="dxa"/>
            </w:tcMar>
            <w:vAlign w:val="center"/>
          </w:tcPr>
          <w:p w14:paraId="2BD055D8" w14:textId="77777777" w:rsidR="00E73EC8" w:rsidRPr="000D480F" w:rsidRDefault="00000000">
            <w:pPr>
              <w:spacing w:after="0" w:line="240" w:lineRule="auto"/>
              <w:ind w:firstLine="0"/>
              <w:jc w:val="center"/>
              <w:rPr>
                <w:rFonts w:cs="Times New Roman"/>
              </w:rPr>
            </w:pPr>
            <w:r w:rsidRPr="000D480F">
              <w:rPr>
                <w:rFonts w:cs="Times New Roman"/>
                <w:sz w:val="19"/>
              </w:rPr>
              <w:t>0,9354</w:t>
            </w:r>
          </w:p>
        </w:tc>
        <w:tc>
          <w:tcPr>
            <w:tcW w:w="1530" w:type="dxa"/>
            <w:tcMar>
              <w:top w:w="70" w:type="dxa"/>
              <w:left w:w="75" w:type="dxa"/>
              <w:bottom w:w="70" w:type="dxa"/>
              <w:right w:w="75" w:type="dxa"/>
            </w:tcMar>
            <w:vAlign w:val="center"/>
          </w:tcPr>
          <w:p w14:paraId="727A19C1" w14:textId="77777777" w:rsidR="00E73EC8" w:rsidRPr="000D480F" w:rsidRDefault="00000000">
            <w:pPr>
              <w:spacing w:after="0" w:line="240" w:lineRule="auto"/>
              <w:ind w:firstLine="0"/>
              <w:jc w:val="center"/>
              <w:rPr>
                <w:rFonts w:cs="Times New Roman"/>
              </w:rPr>
            </w:pPr>
            <w:r w:rsidRPr="000D480F">
              <w:rPr>
                <w:rFonts w:cs="Times New Roman"/>
                <w:sz w:val="19"/>
              </w:rPr>
              <w:t>2.290</w:t>
            </w:r>
          </w:p>
        </w:tc>
      </w:tr>
      <w:tr w:rsidR="00E73EC8" w:rsidRPr="000D480F" w14:paraId="7CA1AF7F" w14:textId="77777777">
        <w:trPr>
          <w:cantSplit/>
          <w:jc w:val="center"/>
        </w:trPr>
        <w:tc>
          <w:tcPr>
            <w:tcW w:w="2551" w:type="dxa"/>
            <w:tcMar>
              <w:top w:w="70" w:type="dxa"/>
              <w:left w:w="75" w:type="dxa"/>
              <w:bottom w:w="70" w:type="dxa"/>
              <w:right w:w="75" w:type="dxa"/>
            </w:tcMar>
            <w:vAlign w:val="center"/>
          </w:tcPr>
          <w:p w14:paraId="5EF93A3E" w14:textId="77777777" w:rsidR="00E73EC8" w:rsidRPr="000D480F" w:rsidRDefault="00000000">
            <w:pPr>
              <w:spacing w:after="0" w:line="240" w:lineRule="auto"/>
              <w:ind w:firstLine="0"/>
              <w:jc w:val="center"/>
              <w:rPr>
                <w:rFonts w:cs="Times New Roman"/>
              </w:rPr>
            </w:pPr>
            <w:r w:rsidRPr="000D480F">
              <w:rPr>
                <w:rFonts w:cs="Times New Roman"/>
                <w:sz w:val="19"/>
              </w:rPr>
              <w:t>training_program</w:t>
            </w:r>
          </w:p>
        </w:tc>
        <w:tc>
          <w:tcPr>
            <w:tcW w:w="1530" w:type="dxa"/>
            <w:tcMar>
              <w:top w:w="70" w:type="dxa"/>
              <w:left w:w="75" w:type="dxa"/>
              <w:bottom w:w="70" w:type="dxa"/>
              <w:right w:w="75" w:type="dxa"/>
            </w:tcMar>
            <w:vAlign w:val="center"/>
          </w:tcPr>
          <w:p w14:paraId="1A3C535D" w14:textId="77777777" w:rsidR="00E73EC8" w:rsidRPr="000D480F" w:rsidRDefault="00000000">
            <w:pPr>
              <w:spacing w:after="0" w:line="240" w:lineRule="auto"/>
              <w:ind w:firstLine="0"/>
              <w:jc w:val="center"/>
              <w:rPr>
                <w:rFonts w:cs="Times New Roman"/>
              </w:rPr>
            </w:pPr>
            <w:r w:rsidRPr="000D480F">
              <w:rPr>
                <w:rFonts w:cs="Times New Roman"/>
                <w:sz w:val="19"/>
              </w:rPr>
              <w:t>0,7774</w:t>
            </w:r>
          </w:p>
        </w:tc>
        <w:tc>
          <w:tcPr>
            <w:tcW w:w="1530" w:type="dxa"/>
            <w:tcMar>
              <w:top w:w="70" w:type="dxa"/>
              <w:left w:w="75" w:type="dxa"/>
              <w:bottom w:w="70" w:type="dxa"/>
              <w:right w:w="75" w:type="dxa"/>
            </w:tcMar>
            <w:vAlign w:val="center"/>
          </w:tcPr>
          <w:p w14:paraId="1756CD69" w14:textId="77777777" w:rsidR="00E73EC8" w:rsidRPr="000D480F" w:rsidRDefault="00000000">
            <w:pPr>
              <w:spacing w:after="0" w:line="240" w:lineRule="auto"/>
              <w:ind w:firstLine="0"/>
              <w:jc w:val="center"/>
              <w:rPr>
                <w:rFonts w:cs="Times New Roman"/>
              </w:rPr>
            </w:pPr>
            <w:r w:rsidRPr="000D480F">
              <w:rPr>
                <w:rFonts w:cs="Times New Roman"/>
                <w:sz w:val="19"/>
              </w:rPr>
              <w:t>0,7692</w:t>
            </w:r>
          </w:p>
        </w:tc>
        <w:tc>
          <w:tcPr>
            <w:tcW w:w="1530" w:type="dxa"/>
            <w:tcMar>
              <w:top w:w="70" w:type="dxa"/>
              <w:left w:w="75" w:type="dxa"/>
              <w:bottom w:w="70" w:type="dxa"/>
              <w:right w:w="75" w:type="dxa"/>
            </w:tcMar>
            <w:vAlign w:val="center"/>
          </w:tcPr>
          <w:p w14:paraId="7812F894" w14:textId="77777777" w:rsidR="00E73EC8" w:rsidRPr="000D480F" w:rsidRDefault="00000000">
            <w:pPr>
              <w:spacing w:after="0" w:line="240" w:lineRule="auto"/>
              <w:ind w:firstLine="0"/>
              <w:jc w:val="center"/>
              <w:rPr>
                <w:rFonts w:cs="Times New Roman"/>
              </w:rPr>
            </w:pPr>
            <w:r w:rsidRPr="000D480F">
              <w:rPr>
                <w:rFonts w:cs="Times New Roman"/>
                <w:sz w:val="19"/>
              </w:rPr>
              <w:t>0,7733</w:t>
            </w:r>
          </w:p>
        </w:tc>
        <w:tc>
          <w:tcPr>
            <w:tcW w:w="1530" w:type="dxa"/>
            <w:tcMar>
              <w:top w:w="70" w:type="dxa"/>
              <w:left w:w="75" w:type="dxa"/>
              <w:bottom w:w="70" w:type="dxa"/>
              <w:right w:w="75" w:type="dxa"/>
            </w:tcMar>
            <w:vAlign w:val="center"/>
          </w:tcPr>
          <w:p w14:paraId="0AD731E4" w14:textId="77777777" w:rsidR="00E73EC8" w:rsidRPr="000D480F" w:rsidRDefault="00000000">
            <w:pPr>
              <w:spacing w:after="0" w:line="240" w:lineRule="auto"/>
              <w:ind w:firstLine="0"/>
              <w:jc w:val="center"/>
              <w:rPr>
                <w:rFonts w:cs="Times New Roman"/>
              </w:rPr>
            </w:pPr>
            <w:r w:rsidRPr="000D480F">
              <w:rPr>
                <w:rFonts w:cs="Times New Roman"/>
                <w:sz w:val="19"/>
              </w:rPr>
              <w:t>572</w:t>
            </w:r>
          </w:p>
        </w:tc>
      </w:tr>
      <w:tr w:rsidR="00E73EC8" w:rsidRPr="000D480F" w14:paraId="55D71666" w14:textId="77777777">
        <w:trPr>
          <w:cantSplit/>
          <w:jc w:val="center"/>
        </w:trPr>
        <w:tc>
          <w:tcPr>
            <w:tcW w:w="2551" w:type="dxa"/>
            <w:tcMar>
              <w:top w:w="70" w:type="dxa"/>
              <w:left w:w="75" w:type="dxa"/>
              <w:bottom w:w="70" w:type="dxa"/>
              <w:right w:w="75" w:type="dxa"/>
            </w:tcMar>
            <w:vAlign w:val="center"/>
          </w:tcPr>
          <w:p w14:paraId="61D699C4" w14:textId="77777777" w:rsidR="00E73EC8" w:rsidRPr="000D480F" w:rsidRDefault="00000000">
            <w:pPr>
              <w:spacing w:after="0" w:line="240" w:lineRule="auto"/>
              <w:ind w:firstLine="0"/>
              <w:jc w:val="center"/>
              <w:rPr>
                <w:rFonts w:cs="Times New Roman"/>
              </w:rPr>
            </w:pPr>
            <w:r w:rsidRPr="000D480F">
              <w:rPr>
                <w:rFonts w:cs="Times New Roman"/>
                <w:sz w:val="19"/>
              </w:rPr>
              <w:t>facility</w:t>
            </w:r>
          </w:p>
        </w:tc>
        <w:tc>
          <w:tcPr>
            <w:tcW w:w="1530" w:type="dxa"/>
            <w:tcMar>
              <w:top w:w="70" w:type="dxa"/>
              <w:left w:w="75" w:type="dxa"/>
              <w:bottom w:w="70" w:type="dxa"/>
              <w:right w:w="75" w:type="dxa"/>
            </w:tcMar>
            <w:vAlign w:val="center"/>
          </w:tcPr>
          <w:p w14:paraId="00D5CD26" w14:textId="77777777" w:rsidR="00E73EC8" w:rsidRPr="000D480F" w:rsidRDefault="00000000">
            <w:pPr>
              <w:spacing w:after="0" w:line="240" w:lineRule="auto"/>
              <w:ind w:firstLine="0"/>
              <w:jc w:val="center"/>
              <w:rPr>
                <w:rFonts w:cs="Times New Roman"/>
              </w:rPr>
            </w:pPr>
            <w:r w:rsidRPr="000D480F">
              <w:rPr>
                <w:rFonts w:cs="Times New Roman"/>
                <w:sz w:val="19"/>
              </w:rPr>
              <w:t>0,9580</w:t>
            </w:r>
          </w:p>
        </w:tc>
        <w:tc>
          <w:tcPr>
            <w:tcW w:w="1530" w:type="dxa"/>
            <w:tcMar>
              <w:top w:w="70" w:type="dxa"/>
              <w:left w:w="75" w:type="dxa"/>
              <w:bottom w:w="70" w:type="dxa"/>
              <w:right w:w="75" w:type="dxa"/>
            </w:tcMar>
            <w:vAlign w:val="center"/>
          </w:tcPr>
          <w:p w14:paraId="252BCF39" w14:textId="77777777" w:rsidR="00E73EC8" w:rsidRPr="000D480F" w:rsidRDefault="00000000">
            <w:pPr>
              <w:spacing w:after="0" w:line="240" w:lineRule="auto"/>
              <w:ind w:firstLine="0"/>
              <w:jc w:val="center"/>
              <w:rPr>
                <w:rFonts w:cs="Times New Roman"/>
              </w:rPr>
            </w:pPr>
            <w:r w:rsidRPr="000D480F">
              <w:rPr>
                <w:rFonts w:cs="Times New Roman"/>
                <w:sz w:val="19"/>
              </w:rPr>
              <w:t>0,9448</w:t>
            </w:r>
          </w:p>
        </w:tc>
        <w:tc>
          <w:tcPr>
            <w:tcW w:w="1530" w:type="dxa"/>
            <w:tcMar>
              <w:top w:w="70" w:type="dxa"/>
              <w:left w:w="75" w:type="dxa"/>
              <w:bottom w:w="70" w:type="dxa"/>
              <w:right w:w="75" w:type="dxa"/>
            </w:tcMar>
            <w:vAlign w:val="center"/>
          </w:tcPr>
          <w:p w14:paraId="1CB97BD4" w14:textId="77777777" w:rsidR="00E73EC8" w:rsidRPr="000D480F" w:rsidRDefault="00000000">
            <w:pPr>
              <w:spacing w:after="0" w:line="240" w:lineRule="auto"/>
              <w:ind w:firstLine="0"/>
              <w:jc w:val="center"/>
              <w:rPr>
                <w:rFonts w:cs="Times New Roman"/>
              </w:rPr>
            </w:pPr>
            <w:r w:rsidRPr="000D480F">
              <w:rPr>
                <w:rFonts w:cs="Times New Roman"/>
                <w:sz w:val="19"/>
              </w:rPr>
              <w:t>0,9514</w:t>
            </w:r>
          </w:p>
        </w:tc>
        <w:tc>
          <w:tcPr>
            <w:tcW w:w="1530" w:type="dxa"/>
            <w:tcMar>
              <w:top w:w="70" w:type="dxa"/>
              <w:left w:w="75" w:type="dxa"/>
              <w:bottom w:w="70" w:type="dxa"/>
              <w:right w:w="75" w:type="dxa"/>
            </w:tcMar>
            <w:vAlign w:val="center"/>
          </w:tcPr>
          <w:p w14:paraId="12D022E3" w14:textId="77777777" w:rsidR="00E73EC8" w:rsidRPr="000D480F" w:rsidRDefault="00000000">
            <w:pPr>
              <w:spacing w:after="0" w:line="240" w:lineRule="auto"/>
              <w:ind w:firstLine="0"/>
              <w:jc w:val="center"/>
              <w:rPr>
                <w:rFonts w:cs="Times New Roman"/>
              </w:rPr>
            </w:pPr>
            <w:r w:rsidRPr="000D480F">
              <w:rPr>
                <w:rFonts w:cs="Times New Roman"/>
                <w:sz w:val="19"/>
              </w:rPr>
              <w:t>145</w:t>
            </w:r>
          </w:p>
        </w:tc>
      </w:tr>
      <w:tr w:rsidR="00E73EC8" w:rsidRPr="000D480F" w14:paraId="429ED649" w14:textId="77777777">
        <w:trPr>
          <w:cantSplit/>
          <w:jc w:val="center"/>
        </w:trPr>
        <w:tc>
          <w:tcPr>
            <w:tcW w:w="2551" w:type="dxa"/>
            <w:tcMar>
              <w:top w:w="70" w:type="dxa"/>
              <w:left w:w="75" w:type="dxa"/>
              <w:bottom w:w="70" w:type="dxa"/>
              <w:right w:w="75" w:type="dxa"/>
            </w:tcMar>
            <w:vAlign w:val="center"/>
          </w:tcPr>
          <w:p w14:paraId="37832487" w14:textId="77777777" w:rsidR="00E73EC8" w:rsidRPr="000D480F" w:rsidRDefault="00000000">
            <w:pPr>
              <w:spacing w:after="0" w:line="240" w:lineRule="auto"/>
              <w:ind w:firstLine="0"/>
              <w:jc w:val="center"/>
              <w:rPr>
                <w:rFonts w:cs="Times New Roman"/>
              </w:rPr>
            </w:pPr>
            <w:r w:rsidRPr="000D480F">
              <w:rPr>
                <w:rFonts w:cs="Times New Roman"/>
                <w:sz w:val="19"/>
              </w:rPr>
              <w:t>others</w:t>
            </w:r>
          </w:p>
        </w:tc>
        <w:tc>
          <w:tcPr>
            <w:tcW w:w="1530" w:type="dxa"/>
            <w:tcMar>
              <w:top w:w="70" w:type="dxa"/>
              <w:left w:w="75" w:type="dxa"/>
              <w:bottom w:w="70" w:type="dxa"/>
              <w:right w:w="75" w:type="dxa"/>
            </w:tcMar>
            <w:vAlign w:val="center"/>
          </w:tcPr>
          <w:p w14:paraId="3D1D2C8E" w14:textId="77777777" w:rsidR="00E73EC8" w:rsidRPr="000D480F" w:rsidRDefault="00000000">
            <w:pPr>
              <w:spacing w:after="0" w:line="240" w:lineRule="auto"/>
              <w:ind w:firstLine="0"/>
              <w:jc w:val="center"/>
              <w:rPr>
                <w:rFonts w:cs="Times New Roman"/>
              </w:rPr>
            </w:pPr>
            <w:r w:rsidRPr="000D480F">
              <w:rPr>
                <w:rFonts w:cs="Times New Roman"/>
                <w:sz w:val="19"/>
              </w:rPr>
              <w:t>0,4670</w:t>
            </w:r>
          </w:p>
        </w:tc>
        <w:tc>
          <w:tcPr>
            <w:tcW w:w="1530" w:type="dxa"/>
            <w:tcMar>
              <w:top w:w="70" w:type="dxa"/>
              <w:left w:w="75" w:type="dxa"/>
              <w:bottom w:w="70" w:type="dxa"/>
              <w:right w:w="75" w:type="dxa"/>
            </w:tcMar>
            <w:vAlign w:val="center"/>
          </w:tcPr>
          <w:p w14:paraId="23431170" w14:textId="77777777" w:rsidR="00E73EC8" w:rsidRPr="000D480F" w:rsidRDefault="00000000">
            <w:pPr>
              <w:spacing w:after="0" w:line="240" w:lineRule="auto"/>
              <w:ind w:firstLine="0"/>
              <w:jc w:val="center"/>
              <w:rPr>
                <w:rFonts w:cs="Times New Roman"/>
              </w:rPr>
            </w:pPr>
            <w:r w:rsidRPr="000D480F">
              <w:rPr>
                <w:rFonts w:cs="Times New Roman"/>
                <w:sz w:val="19"/>
              </w:rPr>
              <w:t>0,6667</w:t>
            </w:r>
          </w:p>
        </w:tc>
        <w:tc>
          <w:tcPr>
            <w:tcW w:w="1530" w:type="dxa"/>
            <w:tcMar>
              <w:top w:w="70" w:type="dxa"/>
              <w:left w:w="75" w:type="dxa"/>
              <w:bottom w:w="70" w:type="dxa"/>
              <w:right w:w="75" w:type="dxa"/>
            </w:tcMar>
            <w:vAlign w:val="center"/>
          </w:tcPr>
          <w:p w14:paraId="5F00C4F6" w14:textId="77777777" w:rsidR="00E73EC8" w:rsidRPr="000D480F" w:rsidRDefault="00000000">
            <w:pPr>
              <w:spacing w:after="0" w:line="240" w:lineRule="auto"/>
              <w:ind w:firstLine="0"/>
              <w:jc w:val="center"/>
              <w:rPr>
                <w:rFonts w:cs="Times New Roman"/>
              </w:rPr>
            </w:pPr>
            <w:r w:rsidRPr="000D480F">
              <w:rPr>
                <w:rFonts w:cs="Times New Roman"/>
                <w:sz w:val="19"/>
              </w:rPr>
              <w:t>0,5492</w:t>
            </w:r>
          </w:p>
        </w:tc>
        <w:tc>
          <w:tcPr>
            <w:tcW w:w="1530" w:type="dxa"/>
            <w:tcMar>
              <w:top w:w="70" w:type="dxa"/>
              <w:left w:w="75" w:type="dxa"/>
              <w:bottom w:w="70" w:type="dxa"/>
              <w:right w:w="75" w:type="dxa"/>
            </w:tcMar>
            <w:vAlign w:val="center"/>
          </w:tcPr>
          <w:p w14:paraId="3B90F1F3" w14:textId="77777777" w:rsidR="00E73EC8" w:rsidRPr="000D480F" w:rsidRDefault="00000000">
            <w:pPr>
              <w:spacing w:after="0" w:line="240" w:lineRule="auto"/>
              <w:ind w:firstLine="0"/>
              <w:jc w:val="center"/>
              <w:rPr>
                <w:rFonts w:cs="Times New Roman"/>
              </w:rPr>
            </w:pPr>
            <w:r w:rsidRPr="000D480F">
              <w:rPr>
                <w:rFonts w:cs="Times New Roman"/>
                <w:sz w:val="19"/>
              </w:rPr>
              <w:t>159</w:t>
            </w:r>
          </w:p>
        </w:tc>
      </w:tr>
    </w:tbl>
    <w:p w14:paraId="628F94A5" w14:textId="77777777" w:rsidR="00E73EC8" w:rsidRPr="000D480F" w:rsidRDefault="00E73EC8">
      <w:pPr>
        <w:spacing w:after="0"/>
        <w:jc w:val="both"/>
        <w:rPr>
          <w:rFonts w:cs="Times New Roman"/>
        </w:rPr>
      </w:pPr>
    </w:p>
    <w:p w14:paraId="39466DE3"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4E63F562" wp14:editId="6BC98545">
            <wp:extent cx="4860000" cy="41234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2_out01.png"/>
                    <pic:cNvPicPr/>
                  </pic:nvPicPr>
                  <pic:blipFill>
                    <a:blip r:embed="rId18"/>
                    <a:stretch>
                      <a:fillRect/>
                    </a:stretch>
                  </pic:blipFill>
                  <pic:spPr>
                    <a:xfrm>
                      <a:off x="0" y="0"/>
                      <a:ext cx="4860000" cy="4123446"/>
                    </a:xfrm>
                    <a:prstGeom prst="rect">
                      <a:avLst/>
                    </a:prstGeom>
                  </pic:spPr>
                </pic:pic>
              </a:graphicData>
            </a:graphic>
          </wp:inline>
        </w:drawing>
      </w:r>
    </w:p>
    <w:p w14:paraId="5DF25F2D" w14:textId="77777777" w:rsidR="00E73EC8" w:rsidRPr="000D480F" w:rsidRDefault="00000000">
      <w:pPr>
        <w:pStyle w:val="FigureCaption"/>
        <w:jc w:val="center"/>
        <w:rPr>
          <w:rFonts w:cs="Times New Roman"/>
          <w:lang w:val="fr-FR"/>
        </w:rPr>
      </w:pPr>
      <w:bookmarkStart w:id="55" w:name="_Toc237473815"/>
      <w:r w:rsidRPr="000D480F">
        <w:rPr>
          <w:rFonts w:cs="Times New Roman"/>
          <w:i/>
          <w:lang w:val="fr-FR"/>
        </w:rPr>
        <w:t>Hình 3.6. Confusion Matrix topic của PhoBERT trên tập test</w:t>
      </w:r>
      <w:bookmarkEnd w:id="55"/>
    </w:p>
    <w:p w14:paraId="363A26A7" w14:textId="77777777" w:rsidR="00E73EC8" w:rsidRPr="000D480F" w:rsidRDefault="00000000">
      <w:pPr>
        <w:ind w:firstLine="0"/>
        <w:jc w:val="center"/>
        <w:rPr>
          <w:rFonts w:cs="Times New Roman"/>
          <w:lang w:val="fr-FR"/>
        </w:rPr>
      </w:pPr>
      <w:r w:rsidRPr="000D480F">
        <w:rPr>
          <w:rFonts w:cs="Times New Roman"/>
          <w:i/>
          <w:sz w:val="20"/>
          <w:lang w:val="fr-FR"/>
        </w:rPr>
        <w:t>Nguồn: tổng hợp từ code và output đã lưu trong notebook.</w:t>
      </w:r>
    </w:p>
    <w:p w14:paraId="6FE99E52" w14:textId="77777777" w:rsidR="00E73EC8" w:rsidRPr="000D480F" w:rsidRDefault="00000000">
      <w:pPr>
        <w:jc w:val="both"/>
        <w:rPr>
          <w:rFonts w:cs="Times New Roman"/>
        </w:rPr>
      </w:pPr>
      <w:r w:rsidRPr="000D480F">
        <w:rPr>
          <w:rFonts w:cs="Times New Roman"/>
        </w:rPr>
        <w:t xml:space="preserve">Topic đạt Accuracy 0,8834 và Macro-F1 0,8023. Facility có F1=0,9514 dù chỉ 145 mẫu test, cho thấy từ khóa/ngữ nghĩa của cơ sở vật chất tương đối đặc trưng. Others là lớp yếu nhất với F1=0,5492; 159 mẫu others chỉ có 106 dự đoán đúng, 30 </w:t>
      </w:r>
      <w:r w:rsidRPr="000D480F">
        <w:rPr>
          <w:rFonts w:cs="Times New Roman"/>
        </w:rPr>
        <w:lastRenderedPageBreak/>
        <w:t>bị đưa sang lecturer và 22 sang training_program. Tính dị thể của lớp “others” khiến ranh giới khái niệm kém rõ hơn các topic chuyên biệt.</w:t>
      </w:r>
    </w:p>
    <w:p w14:paraId="706B9ED5" w14:textId="77777777" w:rsidR="00E73EC8" w:rsidRPr="000D480F" w:rsidRDefault="00000000">
      <w:pPr>
        <w:jc w:val="both"/>
        <w:rPr>
          <w:rFonts w:cs="Times New Roman"/>
          <w:lang w:val="fr-FR"/>
        </w:rPr>
      </w:pPr>
      <w:r w:rsidRPr="000D480F">
        <w:rPr>
          <w:rFonts w:cs="Times New Roman"/>
          <w:lang w:val="fr-FR"/>
        </w:rPr>
        <w:t>Joint Macro-F1 của PhoBERT là 0,8200, được tính từ 0,8377 và 0,8023. Đây là điểm tổng hợp dùng để so sánh trực tiếp với LSTM trong notebook.</w:t>
      </w:r>
    </w:p>
    <w:p w14:paraId="6BB932B5" w14:textId="77777777" w:rsidR="00E73EC8" w:rsidRPr="000D480F" w:rsidRDefault="00000000">
      <w:pPr>
        <w:pStyle w:val="Heading3"/>
        <w:spacing w:before="140" w:after="100"/>
        <w:rPr>
          <w:rFonts w:ascii="Times New Roman" w:hAnsi="Times New Roman" w:cs="Times New Roman"/>
        </w:rPr>
      </w:pPr>
      <w:bookmarkStart w:id="56" w:name="_Toc237474101"/>
      <w:r w:rsidRPr="000D480F">
        <w:rPr>
          <w:rFonts w:ascii="Times New Roman" w:hAnsi="Times New Roman" w:cs="Times New Roman"/>
        </w:rPr>
        <w:t>3.3.3. Kết quả LSTM Multi-task</w:t>
      </w:r>
      <w:bookmarkEnd w:id="56"/>
    </w:p>
    <w:p w14:paraId="3ADB4829" w14:textId="77777777" w:rsidR="00E73EC8" w:rsidRPr="000D480F" w:rsidRDefault="00000000">
      <w:pPr>
        <w:pStyle w:val="TableCaption"/>
        <w:jc w:val="center"/>
        <w:rPr>
          <w:rFonts w:cs="Times New Roman"/>
        </w:rPr>
      </w:pPr>
      <w:bookmarkStart w:id="57" w:name="_Toc237473833"/>
      <w:r w:rsidRPr="000D480F">
        <w:rPr>
          <w:rFonts w:cs="Times New Roman"/>
          <w:b/>
        </w:rPr>
        <w:t>Bảng 3.8. Metric tổng hợp của LSTM trên test</w:t>
      </w:r>
      <w:bookmarkEnd w:id="57"/>
    </w:p>
    <w:tbl>
      <w:tblPr>
        <w:tblStyle w:val="TableGrid"/>
        <w:tblW w:w="0" w:type="auto"/>
        <w:jc w:val="center"/>
        <w:tblLayout w:type="fixed"/>
        <w:tblLook w:val="04A0" w:firstRow="1" w:lastRow="0" w:firstColumn="1" w:lastColumn="0" w:noHBand="0" w:noVBand="1"/>
      </w:tblPr>
      <w:tblGrid>
        <w:gridCol w:w="1700"/>
        <w:gridCol w:w="1303"/>
        <w:gridCol w:w="1474"/>
        <w:gridCol w:w="1360"/>
        <w:gridCol w:w="1417"/>
        <w:gridCol w:w="1417"/>
      </w:tblGrid>
      <w:tr w:rsidR="00E73EC8" w:rsidRPr="000D480F" w14:paraId="02DF4361" w14:textId="77777777">
        <w:trPr>
          <w:cantSplit/>
          <w:jc w:val="center"/>
        </w:trPr>
        <w:tc>
          <w:tcPr>
            <w:tcW w:w="1700" w:type="dxa"/>
            <w:shd w:val="clear" w:color="auto" w:fill="D9EAF7"/>
            <w:tcMar>
              <w:top w:w="70" w:type="dxa"/>
              <w:left w:w="75" w:type="dxa"/>
              <w:bottom w:w="70" w:type="dxa"/>
              <w:right w:w="75" w:type="dxa"/>
            </w:tcMar>
            <w:vAlign w:val="center"/>
          </w:tcPr>
          <w:p w14:paraId="096C10DC" w14:textId="77777777" w:rsidR="00E73EC8" w:rsidRPr="000D480F" w:rsidRDefault="00000000">
            <w:pPr>
              <w:spacing w:after="0" w:line="240" w:lineRule="auto"/>
              <w:ind w:firstLine="0"/>
              <w:jc w:val="center"/>
              <w:rPr>
                <w:rFonts w:cs="Times New Roman"/>
              </w:rPr>
            </w:pPr>
            <w:r w:rsidRPr="000D480F">
              <w:rPr>
                <w:rFonts w:cs="Times New Roman"/>
                <w:b/>
                <w:sz w:val="18"/>
              </w:rPr>
              <w:t>Task</w:t>
            </w:r>
          </w:p>
        </w:tc>
        <w:tc>
          <w:tcPr>
            <w:tcW w:w="1303" w:type="dxa"/>
            <w:shd w:val="clear" w:color="auto" w:fill="D9EAF7"/>
            <w:tcMar>
              <w:top w:w="70" w:type="dxa"/>
              <w:left w:w="75" w:type="dxa"/>
              <w:bottom w:w="70" w:type="dxa"/>
              <w:right w:w="75" w:type="dxa"/>
            </w:tcMar>
            <w:vAlign w:val="center"/>
          </w:tcPr>
          <w:p w14:paraId="11CF71BC" w14:textId="77777777" w:rsidR="00E73EC8" w:rsidRPr="000D480F" w:rsidRDefault="00000000">
            <w:pPr>
              <w:spacing w:after="0" w:line="240" w:lineRule="auto"/>
              <w:ind w:firstLine="0"/>
              <w:jc w:val="center"/>
              <w:rPr>
                <w:rFonts w:cs="Times New Roman"/>
              </w:rPr>
            </w:pPr>
            <w:r w:rsidRPr="000D480F">
              <w:rPr>
                <w:rFonts w:cs="Times New Roman"/>
                <w:b/>
                <w:sz w:val="18"/>
              </w:rPr>
              <w:t>Accuracy</w:t>
            </w:r>
          </w:p>
        </w:tc>
        <w:tc>
          <w:tcPr>
            <w:tcW w:w="1474" w:type="dxa"/>
            <w:shd w:val="clear" w:color="auto" w:fill="D9EAF7"/>
            <w:tcMar>
              <w:top w:w="70" w:type="dxa"/>
              <w:left w:w="75" w:type="dxa"/>
              <w:bottom w:w="70" w:type="dxa"/>
              <w:right w:w="75" w:type="dxa"/>
            </w:tcMar>
            <w:vAlign w:val="center"/>
          </w:tcPr>
          <w:p w14:paraId="5E4AFA68" w14:textId="77777777" w:rsidR="00E73EC8" w:rsidRPr="000D480F" w:rsidRDefault="00000000">
            <w:pPr>
              <w:spacing w:after="0" w:line="240" w:lineRule="auto"/>
              <w:ind w:firstLine="0"/>
              <w:jc w:val="center"/>
              <w:rPr>
                <w:rFonts w:cs="Times New Roman"/>
              </w:rPr>
            </w:pPr>
            <w:r w:rsidRPr="000D480F">
              <w:rPr>
                <w:rFonts w:cs="Times New Roman"/>
                <w:b/>
                <w:sz w:val="18"/>
              </w:rPr>
              <w:t>Precision Macro</w:t>
            </w:r>
          </w:p>
        </w:tc>
        <w:tc>
          <w:tcPr>
            <w:tcW w:w="1360" w:type="dxa"/>
            <w:shd w:val="clear" w:color="auto" w:fill="D9EAF7"/>
            <w:tcMar>
              <w:top w:w="70" w:type="dxa"/>
              <w:left w:w="75" w:type="dxa"/>
              <w:bottom w:w="70" w:type="dxa"/>
              <w:right w:w="75" w:type="dxa"/>
            </w:tcMar>
            <w:vAlign w:val="center"/>
          </w:tcPr>
          <w:p w14:paraId="7D756210" w14:textId="77777777" w:rsidR="00E73EC8" w:rsidRPr="000D480F" w:rsidRDefault="00000000">
            <w:pPr>
              <w:spacing w:after="0" w:line="240" w:lineRule="auto"/>
              <w:ind w:firstLine="0"/>
              <w:jc w:val="center"/>
              <w:rPr>
                <w:rFonts w:cs="Times New Roman"/>
              </w:rPr>
            </w:pPr>
            <w:r w:rsidRPr="000D480F">
              <w:rPr>
                <w:rFonts w:cs="Times New Roman"/>
                <w:b/>
                <w:sz w:val="18"/>
              </w:rPr>
              <w:t>Recall Macro</w:t>
            </w:r>
          </w:p>
        </w:tc>
        <w:tc>
          <w:tcPr>
            <w:tcW w:w="1417" w:type="dxa"/>
            <w:shd w:val="clear" w:color="auto" w:fill="D9EAF7"/>
            <w:tcMar>
              <w:top w:w="70" w:type="dxa"/>
              <w:left w:w="75" w:type="dxa"/>
              <w:bottom w:w="70" w:type="dxa"/>
              <w:right w:w="75" w:type="dxa"/>
            </w:tcMar>
            <w:vAlign w:val="center"/>
          </w:tcPr>
          <w:p w14:paraId="1B3FEA70" w14:textId="77777777" w:rsidR="00E73EC8" w:rsidRPr="000D480F" w:rsidRDefault="00000000">
            <w:pPr>
              <w:spacing w:after="0" w:line="240" w:lineRule="auto"/>
              <w:ind w:firstLine="0"/>
              <w:jc w:val="center"/>
              <w:rPr>
                <w:rFonts w:cs="Times New Roman"/>
              </w:rPr>
            </w:pPr>
            <w:r w:rsidRPr="000D480F">
              <w:rPr>
                <w:rFonts w:cs="Times New Roman"/>
                <w:b/>
                <w:sz w:val="18"/>
              </w:rPr>
              <w:t>Macro-F1</w:t>
            </w:r>
          </w:p>
        </w:tc>
        <w:tc>
          <w:tcPr>
            <w:tcW w:w="1417" w:type="dxa"/>
            <w:shd w:val="clear" w:color="auto" w:fill="D9EAF7"/>
            <w:tcMar>
              <w:top w:w="70" w:type="dxa"/>
              <w:left w:w="75" w:type="dxa"/>
              <w:bottom w:w="70" w:type="dxa"/>
              <w:right w:w="75" w:type="dxa"/>
            </w:tcMar>
            <w:vAlign w:val="center"/>
          </w:tcPr>
          <w:p w14:paraId="7E119071" w14:textId="77777777" w:rsidR="00E73EC8" w:rsidRPr="000D480F" w:rsidRDefault="00000000">
            <w:pPr>
              <w:spacing w:after="0" w:line="240" w:lineRule="auto"/>
              <w:ind w:firstLine="0"/>
              <w:jc w:val="center"/>
              <w:rPr>
                <w:rFonts w:cs="Times New Roman"/>
              </w:rPr>
            </w:pPr>
            <w:r w:rsidRPr="000D480F">
              <w:rPr>
                <w:rFonts w:cs="Times New Roman"/>
                <w:b/>
                <w:sz w:val="18"/>
              </w:rPr>
              <w:t>Weighted-F1</w:t>
            </w:r>
          </w:p>
        </w:tc>
      </w:tr>
      <w:tr w:rsidR="00E73EC8" w:rsidRPr="000D480F" w14:paraId="0DAF5A1A" w14:textId="77777777">
        <w:trPr>
          <w:cantSplit/>
          <w:jc w:val="center"/>
        </w:trPr>
        <w:tc>
          <w:tcPr>
            <w:tcW w:w="1700" w:type="dxa"/>
            <w:tcMar>
              <w:top w:w="70" w:type="dxa"/>
              <w:left w:w="75" w:type="dxa"/>
              <w:bottom w:w="70" w:type="dxa"/>
              <w:right w:w="75" w:type="dxa"/>
            </w:tcMar>
            <w:vAlign w:val="center"/>
          </w:tcPr>
          <w:p w14:paraId="4A288B52" w14:textId="77777777" w:rsidR="00E73EC8" w:rsidRPr="000D480F" w:rsidRDefault="00000000">
            <w:pPr>
              <w:spacing w:after="0" w:line="240" w:lineRule="auto"/>
              <w:ind w:firstLine="0"/>
              <w:jc w:val="center"/>
              <w:rPr>
                <w:rFonts w:cs="Times New Roman"/>
              </w:rPr>
            </w:pPr>
            <w:r w:rsidRPr="000D480F">
              <w:rPr>
                <w:rFonts w:cs="Times New Roman"/>
                <w:sz w:val="18"/>
              </w:rPr>
              <w:t>Sentiment</w:t>
            </w:r>
          </w:p>
        </w:tc>
        <w:tc>
          <w:tcPr>
            <w:tcW w:w="1303" w:type="dxa"/>
            <w:tcMar>
              <w:top w:w="70" w:type="dxa"/>
              <w:left w:w="75" w:type="dxa"/>
              <w:bottom w:w="70" w:type="dxa"/>
              <w:right w:w="75" w:type="dxa"/>
            </w:tcMar>
            <w:vAlign w:val="center"/>
          </w:tcPr>
          <w:p w14:paraId="1075B3A4" w14:textId="77777777" w:rsidR="00E73EC8" w:rsidRPr="000D480F" w:rsidRDefault="00000000">
            <w:pPr>
              <w:spacing w:after="0" w:line="240" w:lineRule="auto"/>
              <w:ind w:firstLine="0"/>
              <w:jc w:val="center"/>
              <w:rPr>
                <w:rFonts w:cs="Times New Roman"/>
              </w:rPr>
            </w:pPr>
            <w:r w:rsidRPr="000D480F">
              <w:rPr>
                <w:rFonts w:cs="Times New Roman"/>
                <w:sz w:val="18"/>
              </w:rPr>
              <w:t>0,8888</w:t>
            </w:r>
          </w:p>
        </w:tc>
        <w:tc>
          <w:tcPr>
            <w:tcW w:w="1474" w:type="dxa"/>
            <w:tcMar>
              <w:top w:w="70" w:type="dxa"/>
              <w:left w:w="75" w:type="dxa"/>
              <w:bottom w:w="70" w:type="dxa"/>
              <w:right w:w="75" w:type="dxa"/>
            </w:tcMar>
            <w:vAlign w:val="center"/>
          </w:tcPr>
          <w:p w14:paraId="0E7965CF" w14:textId="77777777" w:rsidR="00E73EC8" w:rsidRPr="000D480F" w:rsidRDefault="00000000">
            <w:pPr>
              <w:spacing w:after="0" w:line="240" w:lineRule="auto"/>
              <w:ind w:firstLine="0"/>
              <w:jc w:val="center"/>
              <w:rPr>
                <w:rFonts w:cs="Times New Roman"/>
              </w:rPr>
            </w:pPr>
            <w:r w:rsidRPr="000D480F">
              <w:rPr>
                <w:rFonts w:cs="Times New Roman"/>
                <w:sz w:val="18"/>
              </w:rPr>
              <w:t>0,7507</w:t>
            </w:r>
          </w:p>
        </w:tc>
        <w:tc>
          <w:tcPr>
            <w:tcW w:w="1360" w:type="dxa"/>
            <w:tcMar>
              <w:top w:w="70" w:type="dxa"/>
              <w:left w:w="75" w:type="dxa"/>
              <w:bottom w:w="70" w:type="dxa"/>
              <w:right w:w="75" w:type="dxa"/>
            </w:tcMar>
            <w:vAlign w:val="center"/>
          </w:tcPr>
          <w:p w14:paraId="624377C2" w14:textId="77777777" w:rsidR="00E73EC8" w:rsidRPr="000D480F" w:rsidRDefault="00000000">
            <w:pPr>
              <w:spacing w:after="0" w:line="240" w:lineRule="auto"/>
              <w:ind w:firstLine="0"/>
              <w:jc w:val="center"/>
              <w:rPr>
                <w:rFonts w:cs="Times New Roman"/>
              </w:rPr>
            </w:pPr>
            <w:r w:rsidRPr="000D480F">
              <w:rPr>
                <w:rFonts w:cs="Times New Roman"/>
                <w:sz w:val="18"/>
              </w:rPr>
              <w:t>0,7511</w:t>
            </w:r>
          </w:p>
        </w:tc>
        <w:tc>
          <w:tcPr>
            <w:tcW w:w="1417" w:type="dxa"/>
            <w:tcMar>
              <w:top w:w="70" w:type="dxa"/>
              <w:left w:w="75" w:type="dxa"/>
              <w:bottom w:w="70" w:type="dxa"/>
              <w:right w:w="75" w:type="dxa"/>
            </w:tcMar>
            <w:vAlign w:val="center"/>
          </w:tcPr>
          <w:p w14:paraId="51564B35" w14:textId="77777777" w:rsidR="00E73EC8" w:rsidRPr="000D480F" w:rsidRDefault="00000000">
            <w:pPr>
              <w:spacing w:after="0" w:line="240" w:lineRule="auto"/>
              <w:ind w:firstLine="0"/>
              <w:jc w:val="center"/>
              <w:rPr>
                <w:rFonts w:cs="Times New Roman"/>
              </w:rPr>
            </w:pPr>
            <w:r w:rsidRPr="000D480F">
              <w:rPr>
                <w:rFonts w:cs="Times New Roman"/>
                <w:sz w:val="18"/>
              </w:rPr>
              <w:t>0,7509</w:t>
            </w:r>
          </w:p>
        </w:tc>
        <w:tc>
          <w:tcPr>
            <w:tcW w:w="1417" w:type="dxa"/>
            <w:tcMar>
              <w:top w:w="70" w:type="dxa"/>
              <w:left w:w="75" w:type="dxa"/>
              <w:bottom w:w="70" w:type="dxa"/>
              <w:right w:w="75" w:type="dxa"/>
            </w:tcMar>
            <w:vAlign w:val="center"/>
          </w:tcPr>
          <w:p w14:paraId="76900226" w14:textId="77777777" w:rsidR="00E73EC8" w:rsidRPr="000D480F" w:rsidRDefault="00000000">
            <w:pPr>
              <w:spacing w:after="0" w:line="240" w:lineRule="auto"/>
              <w:ind w:firstLine="0"/>
              <w:jc w:val="center"/>
              <w:rPr>
                <w:rFonts w:cs="Times New Roman"/>
              </w:rPr>
            </w:pPr>
            <w:r w:rsidRPr="000D480F">
              <w:rPr>
                <w:rFonts w:cs="Times New Roman"/>
                <w:sz w:val="18"/>
              </w:rPr>
              <w:t>0,8889</w:t>
            </w:r>
          </w:p>
        </w:tc>
      </w:tr>
      <w:tr w:rsidR="00E73EC8" w:rsidRPr="000D480F" w14:paraId="5B0636F2" w14:textId="77777777">
        <w:trPr>
          <w:cantSplit/>
          <w:jc w:val="center"/>
        </w:trPr>
        <w:tc>
          <w:tcPr>
            <w:tcW w:w="1700" w:type="dxa"/>
            <w:tcMar>
              <w:top w:w="70" w:type="dxa"/>
              <w:left w:w="75" w:type="dxa"/>
              <w:bottom w:w="70" w:type="dxa"/>
              <w:right w:w="75" w:type="dxa"/>
            </w:tcMar>
            <w:vAlign w:val="center"/>
          </w:tcPr>
          <w:p w14:paraId="1B20594F" w14:textId="77777777" w:rsidR="00E73EC8" w:rsidRPr="000D480F" w:rsidRDefault="00000000">
            <w:pPr>
              <w:spacing w:after="0" w:line="240" w:lineRule="auto"/>
              <w:ind w:firstLine="0"/>
              <w:jc w:val="center"/>
              <w:rPr>
                <w:rFonts w:cs="Times New Roman"/>
              </w:rPr>
            </w:pPr>
            <w:r w:rsidRPr="000D480F">
              <w:rPr>
                <w:rFonts w:cs="Times New Roman"/>
                <w:sz w:val="18"/>
              </w:rPr>
              <w:t>Topic</w:t>
            </w:r>
          </w:p>
        </w:tc>
        <w:tc>
          <w:tcPr>
            <w:tcW w:w="1303" w:type="dxa"/>
            <w:tcMar>
              <w:top w:w="70" w:type="dxa"/>
              <w:left w:w="75" w:type="dxa"/>
              <w:bottom w:w="70" w:type="dxa"/>
              <w:right w:w="75" w:type="dxa"/>
            </w:tcMar>
            <w:vAlign w:val="center"/>
          </w:tcPr>
          <w:p w14:paraId="430EF893" w14:textId="77777777" w:rsidR="00E73EC8" w:rsidRPr="000D480F" w:rsidRDefault="00000000">
            <w:pPr>
              <w:spacing w:after="0" w:line="240" w:lineRule="auto"/>
              <w:ind w:firstLine="0"/>
              <w:jc w:val="center"/>
              <w:rPr>
                <w:rFonts w:cs="Times New Roman"/>
              </w:rPr>
            </w:pPr>
            <w:r w:rsidRPr="000D480F">
              <w:rPr>
                <w:rFonts w:cs="Times New Roman"/>
                <w:sz w:val="18"/>
              </w:rPr>
              <w:t>0,8389</w:t>
            </w:r>
          </w:p>
        </w:tc>
        <w:tc>
          <w:tcPr>
            <w:tcW w:w="1474" w:type="dxa"/>
            <w:tcMar>
              <w:top w:w="70" w:type="dxa"/>
              <w:left w:w="75" w:type="dxa"/>
              <w:bottom w:w="70" w:type="dxa"/>
              <w:right w:w="75" w:type="dxa"/>
            </w:tcMar>
            <w:vAlign w:val="center"/>
          </w:tcPr>
          <w:p w14:paraId="3063072E" w14:textId="77777777" w:rsidR="00E73EC8" w:rsidRPr="000D480F" w:rsidRDefault="00000000">
            <w:pPr>
              <w:spacing w:after="0" w:line="240" w:lineRule="auto"/>
              <w:ind w:firstLine="0"/>
              <w:jc w:val="center"/>
              <w:rPr>
                <w:rFonts w:cs="Times New Roman"/>
              </w:rPr>
            </w:pPr>
            <w:r w:rsidRPr="000D480F">
              <w:rPr>
                <w:rFonts w:cs="Times New Roman"/>
                <w:sz w:val="18"/>
              </w:rPr>
              <w:t>0,7193</w:t>
            </w:r>
          </w:p>
        </w:tc>
        <w:tc>
          <w:tcPr>
            <w:tcW w:w="1360" w:type="dxa"/>
            <w:tcMar>
              <w:top w:w="70" w:type="dxa"/>
              <w:left w:w="75" w:type="dxa"/>
              <w:bottom w:w="70" w:type="dxa"/>
              <w:right w:w="75" w:type="dxa"/>
            </w:tcMar>
            <w:vAlign w:val="center"/>
          </w:tcPr>
          <w:p w14:paraId="62173924" w14:textId="77777777" w:rsidR="00E73EC8" w:rsidRPr="000D480F" w:rsidRDefault="00000000">
            <w:pPr>
              <w:spacing w:after="0" w:line="240" w:lineRule="auto"/>
              <w:ind w:firstLine="0"/>
              <w:jc w:val="center"/>
              <w:rPr>
                <w:rFonts w:cs="Times New Roman"/>
              </w:rPr>
            </w:pPr>
            <w:r w:rsidRPr="000D480F">
              <w:rPr>
                <w:rFonts w:cs="Times New Roman"/>
                <w:sz w:val="18"/>
              </w:rPr>
              <w:t>0,7603</w:t>
            </w:r>
          </w:p>
        </w:tc>
        <w:tc>
          <w:tcPr>
            <w:tcW w:w="1417" w:type="dxa"/>
            <w:tcMar>
              <w:top w:w="70" w:type="dxa"/>
              <w:left w:w="75" w:type="dxa"/>
              <w:bottom w:w="70" w:type="dxa"/>
              <w:right w:w="75" w:type="dxa"/>
            </w:tcMar>
            <w:vAlign w:val="center"/>
          </w:tcPr>
          <w:p w14:paraId="2FF7F438" w14:textId="77777777" w:rsidR="00E73EC8" w:rsidRPr="000D480F" w:rsidRDefault="00000000">
            <w:pPr>
              <w:spacing w:after="0" w:line="240" w:lineRule="auto"/>
              <w:ind w:firstLine="0"/>
              <w:jc w:val="center"/>
              <w:rPr>
                <w:rFonts w:cs="Times New Roman"/>
              </w:rPr>
            </w:pPr>
            <w:r w:rsidRPr="000D480F">
              <w:rPr>
                <w:rFonts w:cs="Times New Roman"/>
                <w:sz w:val="18"/>
              </w:rPr>
              <w:t>0,7358</w:t>
            </w:r>
          </w:p>
        </w:tc>
        <w:tc>
          <w:tcPr>
            <w:tcW w:w="1417" w:type="dxa"/>
            <w:tcMar>
              <w:top w:w="70" w:type="dxa"/>
              <w:left w:w="75" w:type="dxa"/>
              <w:bottom w:w="70" w:type="dxa"/>
              <w:right w:w="75" w:type="dxa"/>
            </w:tcMar>
            <w:vAlign w:val="center"/>
          </w:tcPr>
          <w:p w14:paraId="5660CF86" w14:textId="77777777" w:rsidR="00E73EC8" w:rsidRPr="000D480F" w:rsidRDefault="00000000">
            <w:pPr>
              <w:spacing w:after="0" w:line="240" w:lineRule="auto"/>
              <w:ind w:firstLine="0"/>
              <w:jc w:val="center"/>
              <w:rPr>
                <w:rFonts w:cs="Times New Roman"/>
              </w:rPr>
            </w:pPr>
            <w:r w:rsidRPr="000D480F">
              <w:rPr>
                <w:rFonts w:cs="Times New Roman"/>
                <w:sz w:val="18"/>
              </w:rPr>
              <w:t>0,8463</w:t>
            </w:r>
          </w:p>
        </w:tc>
      </w:tr>
    </w:tbl>
    <w:p w14:paraId="1876D801" w14:textId="77777777" w:rsidR="00E73EC8" w:rsidRPr="000D480F" w:rsidRDefault="00E73EC8">
      <w:pPr>
        <w:spacing w:after="0"/>
        <w:jc w:val="both"/>
        <w:rPr>
          <w:rFonts w:cs="Times New Roman"/>
        </w:rPr>
      </w:pPr>
    </w:p>
    <w:p w14:paraId="22495C08" w14:textId="77777777" w:rsidR="00E73EC8" w:rsidRPr="000D480F" w:rsidRDefault="00000000">
      <w:pPr>
        <w:pStyle w:val="TableCaption"/>
        <w:jc w:val="center"/>
        <w:rPr>
          <w:rFonts w:cs="Times New Roman"/>
        </w:rPr>
      </w:pPr>
      <w:bookmarkStart w:id="58" w:name="_Toc237473834"/>
      <w:r w:rsidRPr="000D480F">
        <w:rPr>
          <w:rFonts w:cs="Times New Roman"/>
          <w:b/>
        </w:rPr>
        <w:t>Bảng 3.9. Classification report sentiment của LSTM</w:t>
      </w:r>
      <w:bookmarkEnd w:id="58"/>
    </w:p>
    <w:tbl>
      <w:tblPr>
        <w:tblStyle w:val="TableGrid"/>
        <w:tblW w:w="0" w:type="auto"/>
        <w:jc w:val="center"/>
        <w:tblLayout w:type="fixed"/>
        <w:tblLook w:val="04A0" w:firstRow="1" w:lastRow="0" w:firstColumn="1" w:lastColumn="0" w:noHBand="0" w:noVBand="1"/>
      </w:tblPr>
      <w:tblGrid>
        <w:gridCol w:w="2551"/>
        <w:gridCol w:w="1530"/>
        <w:gridCol w:w="1530"/>
        <w:gridCol w:w="1530"/>
        <w:gridCol w:w="1530"/>
      </w:tblGrid>
      <w:tr w:rsidR="00E73EC8" w:rsidRPr="000D480F" w14:paraId="56801B86" w14:textId="77777777">
        <w:trPr>
          <w:cantSplit/>
          <w:jc w:val="center"/>
        </w:trPr>
        <w:tc>
          <w:tcPr>
            <w:tcW w:w="2551" w:type="dxa"/>
            <w:shd w:val="clear" w:color="auto" w:fill="D9EAF7"/>
            <w:tcMar>
              <w:top w:w="70" w:type="dxa"/>
              <w:left w:w="75" w:type="dxa"/>
              <w:bottom w:w="70" w:type="dxa"/>
              <w:right w:w="75" w:type="dxa"/>
            </w:tcMar>
            <w:vAlign w:val="center"/>
          </w:tcPr>
          <w:p w14:paraId="735C6530" w14:textId="77777777" w:rsidR="00E73EC8" w:rsidRPr="000D480F" w:rsidRDefault="00000000">
            <w:pPr>
              <w:spacing w:after="0" w:line="240" w:lineRule="auto"/>
              <w:ind w:firstLine="0"/>
              <w:jc w:val="center"/>
              <w:rPr>
                <w:rFonts w:cs="Times New Roman"/>
              </w:rPr>
            </w:pPr>
            <w:r w:rsidRPr="000D480F">
              <w:rPr>
                <w:rFonts w:cs="Times New Roman"/>
                <w:b/>
                <w:sz w:val="19"/>
              </w:rPr>
              <w:t>Lớp</w:t>
            </w:r>
          </w:p>
        </w:tc>
        <w:tc>
          <w:tcPr>
            <w:tcW w:w="1530" w:type="dxa"/>
            <w:shd w:val="clear" w:color="auto" w:fill="D9EAF7"/>
            <w:tcMar>
              <w:top w:w="70" w:type="dxa"/>
              <w:left w:w="75" w:type="dxa"/>
              <w:bottom w:w="70" w:type="dxa"/>
              <w:right w:w="75" w:type="dxa"/>
            </w:tcMar>
            <w:vAlign w:val="center"/>
          </w:tcPr>
          <w:p w14:paraId="3AA2CAD0" w14:textId="77777777" w:rsidR="00E73EC8" w:rsidRPr="000D480F" w:rsidRDefault="00000000">
            <w:pPr>
              <w:spacing w:after="0" w:line="240" w:lineRule="auto"/>
              <w:ind w:firstLine="0"/>
              <w:jc w:val="center"/>
              <w:rPr>
                <w:rFonts w:cs="Times New Roman"/>
              </w:rPr>
            </w:pPr>
            <w:r w:rsidRPr="000D480F">
              <w:rPr>
                <w:rFonts w:cs="Times New Roman"/>
                <w:b/>
                <w:sz w:val="19"/>
              </w:rPr>
              <w:t>Precision</w:t>
            </w:r>
          </w:p>
        </w:tc>
        <w:tc>
          <w:tcPr>
            <w:tcW w:w="1530" w:type="dxa"/>
            <w:shd w:val="clear" w:color="auto" w:fill="D9EAF7"/>
            <w:tcMar>
              <w:top w:w="70" w:type="dxa"/>
              <w:left w:w="75" w:type="dxa"/>
              <w:bottom w:w="70" w:type="dxa"/>
              <w:right w:w="75" w:type="dxa"/>
            </w:tcMar>
            <w:vAlign w:val="center"/>
          </w:tcPr>
          <w:p w14:paraId="124B6874" w14:textId="77777777" w:rsidR="00E73EC8" w:rsidRPr="000D480F" w:rsidRDefault="00000000">
            <w:pPr>
              <w:spacing w:after="0" w:line="240" w:lineRule="auto"/>
              <w:ind w:firstLine="0"/>
              <w:jc w:val="center"/>
              <w:rPr>
                <w:rFonts w:cs="Times New Roman"/>
              </w:rPr>
            </w:pPr>
            <w:r w:rsidRPr="000D480F">
              <w:rPr>
                <w:rFonts w:cs="Times New Roman"/>
                <w:b/>
                <w:sz w:val="19"/>
              </w:rPr>
              <w:t>Recall</w:t>
            </w:r>
          </w:p>
        </w:tc>
        <w:tc>
          <w:tcPr>
            <w:tcW w:w="1530" w:type="dxa"/>
            <w:shd w:val="clear" w:color="auto" w:fill="D9EAF7"/>
            <w:tcMar>
              <w:top w:w="70" w:type="dxa"/>
              <w:left w:w="75" w:type="dxa"/>
              <w:bottom w:w="70" w:type="dxa"/>
              <w:right w:w="75" w:type="dxa"/>
            </w:tcMar>
            <w:vAlign w:val="center"/>
          </w:tcPr>
          <w:p w14:paraId="71F2EA47" w14:textId="77777777" w:rsidR="00E73EC8" w:rsidRPr="000D480F" w:rsidRDefault="00000000">
            <w:pPr>
              <w:spacing w:after="0" w:line="240" w:lineRule="auto"/>
              <w:ind w:firstLine="0"/>
              <w:jc w:val="center"/>
              <w:rPr>
                <w:rFonts w:cs="Times New Roman"/>
              </w:rPr>
            </w:pPr>
            <w:r w:rsidRPr="000D480F">
              <w:rPr>
                <w:rFonts w:cs="Times New Roman"/>
                <w:b/>
                <w:sz w:val="19"/>
              </w:rPr>
              <w:t>F1-score</w:t>
            </w:r>
          </w:p>
        </w:tc>
        <w:tc>
          <w:tcPr>
            <w:tcW w:w="1530" w:type="dxa"/>
            <w:shd w:val="clear" w:color="auto" w:fill="D9EAF7"/>
            <w:tcMar>
              <w:top w:w="70" w:type="dxa"/>
              <w:left w:w="75" w:type="dxa"/>
              <w:bottom w:w="70" w:type="dxa"/>
              <w:right w:w="75" w:type="dxa"/>
            </w:tcMar>
            <w:vAlign w:val="center"/>
          </w:tcPr>
          <w:p w14:paraId="0F129238" w14:textId="77777777" w:rsidR="00E73EC8" w:rsidRPr="000D480F" w:rsidRDefault="00000000">
            <w:pPr>
              <w:spacing w:after="0" w:line="240" w:lineRule="auto"/>
              <w:ind w:firstLine="0"/>
              <w:jc w:val="center"/>
              <w:rPr>
                <w:rFonts w:cs="Times New Roman"/>
              </w:rPr>
            </w:pPr>
            <w:r w:rsidRPr="000D480F">
              <w:rPr>
                <w:rFonts w:cs="Times New Roman"/>
                <w:b/>
                <w:sz w:val="19"/>
              </w:rPr>
              <w:t>Support</w:t>
            </w:r>
          </w:p>
        </w:tc>
      </w:tr>
      <w:tr w:rsidR="00E73EC8" w:rsidRPr="000D480F" w14:paraId="411BE8EE" w14:textId="77777777">
        <w:trPr>
          <w:cantSplit/>
          <w:jc w:val="center"/>
        </w:trPr>
        <w:tc>
          <w:tcPr>
            <w:tcW w:w="2551" w:type="dxa"/>
            <w:tcMar>
              <w:top w:w="70" w:type="dxa"/>
              <w:left w:w="75" w:type="dxa"/>
              <w:bottom w:w="70" w:type="dxa"/>
              <w:right w:w="75" w:type="dxa"/>
            </w:tcMar>
            <w:vAlign w:val="center"/>
          </w:tcPr>
          <w:p w14:paraId="0BACD1D4" w14:textId="77777777" w:rsidR="00E73EC8" w:rsidRPr="000D480F" w:rsidRDefault="00000000">
            <w:pPr>
              <w:spacing w:after="0" w:line="240" w:lineRule="auto"/>
              <w:ind w:firstLine="0"/>
              <w:jc w:val="center"/>
              <w:rPr>
                <w:rFonts w:cs="Times New Roman"/>
              </w:rPr>
            </w:pPr>
            <w:r w:rsidRPr="000D480F">
              <w:rPr>
                <w:rFonts w:cs="Times New Roman"/>
                <w:sz w:val="19"/>
              </w:rPr>
              <w:t>negative</w:t>
            </w:r>
          </w:p>
        </w:tc>
        <w:tc>
          <w:tcPr>
            <w:tcW w:w="1530" w:type="dxa"/>
            <w:tcMar>
              <w:top w:w="70" w:type="dxa"/>
              <w:left w:w="75" w:type="dxa"/>
              <w:bottom w:w="70" w:type="dxa"/>
              <w:right w:w="75" w:type="dxa"/>
            </w:tcMar>
            <w:vAlign w:val="center"/>
          </w:tcPr>
          <w:p w14:paraId="7FFA65F0" w14:textId="77777777" w:rsidR="00E73EC8" w:rsidRPr="000D480F" w:rsidRDefault="00000000">
            <w:pPr>
              <w:spacing w:after="0" w:line="240" w:lineRule="auto"/>
              <w:ind w:firstLine="0"/>
              <w:jc w:val="center"/>
              <w:rPr>
                <w:rFonts w:cs="Times New Roman"/>
              </w:rPr>
            </w:pPr>
            <w:r w:rsidRPr="000D480F">
              <w:rPr>
                <w:rFonts w:cs="Times New Roman"/>
                <w:sz w:val="19"/>
              </w:rPr>
              <w:t>0,9107</w:t>
            </w:r>
          </w:p>
        </w:tc>
        <w:tc>
          <w:tcPr>
            <w:tcW w:w="1530" w:type="dxa"/>
            <w:tcMar>
              <w:top w:w="70" w:type="dxa"/>
              <w:left w:w="75" w:type="dxa"/>
              <w:bottom w:w="70" w:type="dxa"/>
              <w:right w:w="75" w:type="dxa"/>
            </w:tcMar>
            <w:vAlign w:val="center"/>
          </w:tcPr>
          <w:p w14:paraId="4425A3AB" w14:textId="77777777" w:rsidR="00E73EC8" w:rsidRPr="000D480F" w:rsidRDefault="00000000">
            <w:pPr>
              <w:spacing w:after="0" w:line="240" w:lineRule="auto"/>
              <w:ind w:firstLine="0"/>
              <w:jc w:val="center"/>
              <w:rPr>
                <w:rFonts w:cs="Times New Roman"/>
              </w:rPr>
            </w:pPr>
            <w:r w:rsidRPr="000D480F">
              <w:rPr>
                <w:rFonts w:cs="Times New Roman"/>
                <w:sz w:val="19"/>
              </w:rPr>
              <w:t>0,9042</w:t>
            </w:r>
          </w:p>
        </w:tc>
        <w:tc>
          <w:tcPr>
            <w:tcW w:w="1530" w:type="dxa"/>
            <w:tcMar>
              <w:top w:w="70" w:type="dxa"/>
              <w:left w:w="75" w:type="dxa"/>
              <w:bottom w:w="70" w:type="dxa"/>
              <w:right w:w="75" w:type="dxa"/>
            </w:tcMar>
            <w:vAlign w:val="center"/>
          </w:tcPr>
          <w:p w14:paraId="7304BE25" w14:textId="77777777" w:rsidR="00E73EC8" w:rsidRPr="000D480F" w:rsidRDefault="00000000">
            <w:pPr>
              <w:spacing w:after="0" w:line="240" w:lineRule="auto"/>
              <w:ind w:firstLine="0"/>
              <w:jc w:val="center"/>
              <w:rPr>
                <w:rFonts w:cs="Times New Roman"/>
              </w:rPr>
            </w:pPr>
            <w:r w:rsidRPr="000D480F">
              <w:rPr>
                <w:rFonts w:cs="Times New Roman"/>
                <w:sz w:val="19"/>
              </w:rPr>
              <w:t>0,9074</w:t>
            </w:r>
          </w:p>
        </w:tc>
        <w:tc>
          <w:tcPr>
            <w:tcW w:w="1530" w:type="dxa"/>
            <w:tcMar>
              <w:top w:w="70" w:type="dxa"/>
              <w:left w:w="75" w:type="dxa"/>
              <w:bottom w:w="70" w:type="dxa"/>
              <w:right w:w="75" w:type="dxa"/>
            </w:tcMar>
            <w:vAlign w:val="center"/>
          </w:tcPr>
          <w:p w14:paraId="17FF8848" w14:textId="77777777" w:rsidR="00E73EC8" w:rsidRPr="000D480F" w:rsidRDefault="00000000">
            <w:pPr>
              <w:spacing w:after="0" w:line="240" w:lineRule="auto"/>
              <w:ind w:firstLine="0"/>
              <w:jc w:val="center"/>
              <w:rPr>
                <w:rFonts w:cs="Times New Roman"/>
              </w:rPr>
            </w:pPr>
            <w:r w:rsidRPr="000D480F">
              <w:rPr>
                <w:rFonts w:cs="Times New Roman"/>
                <w:sz w:val="19"/>
              </w:rPr>
              <w:t>1.409</w:t>
            </w:r>
          </w:p>
        </w:tc>
      </w:tr>
      <w:tr w:rsidR="00E73EC8" w:rsidRPr="000D480F" w14:paraId="3EDB1BDD" w14:textId="77777777">
        <w:trPr>
          <w:cantSplit/>
          <w:jc w:val="center"/>
        </w:trPr>
        <w:tc>
          <w:tcPr>
            <w:tcW w:w="2551" w:type="dxa"/>
            <w:tcMar>
              <w:top w:w="70" w:type="dxa"/>
              <w:left w:w="75" w:type="dxa"/>
              <w:bottom w:w="70" w:type="dxa"/>
              <w:right w:w="75" w:type="dxa"/>
            </w:tcMar>
            <w:vAlign w:val="center"/>
          </w:tcPr>
          <w:p w14:paraId="66C3C3D5" w14:textId="77777777" w:rsidR="00E73EC8" w:rsidRPr="000D480F" w:rsidRDefault="00000000">
            <w:pPr>
              <w:spacing w:after="0" w:line="240" w:lineRule="auto"/>
              <w:ind w:firstLine="0"/>
              <w:jc w:val="center"/>
              <w:rPr>
                <w:rFonts w:cs="Times New Roman"/>
              </w:rPr>
            </w:pPr>
            <w:r w:rsidRPr="000D480F">
              <w:rPr>
                <w:rFonts w:cs="Times New Roman"/>
                <w:sz w:val="19"/>
              </w:rPr>
              <w:t>neutral</w:t>
            </w:r>
          </w:p>
        </w:tc>
        <w:tc>
          <w:tcPr>
            <w:tcW w:w="1530" w:type="dxa"/>
            <w:tcMar>
              <w:top w:w="70" w:type="dxa"/>
              <w:left w:w="75" w:type="dxa"/>
              <w:bottom w:w="70" w:type="dxa"/>
              <w:right w:w="75" w:type="dxa"/>
            </w:tcMar>
            <w:vAlign w:val="center"/>
          </w:tcPr>
          <w:p w14:paraId="7F3CA641" w14:textId="77777777" w:rsidR="00E73EC8" w:rsidRPr="000D480F" w:rsidRDefault="00000000">
            <w:pPr>
              <w:spacing w:after="0" w:line="240" w:lineRule="auto"/>
              <w:ind w:firstLine="0"/>
              <w:jc w:val="center"/>
              <w:rPr>
                <w:rFonts w:cs="Times New Roman"/>
              </w:rPr>
            </w:pPr>
            <w:r w:rsidRPr="000D480F">
              <w:rPr>
                <w:rFonts w:cs="Times New Roman"/>
                <w:sz w:val="19"/>
              </w:rPr>
              <w:t>0,4226</w:t>
            </w:r>
          </w:p>
        </w:tc>
        <w:tc>
          <w:tcPr>
            <w:tcW w:w="1530" w:type="dxa"/>
            <w:tcMar>
              <w:top w:w="70" w:type="dxa"/>
              <w:left w:w="75" w:type="dxa"/>
              <w:bottom w:w="70" w:type="dxa"/>
              <w:right w:w="75" w:type="dxa"/>
            </w:tcMar>
            <w:vAlign w:val="center"/>
          </w:tcPr>
          <w:p w14:paraId="54C310AF" w14:textId="77777777" w:rsidR="00E73EC8" w:rsidRPr="000D480F" w:rsidRDefault="00000000">
            <w:pPr>
              <w:spacing w:after="0" w:line="240" w:lineRule="auto"/>
              <w:ind w:firstLine="0"/>
              <w:jc w:val="center"/>
              <w:rPr>
                <w:rFonts w:cs="Times New Roman"/>
              </w:rPr>
            </w:pPr>
            <w:r w:rsidRPr="000D480F">
              <w:rPr>
                <w:rFonts w:cs="Times New Roman"/>
                <w:sz w:val="19"/>
              </w:rPr>
              <w:t>0,4251</w:t>
            </w:r>
          </w:p>
        </w:tc>
        <w:tc>
          <w:tcPr>
            <w:tcW w:w="1530" w:type="dxa"/>
            <w:tcMar>
              <w:top w:w="70" w:type="dxa"/>
              <w:left w:w="75" w:type="dxa"/>
              <w:bottom w:w="70" w:type="dxa"/>
              <w:right w:w="75" w:type="dxa"/>
            </w:tcMar>
            <w:vAlign w:val="center"/>
          </w:tcPr>
          <w:p w14:paraId="5A63FA31" w14:textId="77777777" w:rsidR="00E73EC8" w:rsidRPr="000D480F" w:rsidRDefault="00000000">
            <w:pPr>
              <w:spacing w:after="0" w:line="240" w:lineRule="auto"/>
              <w:ind w:firstLine="0"/>
              <w:jc w:val="center"/>
              <w:rPr>
                <w:rFonts w:cs="Times New Roman"/>
              </w:rPr>
            </w:pPr>
            <w:r w:rsidRPr="000D480F">
              <w:rPr>
                <w:rFonts w:cs="Times New Roman"/>
                <w:sz w:val="19"/>
              </w:rPr>
              <w:t>0,4239</w:t>
            </w:r>
          </w:p>
        </w:tc>
        <w:tc>
          <w:tcPr>
            <w:tcW w:w="1530" w:type="dxa"/>
            <w:tcMar>
              <w:top w:w="70" w:type="dxa"/>
              <w:left w:w="75" w:type="dxa"/>
              <w:bottom w:w="70" w:type="dxa"/>
              <w:right w:w="75" w:type="dxa"/>
            </w:tcMar>
            <w:vAlign w:val="center"/>
          </w:tcPr>
          <w:p w14:paraId="488203DD" w14:textId="77777777" w:rsidR="00E73EC8" w:rsidRPr="000D480F" w:rsidRDefault="00000000">
            <w:pPr>
              <w:spacing w:after="0" w:line="240" w:lineRule="auto"/>
              <w:ind w:firstLine="0"/>
              <w:jc w:val="center"/>
              <w:rPr>
                <w:rFonts w:cs="Times New Roman"/>
              </w:rPr>
            </w:pPr>
            <w:r w:rsidRPr="000D480F">
              <w:rPr>
                <w:rFonts w:cs="Times New Roman"/>
                <w:sz w:val="19"/>
              </w:rPr>
              <w:t>167</w:t>
            </w:r>
          </w:p>
        </w:tc>
      </w:tr>
      <w:tr w:rsidR="00E73EC8" w:rsidRPr="000D480F" w14:paraId="66356CE7" w14:textId="77777777">
        <w:trPr>
          <w:cantSplit/>
          <w:jc w:val="center"/>
        </w:trPr>
        <w:tc>
          <w:tcPr>
            <w:tcW w:w="2551" w:type="dxa"/>
            <w:tcMar>
              <w:top w:w="70" w:type="dxa"/>
              <w:left w:w="75" w:type="dxa"/>
              <w:bottom w:w="70" w:type="dxa"/>
              <w:right w:w="75" w:type="dxa"/>
            </w:tcMar>
            <w:vAlign w:val="center"/>
          </w:tcPr>
          <w:p w14:paraId="76C8BA4F" w14:textId="77777777" w:rsidR="00E73EC8" w:rsidRPr="000D480F" w:rsidRDefault="00000000">
            <w:pPr>
              <w:spacing w:after="0" w:line="240" w:lineRule="auto"/>
              <w:ind w:firstLine="0"/>
              <w:jc w:val="center"/>
              <w:rPr>
                <w:rFonts w:cs="Times New Roman"/>
              </w:rPr>
            </w:pPr>
            <w:r w:rsidRPr="000D480F">
              <w:rPr>
                <w:rFonts w:cs="Times New Roman"/>
                <w:sz w:val="19"/>
              </w:rPr>
              <w:t>positive</w:t>
            </w:r>
          </w:p>
        </w:tc>
        <w:tc>
          <w:tcPr>
            <w:tcW w:w="1530" w:type="dxa"/>
            <w:tcMar>
              <w:top w:w="70" w:type="dxa"/>
              <w:left w:w="75" w:type="dxa"/>
              <w:bottom w:w="70" w:type="dxa"/>
              <w:right w:w="75" w:type="dxa"/>
            </w:tcMar>
            <w:vAlign w:val="center"/>
          </w:tcPr>
          <w:p w14:paraId="0DA05E6A" w14:textId="77777777" w:rsidR="00E73EC8" w:rsidRPr="000D480F" w:rsidRDefault="00000000">
            <w:pPr>
              <w:spacing w:after="0" w:line="240" w:lineRule="auto"/>
              <w:ind w:firstLine="0"/>
              <w:jc w:val="center"/>
              <w:rPr>
                <w:rFonts w:cs="Times New Roman"/>
              </w:rPr>
            </w:pPr>
            <w:r w:rsidRPr="000D480F">
              <w:rPr>
                <w:rFonts w:cs="Times New Roman"/>
                <w:sz w:val="19"/>
              </w:rPr>
              <w:t>0,9187</w:t>
            </w:r>
          </w:p>
        </w:tc>
        <w:tc>
          <w:tcPr>
            <w:tcW w:w="1530" w:type="dxa"/>
            <w:tcMar>
              <w:top w:w="70" w:type="dxa"/>
              <w:left w:w="75" w:type="dxa"/>
              <w:bottom w:w="70" w:type="dxa"/>
              <w:right w:w="75" w:type="dxa"/>
            </w:tcMar>
            <w:vAlign w:val="center"/>
          </w:tcPr>
          <w:p w14:paraId="5C52C9C5" w14:textId="77777777" w:rsidR="00E73EC8" w:rsidRPr="000D480F" w:rsidRDefault="00000000">
            <w:pPr>
              <w:spacing w:after="0" w:line="240" w:lineRule="auto"/>
              <w:ind w:firstLine="0"/>
              <w:jc w:val="center"/>
              <w:rPr>
                <w:rFonts w:cs="Times New Roman"/>
              </w:rPr>
            </w:pPr>
            <w:r w:rsidRPr="000D480F">
              <w:rPr>
                <w:rFonts w:cs="Times New Roman"/>
                <w:sz w:val="19"/>
              </w:rPr>
              <w:t>0,9239</w:t>
            </w:r>
          </w:p>
        </w:tc>
        <w:tc>
          <w:tcPr>
            <w:tcW w:w="1530" w:type="dxa"/>
            <w:tcMar>
              <w:top w:w="70" w:type="dxa"/>
              <w:left w:w="75" w:type="dxa"/>
              <w:bottom w:w="70" w:type="dxa"/>
              <w:right w:w="75" w:type="dxa"/>
            </w:tcMar>
            <w:vAlign w:val="center"/>
          </w:tcPr>
          <w:p w14:paraId="6F136C6C" w14:textId="77777777" w:rsidR="00E73EC8" w:rsidRPr="000D480F" w:rsidRDefault="00000000">
            <w:pPr>
              <w:spacing w:after="0" w:line="240" w:lineRule="auto"/>
              <w:ind w:firstLine="0"/>
              <w:jc w:val="center"/>
              <w:rPr>
                <w:rFonts w:cs="Times New Roman"/>
              </w:rPr>
            </w:pPr>
            <w:r w:rsidRPr="000D480F">
              <w:rPr>
                <w:rFonts w:cs="Times New Roman"/>
                <w:sz w:val="19"/>
              </w:rPr>
              <w:t>0,9213</w:t>
            </w:r>
          </w:p>
        </w:tc>
        <w:tc>
          <w:tcPr>
            <w:tcW w:w="1530" w:type="dxa"/>
            <w:tcMar>
              <w:top w:w="70" w:type="dxa"/>
              <w:left w:w="75" w:type="dxa"/>
              <w:bottom w:w="70" w:type="dxa"/>
              <w:right w:w="75" w:type="dxa"/>
            </w:tcMar>
            <w:vAlign w:val="center"/>
          </w:tcPr>
          <w:p w14:paraId="57334D9D" w14:textId="77777777" w:rsidR="00E73EC8" w:rsidRPr="000D480F" w:rsidRDefault="00000000">
            <w:pPr>
              <w:spacing w:after="0" w:line="240" w:lineRule="auto"/>
              <w:ind w:firstLine="0"/>
              <w:jc w:val="center"/>
              <w:rPr>
                <w:rFonts w:cs="Times New Roman"/>
              </w:rPr>
            </w:pPr>
            <w:r w:rsidRPr="000D480F">
              <w:rPr>
                <w:rFonts w:cs="Times New Roman"/>
                <w:sz w:val="19"/>
              </w:rPr>
              <w:t>1.590</w:t>
            </w:r>
          </w:p>
        </w:tc>
      </w:tr>
    </w:tbl>
    <w:p w14:paraId="2A9FD733" w14:textId="77777777" w:rsidR="00E73EC8" w:rsidRPr="000D480F" w:rsidRDefault="00E73EC8">
      <w:pPr>
        <w:spacing w:after="0"/>
        <w:jc w:val="both"/>
        <w:rPr>
          <w:rFonts w:cs="Times New Roman"/>
        </w:rPr>
      </w:pPr>
    </w:p>
    <w:p w14:paraId="510F8DFA"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2D0A8BA6" wp14:editId="089C2238">
            <wp:extent cx="4860000" cy="4124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1_out00.png"/>
                    <pic:cNvPicPr/>
                  </pic:nvPicPr>
                  <pic:blipFill>
                    <a:blip r:embed="rId19"/>
                    <a:stretch>
                      <a:fillRect/>
                    </a:stretch>
                  </pic:blipFill>
                  <pic:spPr>
                    <a:xfrm>
                      <a:off x="0" y="0"/>
                      <a:ext cx="4860000" cy="4124750"/>
                    </a:xfrm>
                    <a:prstGeom prst="rect">
                      <a:avLst/>
                    </a:prstGeom>
                  </pic:spPr>
                </pic:pic>
              </a:graphicData>
            </a:graphic>
          </wp:inline>
        </w:drawing>
      </w:r>
    </w:p>
    <w:p w14:paraId="5CC6907A" w14:textId="77777777" w:rsidR="00E73EC8" w:rsidRPr="000D480F" w:rsidRDefault="00000000">
      <w:pPr>
        <w:pStyle w:val="FigureCaption"/>
        <w:jc w:val="center"/>
        <w:rPr>
          <w:rFonts w:cs="Times New Roman"/>
          <w:lang w:val="fr-FR"/>
        </w:rPr>
      </w:pPr>
      <w:bookmarkStart w:id="59" w:name="_Toc237473816"/>
      <w:r w:rsidRPr="000D480F">
        <w:rPr>
          <w:rFonts w:cs="Times New Roman"/>
          <w:i/>
          <w:lang w:val="fr-FR"/>
        </w:rPr>
        <w:lastRenderedPageBreak/>
        <w:t>Hình 3.7. Confusion Matrix chuẩn hóa cho sentiment của LSTM</w:t>
      </w:r>
      <w:bookmarkEnd w:id="59"/>
    </w:p>
    <w:p w14:paraId="48A17E4C" w14:textId="77777777" w:rsidR="00E73EC8" w:rsidRPr="000D480F" w:rsidRDefault="00000000">
      <w:pPr>
        <w:ind w:firstLine="0"/>
        <w:jc w:val="center"/>
        <w:rPr>
          <w:rFonts w:cs="Times New Roman"/>
          <w:lang w:val="fr-FR"/>
        </w:rPr>
      </w:pPr>
      <w:r w:rsidRPr="000D480F">
        <w:rPr>
          <w:rFonts w:cs="Times New Roman"/>
          <w:i/>
          <w:sz w:val="20"/>
          <w:lang w:val="fr-FR"/>
        </w:rPr>
        <w:t>Nguồn: tổng hợp từ code và output đã lưu trong notebook.</w:t>
      </w:r>
    </w:p>
    <w:p w14:paraId="76770B9D" w14:textId="77777777" w:rsidR="00E73EC8" w:rsidRPr="000D480F" w:rsidRDefault="00000000">
      <w:pPr>
        <w:jc w:val="both"/>
        <w:rPr>
          <w:rFonts w:cs="Times New Roman"/>
          <w:lang w:val="fr-FR"/>
        </w:rPr>
      </w:pPr>
      <w:r w:rsidRPr="000D480F">
        <w:rPr>
          <w:rFonts w:cs="Times New Roman"/>
          <w:lang w:val="fr-FR"/>
        </w:rPr>
        <w:t>LSTM vẫn dự đoán tốt negative và positive nhưng neutral yếu rõ rệt: recall xấp xỉ 0,43 và F1=0,4239. Ma trận chuẩn hóa cho thấy khoảng 26% neutral bị nhầm thành negative và khoảng 31% thành positive. So với PhoBERT, LSTM thiếu lợi thế biểu diễn ngữ cảnh pre-trained nên khó tách lớp trung lập khỏi hai cực cảm xúc khi dữ liệu neutral ít.</w:t>
      </w:r>
    </w:p>
    <w:p w14:paraId="5005765A" w14:textId="77777777" w:rsidR="00E73EC8" w:rsidRPr="000D480F" w:rsidRDefault="00000000">
      <w:pPr>
        <w:pStyle w:val="TableCaption"/>
        <w:jc w:val="center"/>
        <w:rPr>
          <w:rFonts w:cs="Times New Roman"/>
        </w:rPr>
      </w:pPr>
      <w:bookmarkStart w:id="60" w:name="_Toc237473835"/>
      <w:r w:rsidRPr="000D480F">
        <w:rPr>
          <w:rFonts w:cs="Times New Roman"/>
          <w:b/>
        </w:rPr>
        <w:t>Bảng 3.10. Classification report topic của LSTM</w:t>
      </w:r>
      <w:bookmarkEnd w:id="60"/>
    </w:p>
    <w:tbl>
      <w:tblPr>
        <w:tblStyle w:val="TableGrid"/>
        <w:tblW w:w="0" w:type="auto"/>
        <w:jc w:val="center"/>
        <w:tblLayout w:type="fixed"/>
        <w:tblLook w:val="04A0" w:firstRow="1" w:lastRow="0" w:firstColumn="1" w:lastColumn="0" w:noHBand="0" w:noVBand="1"/>
      </w:tblPr>
      <w:tblGrid>
        <w:gridCol w:w="2551"/>
        <w:gridCol w:w="1530"/>
        <w:gridCol w:w="1530"/>
        <w:gridCol w:w="1530"/>
        <w:gridCol w:w="1530"/>
      </w:tblGrid>
      <w:tr w:rsidR="00E73EC8" w:rsidRPr="000D480F" w14:paraId="34EF76C5" w14:textId="77777777">
        <w:trPr>
          <w:cantSplit/>
          <w:jc w:val="center"/>
        </w:trPr>
        <w:tc>
          <w:tcPr>
            <w:tcW w:w="2551" w:type="dxa"/>
            <w:shd w:val="clear" w:color="auto" w:fill="D9EAF7"/>
            <w:tcMar>
              <w:top w:w="70" w:type="dxa"/>
              <w:left w:w="75" w:type="dxa"/>
              <w:bottom w:w="70" w:type="dxa"/>
              <w:right w:w="75" w:type="dxa"/>
            </w:tcMar>
            <w:vAlign w:val="center"/>
          </w:tcPr>
          <w:p w14:paraId="7C9A3F52" w14:textId="77777777" w:rsidR="00E73EC8" w:rsidRPr="000D480F" w:rsidRDefault="00000000">
            <w:pPr>
              <w:spacing w:after="0" w:line="240" w:lineRule="auto"/>
              <w:ind w:firstLine="0"/>
              <w:jc w:val="center"/>
              <w:rPr>
                <w:rFonts w:cs="Times New Roman"/>
              </w:rPr>
            </w:pPr>
            <w:r w:rsidRPr="000D480F">
              <w:rPr>
                <w:rFonts w:cs="Times New Roman"/>
                <w:b/>
                <w:sz w:val="19"/>
              </w:rPr>
              <w:t>Lớp</w:t>
            </w:r>
          </w:p>
        </w:tc>
        <w:tc>
          <w:tcPr>
            <w:tcW w:w="1530" w:type="dxa"/>
            <w:shd w:val="clear" w:color="auto" w:fill="D9EAF7"/>
            <w:tcMar>
              <w:top w:w="70" w:type="dxa"/>
              <w:left w:w="75" w:type="dxa"/>
              <w:bottom w:w="70" w:type="dxa"/>
              <w:right w:w="75" w:type="dxa"/>
            </w:tcMar>
            <w:vAlign w:val="center"/>
          </w:tcPr>
          <w:p w14:paraId="447C2AD2" w14:textId="77777777" w:rsidR="00E73EC8" w:rsidRPr="000D480F" w:rsidRDefault="00000000">
            <w:pPr>
              <w:spacing w:after="0" w:line="240" w:lineRule="auto"/>
              <w:ind w:firstLine="0"/>
              <w:jc w:val="center"/>
              <w:rPr>
                <w:rFonts w:cs="Times New Roman"/>
              </w:rPr>
            </w:pPr>
            <w:r w:rsidRPr="000D480F">
              <w:rPr>
                <w:rFonts w:cs="Times New Roman"/>
                <w:b/>
                <w:sz w:val="19"/>
              </w:rPr>
              <w:t>Precision</w:t>
            </w:r>
          </w:p>
        </w:tc>
        <w:tc>
          <w:tcPr>
            <w:tcW w:w="1530" w:type="dxa"/>
            <w:shd w:val="clear" w:color="auto" w:fill="D9EAF7"/>
            <w:tcMar>
              <w:top w:w="70" w:type="dxa"/>
              <w:left w:w="75" w:type="dxa"/>
              <w:bottom w:w="70" w:type="dxa"/>
              <w:right w:w="75" w:type="dxa"/>
            </w:tcMar>
            <w:vAlign w:val="center"/>
          </w:tcPr>
          <w:p w14:paraId="6A8381D8" w14:textId="77777777" w:rsidR="00E73EC8" w:rsidRPr="000D480F" w:rsidRDefault="00000000">
            <w:pPr>
              <w:spacing w:after="0" w:line="240" w:lineRule="auto"/>
              <w:ind w:firstLine="0"/>
              <w:jc w:val="center"/>
              <w:rPr>
                <w:rFonts w:cs="Times New Roman"/>
              </w:rPr>
            </w:pPr>
            <w:r w:rsidRPr="000D480F">
              <w:rPr>
                <w:rFonts w:cs="Times New Roman"/>
                <w:b/>
                <w:sz w:val="19"/>
              </w:rPr>
              <w:t>Recall</w:t>
            </w:r>
          </w:p>
        </w:tc>
        <w:tc>
          <w:tcPr>
            <w:tcW w:w="1530" w:type="dxa"/>
            <w:shd w:val="clear" w:color="auto" w:fill="D9EAF7"/>
            <w:tcMar>
              <w:top w:w="70" w:type="dxa"/>
              <w:left w:w="75" w:type="dxa"/>
              <w:bottom w:w="70" w:type="dxa"/>
              <w:right w:w="75" w:type="dxa"/>
            </w:tcMar>
            <w:vAlign w:val="center"/>
          </w:tcPr>
          <w:p w14:paraId="52192737" w14:textId="77777777" w:rsidR="00E73EC8" w:rsidRPr="000D480F" w:rsidRDefault="00000000">
            <w:pPr>
              <w:spacing w:after="0" w:line="240" w:lineRule="auto"/>
              <w:ind w:firstLine="0"/>
              <w:jc w:val="center"/>
              <w:rPr>
                <w:rFonts w:cs="Times New Roman"/>
              </w:rPr>
            </w:pPr>
            <w:r w:rsidRPr="000D480F">
              <w:rPr>
                <w:rFonts w:cs="Times New Roman"/>
                <w:b/>
                <w:sz w:val="19"/>
              </w:rPr>
              <w:t>F1-score</w:t>
            </w:r>
          </w:p>
        </w:tc>
        <w:tc>
          <w:tcPr>
            <w:tcW w:w="1530" w:type="dxa"/>
            <w:shd w:val="clear" w:color="auto" w:fill="D9EAF7"/>
            <w:tcMar>
              <w:top w:w="70" w:type="dxa"/>
              <w:left w:w="75" w:type="dxa"/>
              <w:bottom w:w="70" w:type="dxa"/>
              <w:right w:w="75" w:type="dxa"/>
            </w:tcMar>
            <w:vAlign w:val="center"/>
          </w:tcPr>
          <w:p w14:paraId="2A024A77" w14:textId="77777777" w:rsidR="00E73EC8" w:rsidRPr="000D480F" w:rsidRDefault="00000000">
            <w:pPr>
              <w:spacing w:after="0" w:line="240" w:lineRule="auto"/>
              <w:ind w:firstLine="0"/>
              <w:jc w:val="center"/>
              <w:rPr>
                <w:rFonts w:cs="Times New Roman"/>
              </w:rPr>
            </w:pPr>
            <w:r w:rsidRPr="000D480F">
              <w:rPr>
                <w:rFonts w:cs="Times New Roman"/>
                <w:b/>
                <w:sz w:val="19"/>
              </w:rPr>
              <w:t>Support</w:t>
            </w:r>
          </w:p>
        </w:tc>
      </w:tr>
      <w:tr w:rsidR="00E73EC8" w:rsidRPr="000D480F" w14:paraId="71FD5CCA" w14:textId="77777777">
        <w:trPr>
          <w:cantSplit/>
          <w:jc w:val="center"/>
        </w:trPr>
        <w:tc>
          <w:tcPr>
            <w:tcW w:w="2551" w:type="dxa"/>
            <w:tcMar>
              <w:top w:w="70" w:type="dxa"/>
              <w:left w:w="75" w:type="dxa"/>
              <w:bottom w:w="70" w:type="dxa"/>
              <w:right w:w="75" w:type="dxa"/>
            </w:tcMar>
            <w:vAlign w:val="center"/>
          </w:tcPr>
          <w:p w14:paraId="61AC3E9A" w14:textId="77777777" w:rsidR="00E73EC8" w:rsidRPr="000D480F" w:rsidRDefault="00000000">
            <w:pPr>
              <w:spacing w:after="0" w:line="240" w:lineRule="auto"/>
              <w:ind w:firstLine="0"/>
              <w:jc w:val="center"/>
              <w:rPr>
                <w:rFonts w:cs="Times New Roman"/>
              </w:rPr>
            </w:pPr>
            <w:r w:rsidRPr="000D480F">
              <w:rPr>
                <w:rFonts w:cs="Times New Roman"/>
                <w:sz w:val="19"/>
              </w:rPr>
              <w:t>lecturer</w:t>
            </w:r>
          </w:p>
        </w:tc>
        <w:tc>
          <w:tcPr>
            <w:tcW w:w="1530" w:type="dxa"/>
            <w:tcMar>
              <w:top w:w="70" w:type="dxa"/>
              <w:left w:w="75" w:type="dxa"/>
              <w:bottom w:w="70" w:type="dxa"/>
              <w:right w:w="75" w:type="dxa"/>
            </w:tcMar>
            <w:vAlign w:val="center"/>
          </w:tcPr>
          <w:p w14:paraId="27EA8E63" w14:textId="77777777" w:rsidR="00E73EC8" w:rsidRPr="000D480F" w:rsidRDefault="00000000">
            <w:pPr>
              <w:spacing w:after="0" w:line="240" w:lineRule="auto"/>
              <w:ind w:firstLine="0"/>
              <w:jc w:val="center"/>
              <w:rPr>
                <w:rFonts w:cs="Times New Roman"/>
              </w:rPr>
            </w:pPr>
            <w:r w:rsidRPr="000D480F">
              <w:rPr>
                <w:rFonts w:cs="Times New Roman"/>
                <w:sz w:val="19"/>
              </w:rPr>
              <w:t>0,9446</w:t>
            </w:r>
          </w:p>
        </w:tc>
        <w:tc>
          <w:tcPr>
            <w:tcW w:w="1530" w:type="dxa"/>
            <w:tcMar>
              <w:top w:w="70" w:type="dxa"/>
              <w:left w:w="75" w:type="dxa"/>
              <w:bottom w:w="70" w:type="dxa"/>
              <w:right w:w="75" w:type="dxa"/>
            </w:tcMar>
            <w:vAlign w:val="center"/>
          </w:tcPr>
          <w:p w14:paraId="6C6529C7" w14:textId="77777777" w:rsidR="00E73EC8" w:rsidRPr="000D480F" w:rsidRDefault="00000000">
            <w:pPr>
              <w:spacing w:after="0" w:line="240" w:lineRule="auto"/>
              <w:ind w:firstLine="0"/>
              <w:jc w:val="center"/>
              <w:rPr>
                <w:rFonts w:cs="Times New Roman"/>
              </w:rPr>
            </w:pPr>
            <w:r w:rsidRPr="000D480F">
              <w:rPr>
                <w:rFonts w:cs="Times New Roman"/>
                <w:sz w:val="19"/>
              </w:rPr>
              <w:t>0,8716</w:t>
            </w:r>
          </w:p>
        </w:tc>
        <w:tc>
          <w:tcPr>
            <w:tcW w:w="1530" w:type="dxa"/>
            <w:tcMar>
              <w:top w:w="70" w:type="dxa"/>
              <w:left w:w="75" w:type="dxa"/>
              <w:bottom w:w="70" w:type="dxa"/>
              <w:right w:w="75" w:type="dxa"/>
            </w:tcMar>
            <w:vAlign w:val="center"/>
          </w:tcPr>
          <w:p w14:paraId="0000B1E1" w14:textId="77777777" w:rsidR="00E73EC8" w:rsidRPr="000D480F" w:rsidRDefault="00000000">
            <w:pPr>
              <w:spacing w:after="0" w:line="240" w:lineRule="auto"/>
              <w:ind w:firstLine="0"/>
              <w:jc w:val="center"/>
              <w:rPr>
                <w:rFonts w:cs="Times New Roman"/>
              </w:rPr>
            </w:pPr>
            <w:r w:rsidRPr="000D480F">
              <w:rPr>
                <w:rFonts w:cs="Times New Roman"/>
                <w:sz w:val="19"/>
              </w:rPr>
              <w:t>0,9067</w:t>
            </w:r>
          </w:p>
        </w:tc>
        <w:tc>
          <w:tcPr>
            <w:tcW w:w="1530" w:type="dxa"/>
            <w:tcMar>
              <w:top w:w="70" w:type="dxa"/>
              <w:left w:w="75" w:type="dxa"/>
              <w:bottom w:w="70" w:type="dxa"/>
              <w:right w:w="75" w:type="dxa"/>
            </w:tcMar>
            <w:vAlign w:val="center"/>
          </w:tcPr>
          <w:p w14:paraId="35B4BE82" w14:textId="77777777" w:rsidR="00E73EC8" w:rsidRPr="000D480F" w:rsidRDefault="00000000">
            <w:pPr>
              <w:spacing w:after="0" w:line="240" w:lineRule="auto"/>
              <w:ind w:firstLine="0"/>
              <w:jc w:val="center"/>
              <w:rPr>
                <w:rFonts w:cs="Times New Roman"/>
              </w:rPr>
            </w:pPr>
            <w:r w:rsidRPr="000D480F">
              <w:rPr>
                <w:rFonts w:cs="Times New Roman"/>
                <w:sz w:val="19"/>
              </w:rPr>
              <w:t>2.290</w:t>
            </w:r>
          </w:p>
        </w:tc>
      </w:tr>
      <w:tr w:rsidR="00E73EC8" w:rsidRPr="000D480F" w14:paraId="2261EE9D" w14:textId="77777777">
        <w:trPr>
          <w:cantSplit/>
          <w:jc w:val="center"/>
        </w:trPr>
        <w:tc>
          <w:tcPr>
            <w:tcW w:w="2551" w:type="dxa"/>
            <w:tcMar>
              <w:top w:w="70" w:type="dxa"/>
              <w:left w:w="75" w:type="dxa"/>
              <w:bottom w:w="70" w:type="dxa"/>
              <w:right w:w="75" w:type="dxa"/>
            </w:tcMar>
            <w:vAlign w:val="center"/>
          </w:tcPr>
          <w:p w14:paraId="1FDD97AA" w14:textId="77777777" w:rsidR="00E73EC8" w:rsidRPr="000D480F" w:rsidRDefault="00000000">
            <w:pPr>
              <w:spacing w:after="0" w:line="240" w:lineRule="auto"/>
              <w:ind w:firstLine="0"/>
              <w:jc w:val="center"/>
              <w:rPr>
                <w:rFonts w:cs="Times New Roman"/>
              </w:rPr>
            </w:pPr>
            <w:r w:rsidRPr="000D480F">
              <w:rPr>
                <w:rFonts w:cs="Times New Roman"/>
                <w:sz w:val="19"/>
              </w:rPr>
              <w:t>training_program</w:t>
            </w:r>
          </w:p>
        </w:tc>
        <w:tc>
          <w:tcPr>
            <w:tcW w:w="1530" w:type="dxa"/>
            <w:tcMar>
              <w:top w:w="70" w:type="dxa"/>
              <w:left w:w="75" w:type="dxa"/>
              <w:bottom w:w="70" w:type="dxa"/>
              <w:right w:w="75" w:type="dxa"/>
            </w:tcMar>
            <w:vAlign w:val="center"/>
          </w:tcPr>
          <w:p w14:paraId="131005FD" w14:textId="77777777" w:rsidR="00E73EC8" w:rsidRPr="000D480F" w:rsidRDefault="00000000">
            <w:pPr>
              <w:spacing w:after="0" w:line="240" w:lineRule="auto"/>
              <w:ind w:firstLine="0"/>
              <w:jc w:val="center"/>
              <w:rPr>
                <w:rFonts w:cs="Times New Roman"/>
              </w:rPr>
            </w:pPr>
            <w:r w:rsidRPr="000D480F">
              <w:rPr>
                <w:rFonts w:cs="Times New Roman"/>
                <w:sz w:val="19"/>
              </w:rPr>
              <w:t>0,6362</w:t>
            </w:r>
          </w:p>
        </w:tc>
        <w:tc>
          <w:tcPr>
            <w:tcW w:w="1530" w:type="dxa"/>
            <w:tcMar>
              <w:top w:w="70" w:type="dxa"/>
              <w:left w:w="75" w:type="dxa"/>
              <w:bottom w:w="70" w:type="dxa"/>
              <w:right w:w="75" w:type="dxa"/>
            </w:tcMar>
            <w:vAlign w:val="center"/>
          </w:tcPr>
          <w:p w14:paraId="68C27B59" w14:textId="77777777" w:rsidR="00E73EC8" w:rsidRPr="000D480F" w:rsidRDefault="00000000">
            <w:pPr>
              <w:spacing w:after="0" w:line="240" w:lineRule="auto"/>
              <w:ind w:firstLine="0"/>
              <w:jc w:val="center"/>
              <w:rPr>
                <w:rFonts w:cs="Times New Roman"/>
              </w:rPr>
            </w:pPr>
            <w:r w:rsidRPr="000D480F">
              <w:rPr>
                <w:rFonts w:cs="Times New Roman"/>
                <w:sz w:val="19"/>
              </w:rPr>
              <w:t>0,7920</w:t>
            </w:r>
          </w:p>
        </w:tc>
        <w:tc>
          <w:tcPr>
            <w:tcW w:w="1530" w:type="dxa"/>
            <w:tcMar>
              <w:top w:w="70" w:type="dxa"/>
              <w:left w:w="75" w:type="dxa"/>
              <w:bottom w:w="70" w:type="dxa"/>
              <w:right w:w="75" w:type="dxa"/>
            </w:tcMar>
            <w:vAlign w:val="center"/>
          </w:tcPr>
          <w:p w14:paraId="0802E744" w14:textId="77777777" w:rsidR="00E73EC8" w:rsidRPr="000D480F" w:rsidRDefault="00000000">
            <w:pPr>
              <w:spacing w:after="0" w:line="240" w:lineRule="auto"/>
              <w:ind w:firstLine="0"/>
              <w:jc w:val="center"/>
              <w:rPr>
                <w:rFonts w:cs="Times New Roman"/>
              </w:rPr>
            </w:pPr>
            <w:r w:rsidRPr="000D480F">
              <w:rPr>
                <w:rFonts w:cs="Times New Roman"/>
                <w:sz w:val="19"/>
              </w:rPr>
              <w:t>0,7056</w:t>
            </w:r>
          </w:p>
        </w:tc>
        <w:tc>
          <w:tcPr>
            <w:tcW w:w="1530" w:type="dxa"/>
            <w:tcMar>
              <w:top w:w="70" w:type="dxa"/>
              <w:left w:w="75" w:type="dxa"/>
              <w:bottom w:w="70" w:type="dxa"/>
              <w:right w:w="75" w:type="dxa"/>
            </w:tcMar>
            <w:vAlign w:val="center"/>
          </w:tcPr>
          <w:p w14:paraId="726EDEB0" w14:textId="77777777" w:rsidR="00E73EC8" w:rsidRPr="000D480F" w:rsidRDefault="00000000">
            <w:pPr>
              <w:spacing w:after="0" w:line="240" w:lineRule="auto"/>
              <w:ind w:firstLine="0"/>
              <w:jc w:val="center"/>
              <w:rPr>
                <w:rFonts w:cs="Times New Roman"/>
              </w:rPr>
            </w:pPr>
            <w:r w:rsidRPr="000D480F">
              <w:rPr>
                <w:rFonts w:cs="Times New Roman"/>
                <w:sz w:val="19"/>
              </w:rPr>
              <w:t>572</w:t>
            </w:r>
          </w:p>
        </w:tc>
      </w:tr>
      <w:tr w:rsidR="00E73EC8" w:rsidRPr="000D480F" w14:paraId="5E09742B" w14:textId="77777777">
        <w:trPr>
          <w:cantSplit/>
          <w:jc w:val="center"/>
        </w:trPr>
        <w:tc>
          <w:tcPr>
            <w:tcW w:w="2551" w:type="dxa"/>
            <w:tcMar>
              <w:top w:w="70" w:type="dxa"/>
              <w:left w:w="75" w:type="dxa"/>
              <w:bottom w:w="70" w:type="dxa"/>
              <w:right w:w="75" w:type="dxa"/>
            </w:tcMar>
            <w:vAlign w:val="center"/>
          </w:tcPr>
          <w:p w14:paraId="220BCD6F" w14:textId="77777777" w:rsidR="00E73EC8" w:rsidRPr="000D480F" w:rsidRDefault="00000000">
            <w:pPr>
              <w:spacing w:after="0" w:line="240" w:lineRule="auto"/>
              <w:ind w:firstLine="0"/>
              <w:jc w:val="center"/>
              <w:rPr>
                <w:rFonts w:cs="Times New Roman"/>
              </w:rPr>
            </w:pPr>
            <w:r w:rsidRPr="000D480F">
              <w:rPr>
                <w:rFonts w:cs="Times New Roman"/>
                <w:sz w:val="19"/>
              </w:rPr>
              <w:t>facility</w:t>
            </w:r>
          </w:p>
        </w:tc>
        <w:tc>
          <w:tcPr>
            <w:tcW w:w="1530" w:type="dxa"/>
            <w:tcMar>
              <w:top w:w="70" w:type="dxa"/>
              <w:left w:w="75" w:type="dxa"/>
              <w:bottom w:w="70" w:type="dxa"/>
              <w:right w:w="75" w:type="dxa"/>
            </w:tcMar>
            <w:vAlign w:val="center"/>
          </w:tcPr>
          <w:p w14:paraId="39D4F158" w14:textId="77777777" w:rsidR="00E73EC8" w:rsidRPr="000D480F" w:rsidRDefault="00000000">
            <w:pPr>
              <w:spacing w:after="0" w:line="240" w:lineRule="auto"/>
              <w:ind w:firstLine="0"/>
              <w:jc w:val="center"/>
              <w:rPr>
                <w:rFonts w:cs="Times New Roman"/>
              </w:rPr>
            </w:pPr>
            <w:r w:rsidRPr="000D480F">
              <w:rPr>
                <w:rFonts w:cs="Times New Roman"/>
                <w:sz w:val="19"/>
              </w:rPr>
              <w:t>0,8865</w:t>
            </w:r>
          </w:p>
        </w:tc>
        <w:tc>
          <w:tcPr>
            <w:tcW w:w="1530" w:type="dxa"/>
            <w:tcMar>
              <w:top w:w="70" w:type="dxa"/>
              <w:left w:w="75" w:type="dxa"/>
              <w:bottom w:w="70" w:type="dxa"/>
              <w:right w:w="75" w:type="dxa"/>
            </w:tcMar>
            <w:vAlign w:val="center"/>
          </w:tcPr>
          <w:p w14:paraId="393B8487" w14:textId="77777777" w:rsidR="00E73EC8" w:rsidRPr="000D480F" w:rsidRDefault="00000000">
            <w:pPr>
              <w:spacing w:after="0" w:line="240" w:lineRule="auto"/>
              <w:ind w:firstLine="0"/>
              <w:jc w:val="center"/>
              <w:rPr>
                <w:rFonts w:cs="Times New Roman"/>
              </w:rPr>
            </w:pPr>
            <w:r w:rsidRPr="000D480F">
              <w:rPr>
                <w:rFonts w:cs="Times New Roman"/>
                <w:sz w:val="19"/>
              </w:rPr>
              <w:t>0,8621</w:t>
            </w:r>
          </w:p>
        </w:tc>
        <w:tc>
          <w:tcPr>
            <w:tcW w:w="1530" w:type="dxa"/>
            <w:tcMar>
              <w:top w:w="70" w:type="dxa"/>
              <w:left w:w="75" w:type="dxa"/>
              <w:bottom w:w="70" w:type="dxa"/>
              <w:right w:w="75" w:type="dxa"/>
            </w:tcMar>
            <w:vAlign w:val="center"/>
          </w:tcPr>
          <w:p w14:paraId="3B57F46D" w14:textId="77777777" w:rsidR="00E73EC8" w:rsidRPr="000D480F" w:rsidRDefault="00000000">
            <w:pPr>
              <w:spacing w:after="0" w:line="240" w:lineRule="auto"/>
              <w:ind w:firstLine="0"/>
              <w:jc w:val="center"/>
              <w:rPr>
                <w:rFonts w:cs="Times New Roman"/>
              </w:rPr>
            </w:pPr>
            <w:r w:rsidRPr="000D480F">
              <w:rPr>
                <w:rFonts w:cs="Times New Roman"/>
                <w:sz w:val="19"/>
              </w:rPr>
              <w:t>0,8741</w:t>
            </w:r>
          </w:p>
        </w:tc>
        <w:tc>
          <w:tcPr>
            <w:tcW w:w="1530" w:type="dxa"/>
            <w:tcMar>
              <w:top w:w="70" w:type="dxa"/>
              <w:left w:w="75" w:type="dxa"/>
              <w:bottom w:w="70" w:type="dxa"/>
              <w:right w:w="75" w:type="dxa"/>
            </w:tcMar>
            <w:vAlign w:val="center"/>
          </w:tcPr>
          <w:p w14:paraId="3848DB15" w14:textId="77777777" w:rsidR="00E73EC8" w:rsidRPr="000D480F" w:rsidRDefault="00000000">
            <w:pPr>
              <w:spacing w:after="0" w:line="240" w:lineRule="auto"/>
              <w:ind w:firstLine="0"/>
              <w:jc w:val="center"/>
              <w:rPr>
                <w:rFonts w:cs="Times New Roman"/>
              </w:rPr>
            </w:pPr>
            <w:r w:rsidRPr="000D480F">
              <w:rPr>
                <w:rFonts w:cs="Times New Roman"/>
                <w:sz w:val="19"/>
              </w:rPr>
              <w:t>145</w:t>
            </w:r>
          </w:p>
        </w:tc>
      </w:tr>
      <w:tr w:rsidR="00E73EC8" w:rsidRPr="000D480F" w14:paraId="0167FBD4" w14:textId="77777777">
        <w:trPr>
          <w:cantSplit/>
          <w:jc w:val="center"/>
        </w:trPr>
        <w:tc>
          <w:tcPr>
            <w:tcW w:w="2551" w:type="dxa"/>
            <w:tcMar>
              <w:top w:w="70" w:type="dxa"/>
              <w:left w:w="75" w:type="dxa"/>
              <w:bottom w:w="70" w:type="dxa"/>
              <w:right w:w="75" w:type="dxa"/>
            </w:tcMar>
            <w:vAlign w:val="center"/>
          </w:tcPr>
          <w:p w14:paraId="2BBA70A9" w14:textId="77777777" w:rsidR="00E73EC8" w:rsidRPr="000D480F" w:rsidRDefault="00000000">
            <w:pPr>
              <w:spacing w:after="0" w:line="240" w:lineRule="auto"/>
              <w:ind w:firstLine="0"/>
              <w:jc w:val="center"/>
              <w:rPr>
                <w:rFonts w:cs="Times New Roman"/>
              </w:rPr>
            </w:pPr>
            <w:r w:rsidRPr="000D480F">
              <w:rPr>
                <w:rFonts w:cs="Times New Roman"/>
                <w:sz w:val="19"/>
              </w:rPr>
              <w:t>others</w:t>
            </w:r>
          </w:p>
        </w:tc>
        <w:tc>
          <w:tcPr>
            <w:tcW w:w="1530" w:type="dxa"/>
            <w:tcMar>
              <w:top w:w="70" w:type="dxa"/>
              <w:left w:w="75" w:type="dxa"/>
              <w:bottom w:w="70" w:type="dxa"/>
              <w:right w:w="75" w:type="dxa"/>
            </w:tcMar>
            <w:vAlign w:val="center"/>
          </w:tcPr>
          <w:p w14:paraId="2A80D179" w14:textId="77777777" w:rsidR="00E73EC8" w:rsidRPr="000D480F" w:rsidRDefault="00000000">
            <w:pPr>
              <w:spacing w:after="0" w:line="240" w:lineRule="auto"/>
              <w:ind w:firstLine="0"/>
              <w:jc w:val="center"/>
              <w:rPr>
                <w:rFonts w:cs="Times New Roman"/>
              </w:rPr>
            </w:pPr>
            <w:r w:rsidRPr="000D480F">
              <w:rPr>
                <w:rFonts w:cs="Times New Roman"/>
                <w:sz w:val="19"/>
              </w:rPr>
              <w:t>0,4100</w:t>
            </w:r>
          </w:p>
        </w:tc>
        <w:tc>
          <w:tcPr>
            <w:tcW w:w="1530" w:type="dxa"/>
            <w:tcMar>
              <w:top w:w="70" w:type="dxa"/>
              <w:left w:w="75" w:type="dxa"/>
              <w:bottom w:w="70" w:type="dxa"/>
              <w:right w:w="75" w:type="dxa"/>
            </w:tcMar>
            <w:vAlign w:val="center"/>
          </w:tcPr>
          <w:p w14:paraId="2AF0CCC6" w14:textId="77777777" w:rsidR="00E73EC8" w:rsidRPr="000D480F" w:rsidRDefault="00000000">
            <w:pPr>
              <w:spacing w:after="0" w:line="240" w:lineRule="auto"/>
              <w:ind w:firstLine="0"/>
              <w:jc w:val="center"/>
              <w:rPr>
                <w:rFonts w:cs="Times New Roman"/>
              </w:rPr>
            </w:pPr>
            <w:r w:rsidRPr="000D480F">
              <w:rPr>
                <w:rFonts w:cs="Times New Roman"/>
                <w:sz w:val="19"/>
              </w:rPr>
              <w:t>0,5157</w:t>
            </w:r>
          </w:p>
        </w:tc>
        <w:tc>
          <w:tcPr>
            <w:tcW w:w="1530" w:type="dxa"/>
            <w:tcMar>
              <w:top w:w="70" w:type="dxa"/>
              <w:left w:w="75" w:type="dxa"/>
              <w:bottom w:w="70" w:type="dxa"/>
              <w:right w:w="75" w:type="dxa"/>
            </w:tcMar>
            <w:vAlign w:val="center"/>
          </w:tcPr>
          <w:p w14:paraId="72EC9C25" w14:textId="77777777" w:rsidR="00E73EC8" w:rsidRPr="000D480F" w:rsidRDefault="00000000">
            <w:pPr>
              <w:spacing w:after="0" w:line="240" w:lineRule="auto"/>
              <w:ind w:firstLine="0"/>
              <w:jc w:val="center"/>
              <w:rPr>
                <w:rFonts w:cs="Times New Roman"/>
              </w:rPr>
            </w:pPr>
            <w:r w:rsidRPr="000D480F">
              <w:rPr>
                <w:rFonts w:cs="Times New Roman"/>
                <w:sz w:val="19"/>
              </w:rPr>
              <w:t>0,4568</w:t>
            </w:r>
          </w:p>
        </w:tc>
        <w:tc>
          <w:tcPr>
            <w:tcW w:w="1530" w:type="dxa"/>
            <w:tcMar>
              <w:top w:w="70" w:type="dxa"/>
              <w:left w:w="75" w:type="dxa"/>
              <w:bottom w:w="70" w:type="dxa"/>
              <w:right w:w="75" w:type="dxa"/>
            </w:tcMar>
            <w:vAlign w:val="center"/>
          </w:tcPr>
          <w:p w14:paraId="7A2F3DEF" w14:textId="77777777" w:rsidR="00E73EC8" w:rsidRPr="000D480F" w:rsidRDefault="00000000">
            <w:pPr>
              <w:spacing w:after="0" w:line="240" w:lineRule="auto"/>
              <w:ind w:firstLine="0"/>
              <w:jc w:val="center"/>
              <w:rPr>
                <w:rFonts w:cs="Times New Roman"/>
              </w:rPr>
            </w:pPr>
            <w:r w:rsidRPr="000D480F">
              <w:rPr>
                <w:rFonts w:cs="Times New Roman"/>
                <w:sz w:val="19"/>
              </w:rPr>
              <w:t>159</w:t>
            </w:r>
          </w:p>
        </w:tc>
      </w:tr>
    </w:tbl>
    <w:p w14:paraId="0D34AD30" w14:textId="77777777" w:rsidR="00E73EC8" w:rsidRPr="000D480F" w:rsidRDefault="00E73EC8">
      <w:pPr>
        <w:spacing w:after="0"/>
        <w:jc w:val="both"/>
        <w:rPr>
          <w:rFonts w:cs="Times New Roman"/>
        </w:rPr>
      </w:pPr>
    </w:p>
    <w:p w14:paraId="38E4D49E"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68D979AF" wp14:editId="7A1E2961">
            <wp:extent cx="4860000" cy="4259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1_out01.png"/>
                    <pic:cNvPicPr/>
                  </pic:nvPicPr>
                  <pic:blipFill>
                    <a:blip r:embed="rId20"/>
                    <a:stretch>
                      <a:fillRect/>
                    </a:stretch>
                  </pic:blipFill>
                  <pic:spPr>
                    <a:xfrm>
                      <a:off x="0" y="0"/>
                      <a:ext cx="4860000" cy="4259685"/>
                    </a:xfrm>
                    <a:prstGeom prst="rect">
                      <a:avLst/>
                    </a:prstGeom>
                  </pic:spPr>
                </pic:pic>
              </a:graphicData>
            </a:graphic>
          </wp:inline>
        </w:drawing>
      </w:r>
    </w:p>
    <w:p w14:paraId="3DBD8FFF" w14:textId="77777777" w:rsidR="00E73EC8" w:rsidRPr="000D480F" w:rsidRDefault="00000000">
      <w:pPr>
        <w:pStyle w:val="FigureCaption"/>
        <w:jc w:val="center"/>
        <w:rPr>
          <w:rFonts w:cs="Times New Roman"/>
        </w:rPr>
      </w:pPr>
      <w:bookmarkStart w:id="61" w:name="_Toc237473817"/>
      <w:r w:rsidRPr="000D480F">
        <w:rPr>
          <w:rFonts w:cs="Times New Roman"/>
          <w:i/>
        </w:rPr>
        <w:t>Hình 3.8. Confusion Matrix chuẩn hóa cho topic của LSTM</w:t>
      </w:r>
      <w:bookmarkEnd w:id="61"/>
    </w:p>
    <w:p w14:paraId="2C49FCA9"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2D6E9CC3" w14:textId="77777777" w:rsidR="00E73EC8" w:rsidRPr="000D480F" w:rsidRDefault="00000000">
      <w:pPr>
        <w:jc w:val="both"/>
        <w:rPr>
          <w:rFonts w:cs="Times New Roman"/>
        </w:rPr>
      </w:pPr>
      <w:r w:rsidRPr="000D480F">
        <w:rPr>
          <w:rFonts w:cs="Times New Roman"/>
        </w:rPr>
        <w:lastRenderedPageBreak/>
        <w:t>Topic Macro-F1 của LSTM đạt 0,7358. Lecturer vẫn mạnh với F1=0,9067, nhưng others chỉ đạt F1=0,4568. Training_program có recall 0,7920 nhưng precision 0,6362, cho thấy mô hình có xu hướng thu nhiều mẫu vào lớp này. LSTM Joint Macro-F1 là 0,7433.</w:t>
      </w:r>
    </w:p>
    <w:p w14:paraId="0780B59E" w14:textId="77777777" w:rsidR="00E73EC8" w:rsidRPr="000D480F" w:rsidRDefault="00000000">
      <w:pPr>
        <w:pStyle w:val="Heading2"/>
        <w:spacing w:before="140" w:after="100"/>
        <w:rPr>
          <w:rFonts w:ascii="Times New Roman" w:hAnsi="Times New Roman" w:cs="Times New Roman"/>
        </w:rPr>
      </w:pPr>
      <w:bookmarkStart w:id="62" w:name="_Toc237474102"/>
      <w:r w:rsidRPr="000D480F">
        <w:rPr>
          <w:rFonts w:ascii="Times New Roman" w:hAnsi="Times New Roman" w:cs="Times New Roman"/>
        </w:rPr>
        <w:t>3.4. So sánh các mô hình</w:t>
      </w:r>
      <w:bookmarkEnd w:id="62"/>
    </w:p>
    <w:p w14:paraId="6FC41A87" w14:textId="77777777" w:rsidR="00E73EC8" w:rsidRPr="000D480F" w:rsidRDefault="00000000">
      <w:pPr>
        <w:pStyle w:val="TableCaption"/>
        <w:jc w:val="center"/>
        <w:rPr>
          <w:rFonts w:cs="Times New Roman"/>
        </w:rPr>
      </w:pPr>
      <w:bookmarkStart w:id="63" w:name="_Toc237473836"/>
      <w:r w:rsidRPr="000D480F">
        <w:rPr>
          <w:rFonts w:cs="Times New Roman"/>
          <w:b/>
        </w:rPr>
        <w:t>Bảng 3.11. So sánh trực tiếp PhoBERT và LSTM</w:t>
      </w:r>
      <w:bookmarkEnd w:id="63"/>
    </w:p>
    <w:tbl>
      <w:tblPr>
        <w:tblStyle w:val="TableGrid"/>
        <w:tblW w:w="0" w:type="auto"/>
        <w:jc w:val="center"/>
        <w:tblLayout w:type="fixed"/>
        <w:tblLook w:val="04A0" w:firstRow="1" w:lastRow="0" w:firstColumn="1" w:lastColumn="0" w:noHBand="0" w:noVBand="1"/>
      </w:tblPr>
      <w:tblGrid>
        <w:gridCol w:w="2040"/>
        <w:gridCol w:w="1360"/>
        <w:gridCol w:w="1417"/>
        <w:gridCol w:w="1360"/>
        <w:gridCol w:w="1360"/>
        <w:gridCol w:w="1133"/>
      </w:tblGrid>
      <w:tr w:rsidR="00E73EC8" w:rsidRPr="000D480F" w14:paraId="1F7AE252" w14:textId="77777777">
        <w:trPr>
          <w:cantSplit/>
          <w:jc w:val="center"/>
        </w:trPr>
        <w:tc>
          <w:tcPr>
            <w:tcW w:w="2040" w:type="dxa"/>
            <w:shd w:val="clear" w:color="auto" w:fill="D9EAF7"/>
            <w:tcMar>
              <w:top w:w="70" w:type="dxa"/>
              <w:left w:w="75" w:type="dxa"/>
              <w:bottom w:w="70" w:type="dxa"/>
              <w:right w:w="75" w:type="dxa"/>
            </w:tcMar>
            <w:vAlign w:val="center"/>
          </w:tcPr>
          <w:p w14:paraId="513AACB8" w14:textId="77777777" w:rsidR="00E73EC8" w:rsidRPr="000D480F" w:rsidRDefault="00000000">
            <w:pPr>
              <w:spacing w:after="0" w:line="240" w:lineRule="auto"/>
              <w:ind w:firstLine="0"/>
              <w:jc w:val="center"/>
              <w:rPr>
                <w:rFonts w:cs="Times New Roman"/>
              </w:rPr>
            </w:pPr>
            <w:r w:rsidRPr="000D480F">
              <w:rPr>
                <w:rFonts w:cs="Times New Roman"/>
                <w:b/>
                <w:sz w:val="18"/>
              </w:rPr>
              <w:t>Model</w:t>
            </w:r>
          </w:p>
        </w:tc>
        <w:tc>
          <w:tcPr>
            <w:tcW w:w="1360" w:type="dxa"/>
            <w:shd w:val="clear" w:color="auto" w:fill="D9EAF7"/>
            <w:tcMar>
              <w:top w:w="70" w:type="dxa"/>
              <w:left w:w="75" w:type="dxa"/>
              <w:bottom w:w="70" w:type="dxa"/>
              <w:right w:w="75" w:type="dxa"/>
            </w:tcMar>
            <w:vAlign w:val="center"/>
          </w:tcPr>
          <w:p w14:paraId="5300FC77" w14:textId="77777777" w:rsidR="00E73EC8" w:rsidRPr="000D480F" w:rsidRDefault="00000000">
            <w:pPr>
              <w:spacing w:after="0" w:line="240" w:lineRule="auto"/>
              <w:ind w:firstLine="0"/>
              <w:jc w:val="center"/>
              <w:rPr>
                <w:rFonts w:cs="Times New Roman"/>
              </w:rPr>
            </w:pPr>
            <w:r w:rsidRPr="000D480F">
              <w:rPr>
                <w:rFonts w:cs="Times New Roman"/>
                <w:b/>
                <w:sz w:val="18"/>
              </w:rPr>
              <w:t>Sentiment Accuracy</w:t>
            </w:r>
          </w:p>
        </w:tc>
        <w:tc>
          <w:tcPr>
            <w:tcW w:w="1417" w:type="dxa"/>
            <w:shd w:val="clear" w:color="auto" w:fill="D9EAF7"/>
            <w:tcMar>
              <w:top w:w="70" w:type="dxa"/>
              <w:left w:w="75" w:type="dxa"/>
              <w:bottom w:w="70" w:type="dxa"/>
              <w:right w:w="75" w:type="dxa"/>
            </w:tcMar>
            <w:vAlign w:val="center"/>
          </w:tcPr>
          <w:p w14:paraId="67E2311A" w14:textId="77777777" w:rsidR="00E73EC8" w:rsidRPr="000D480F" w:rsidRDefault="00000000">
            <w:pPr>
              <w:spacing w:after="0" w:line="240" w:lineRule="auto"/>
              <w:ind w:firstLine="0"/>
              <w:jc w:val="center"/>
              <w:rPr>
                <w:rFonts w:cs="Times New Roman"/>
              </w:rPr>
            </w:pPr>
            <w:r w:rsidRPr="000D480F">
              <w:rPr>
                <w:rFonts w:cs="Times New Roman"/>
                <w:b/>
                <w:sz w:val="18"/>
              </w:rPr>
              <w:t>Sentiment Macro-F1</w:t>
            </w:r>
          </w:p>
        </w:tc>
        <w:tc>
          <w:tcPr>
            <w:tcW w:w="1360" w:type="dxa"/>
            <w:shd w:val="clear" w:color="auto" w:fill="D9EAF7"/>
            <w:tcMar>
              <w:top w:w="70" w:type="dxa"/>
              <w:left w:w="75" w:type="dxa"/>
              <w:bottom w:w="70" w:type="dxa"/>
              <w:right w:w="75" w:type="dxa"/>
            </w:tcMar>
            <w:vAlign w:val="center"/>
          </w:tcPr>
          <w:p w14:paraId="6B82A469" w14:textId="77777777" w:rsidR="00E73EC8" w:rsidRPr="000D480F" w:rsidRDefault="00000000">
            <w:pPr>
              <w:spacing w:after="0" w:line="240" w:lineRule="auto"/>
              <w:ind w:firstLine="0"/>
              <w:jc w:val="center"/>
              <w:rPr>
                <w:rFonts w:cs="Times New Roman"/>
              </w:rPr>
            </w:pPr>
            <w:r w:rsidRPr="000D480F">
              <w:rPr>
                <w:rFonts w:cs="Times New Roman"/>
                <w:b/>
                <w:sz w:val="18"/>
              </w:rPr>
              <w:t>Topic Accuracy</w:t>
            </w:r>
          </w:p>
        </w:tc>
        <w:tc>
          <w:tcPr>
            <w:tcW w:w="1360" w:type="dxa"/>
            <w:shd w:val="clear" w:color="auto" w:fill="D9EAF7"/>
            <w:tcMar>
              <w:top w:w="70" w:type="dxa"/>
              <w:left w:w="75" w:type="dxa"/>
              <w:bottom w:w="70" w:type="dxa"/>
              <w:right w:w="75" w:type="dxa"/>
            </w:tcMar>
            <w:vAlign w:val="center"/>
          </w:tcPr>
          <w:p w14:paraId="0DEA348D" w14:textId="77777777" w:rsidR="00E73EC8" w:rsidRPr="000D480F" w:rsidRDefault="00000000">
            <w:pPr>
              <w:spacing w:after="0" w:line="240" w:lineRule="auto"/>
              <w:ind w:firstLine="0"/>
              <w:jc w:val="center"/>
              <w:rPr>
                <w:rFonts w:cs="Times New Roman"/>
              </w:rPr>
            </w:pPr>
            <w:r w:rsidRPr="000D480F">
              <w:rPr>
                <w:rFonts w:cs="Times New Roman"/>
                <w:b/>
                <w:sz w:val="18"/>
              </w:rPr>
              <w:t>Topic Macro-F1</w:t>
            </w:r>
          </w:p>
        </w:tc>
        <w:tc>
          <w:tcPr>
            <w:tcW w:w="1133" w:type="dxa"/>
            <w:shd w:val="clear" w:color="auto" w:fill="D9EAF7"/>
            <w:tcMar>
              <w:top w:w="70" w:type="dxa"/>
              <w:left w:w="75" w:type="dxa"/>
              <w:bottom w:w="70" w:type="dxa"/>
              <w:right w:w="75" w:type="dxa"/>
            </w:tcMar>
            <w:vAlign w:val="center"/>
          </w:tcPr>
          <w:p w14:paraId="6CEEC7FB" w14:textId="77777777" w:rsidR="00E73EC8" w:rsidRPr="000D480F" w:rsidRDefault="00000000">
            <w:pPr>
              <w:spacing w:after="0" w:line="240" w:lineRule="auto"/>
              <w:ind w:firstLine="0"/>
              <w:jc w:val="center"/>
              <w:rPr>
                <w:rFonts w:cs="Times New Roman"/>
              </w:rPr>
            </w:pPr>
            <w:r w:rsidRPr="000D480F">
              <w:rPr>
                <w:rFonts w:cs="Times New Roman"/>
                <w:b/>
                <w:sz w:val="18"/>
              </w:rPr>
              <w:t>Joint Macro-F1</w:t>
            </w:r>
          </w:p>
        </w:tc>
      </w:tr>
      <w:tr w:rsidR="00E73EC8" w:rsidRPr="000D480F" w14:paraId="1F6F9437" w14:textId="77777777">
        <w:trPr>
          <w:cantSplit/>
          <w:jc w:val="center"/>
        </w:trPr>
        <w:tc>
          <w:tcPr>
            <w:tcW w:w="2040" w:type="dxa"/>
            <w:tcMar>
              <w:top w:w="70" w:type="dxa"/>
              <w:left w:w="75" w:type="dxa"/>
              <w:bottom w:w="70" w:type="dxa"/>
              <w:right w:w="75" w:type="dxa"/>
            </w:tcMar>
            <w:vAlign w:val="center"/>
          </w:tcPr>
          <w:p w14:paraId="48491A43" w14:textId="77777777" w:rsidR="00E73EC8" w:rsidRPr="000D480F" w:rsidRDefault="00000000">
            <w:pPr>
              <w:spacing w:after="0" w:line="240" w:lineRule="auto"/>
              <w:ind w:firstLine="0"/>
              <w:jc w:val="center"/>
              <w:rPr>
                <w:rFonts w:cs="Times New Roman"/>
              </w:rPr>
            </w:pPr>
            <w:r w:rsidRPr="000D480F">
              <w:rPr>
                <w:rFonts w:cs="Times New Roman"/>
                <w:sz w:val="18"/>
              </w:rPr>
              <w:t>PhoBERT Multi-task</w:t>
            </w:r>
          </w:p>
        </w:tc>
        <w:tc>
          <w:tcPr>
            <w:tcW w:w="1360" w:type="dxa"/>
            <w:tcMar>
              <w:top w:w="70" w:type="dxa"/>
              <w:left w:w="75" w:type="dxa"/>
              <w:bottom w:w="70" w:type="dxa"/>
              <w:right w:w="75" w:type="dxa"/>
            </w:tcMar>
            <w:vAlign w:val="center"/>
          </w:tcPr>
          <w:p w14:paraId="37815834" w14:textId="77777777" w:rsidR="00E73EC8" w:rsidRPr="000D480F" w:rsidRDefault="00000000">
            <w:pPr>
              <w:spacing w:after="0" w:line="240" w:lineRule="auto"/>
              <w:ind w:firstLine="0"/>
              <w:jc w:val="center"/>
              <w:rPr>
                <w:rFonts w:cs="Times New Roman"/>
              </w:rPr>
            </w:pPr>
            <w:r w:rsidRPr="000D480F">
              <w:rPr>
                <w:rFonts w:cs="Times New Roman"/>
                <w:sz w:val="18"/>
              </w:rPr>
              <w:t>0,9375</w:t>
            </w:r>
          </w:p>
        </w:tc>
        <w:tc>
          <w:tcPr>
            <w:tcW w:w="1417" w:type="dxa"/>
            <w:tcMar>
              <w:top w:w="70" w:type="dxa"/>
              <w:left w:w="75" w:type="dxa"/>
              <w:bottom w:w="70" w:type="dxa"/>
              <w:right w:w="75" w:type="dxa"/>
            </w:tcMar>
            <w:vAlign w:val="center"/>
          </w:tcPr>
          <w:p w14:paraId="782190E3" w14:textId="77777777" w:rsidR="00E73EC8" w:rsidRPr="000D480F" w:rsidRDefault="00000000">
            <w:pPr>
              <w:spacing w:after="0" w:line="240" w:lineRule="auto"/>
              <w:ind w:firstLine="0"/>
              <w:jc w:val="center"/>
              <w:rPr>
                <w:rFonts w:cs="Times New Roman"/>
              </w:rPr>
            </w:pPr>
            <w:r w:rsidRPr="000D480F">
              <w:rPr>
                <w:rFonts w:cs="Times New Roman"/>
                <w:sz w:val="18"/>
              </w:rPr>
              <w:t>0,8377</w:t>
            </w:r>
          </w:p>
        </w:tc>
        <w:tc>
          <w:tcPr>
            <w:tcW w:w="1360" w:type="dxa"/>
            <w:tcMar>
              <w:top w:w="70" w:type="dxa"/>
              <w:left w:w="75" w:type="dxa"/>
              <w:bottom w:w="70" w:type="dxa"/>
              <w:right w:w="75" w:type="dxa"/>
            </w:tcMar>
            <w:vAlign w:val="center"/>
          </w:tcPr>
          <w:p w14:paraId="3AC0580A" w14:textId="77777777" w:rsidR="00E73EC8" w:rsidRPr="000D480F" w:rsidRDefault="00000000">
            <w:pPr>
              <w:spacing w:after="0" w:line="240" w:lineRule="auto"/>
              <w:ind w:firstLine="0"/>
              <w:jc w:val="center"/>
              <w:rPr>
                <w:rFonts w:cs="Times New Roman"/>
              </w:rPr>
            </w:pPr>
            <w:r w:rsidRPr="000D480F">
              <w:rPr>
                <w:rFonts w:cs="Times New Roman"/>
                <w:sz w:val="18"/>
              </w:rPr>
              <w:t>0,8834</w:t>
            </w:r>
          </w:p>
        </w:tc>
        <w:tc>
          <w:tcPr>
            <w:tcW w:w="1360" w:type="dxa"/>
            <w:tcMar>
              <w:top w:w="70" w:type="dxa"/>
              <w:left w:w="75" w:type="dxa"/>
              <w:bottom w:w="70" w:type="dxa"/>
              <w:right w:w="75" w:type="dxa"/>
            </w:tcMar>
            <w:vAlign w:val="center"/>
          </w:tcPr>
          <w:p w14:paraId="7FFE4FF8" w14:textId="77777777" w:rsidR="00E73EC8" w:rsidRPr="000D480F" w:rsidRDefault="00000000">
            <w:pPr>
              <w:spacing w:after="0" w:line="240" w:lineRule="auto"/>
              <w:ind w:firstLine="0"/>
              <w:jc w:val="center"/>
              <w:rPr>
                <w:rFonts w:cs="Times New Roman"/>
              </w:rPr>
            </w:pPr>
            <w:r w:rsidRPr="000D480F">
              <w:rPr>
                <w:rFonts w:cs="Times New Roman"/>
                <w:sz w:val="18"/>
              </w:rPr>
              <w:t>0,8023</w:t>
            </w:r>
          </w:p>
        </w:tc>
        <w:tc>
          <w:tcPr>
            <w:tcW w:w="1133" w:type="dxa"/>
            <w:tcMar>
              <w:top w:w="70" w:type="dxa"/>
              <w:left w:w="75" w:type="dxa"/>
              <w:bottom w:w="70" w:type="dxa"/>
              <w:right w:w="75" w:type="dxa"/>
            </w:tcMar>
            <w:vAlign w:val="center"/>
          </w:tcPr>
          <w:p w14:paraId="5A4EE337" w14:textId="77777777" w:rsidR="00E73EC8" w:rsidRPr="000D480F" w:rsidRDefault="00000000">
            <w:pPr>
              <w:spacing w:after="0" w:line="240" w:lineRule="auto"/>
              <w:ind w:firstLine="0"/>
              <w:jc w:val="center"/>
              <w:rPr>
                <w:rFonts w:cs="Times New Roman"/>
              </w:rPr>
            </w:pPr>
            <w:r w:rsidRPr="000D480F">
              <w:rPr>
                <w:rFonts w:cs="Times New Roman"/>
                <w:sz w:val="18"/>
              </w:rPr>
              <w:t>0,8200</w:t>
            </w:r>
          </w:p>
        </w:tc>
      </w:tr>
      <w:tr w:rsidR="00E73EC8" w:rsidRPr="000D480F" w14:paraId="029814D7" w14:textId="77777777">
        <w:trPr>
          <w:cantSplit/>
          <w:jc w:val="center"/>
        </w:trPr>
        <w:tc>
          <w:tcPr>
            <w:tcW w:w="2040" w:type="dxa"/>
            <w:tcMar>
              <w:top w:w="70" w:type="dxa"/>
              <w:left w:w="75" w:type="dxa"/>
              <w:bottom w:w="70" w:type="dxa"/>
              <w:right w:w="75" w:type="dxa"/>
            </w:tcMar>
            <w:vAlign w:val="center"/>
          </w:tcPr>
          <w:p w14:paraId="1695D6A7" w14:textId="77777777" w:rsidR="00E73EC8" w:rsidRPr="000D480F" w:rsidRDefault="00000000">
            <w:pPr>
              <w:spacing w:after="0" w:line="240" w:lineRule="auto"/>
              <w:ind w:firstLine="0"/>
              <w:jc w:val="center"/>
              <w:rPr>
                <w:rFonts w:cs="Times New Roman"/>
              </w:rPr>
            </w:pPr>
            <w:r w:rsidRPr="000D480F">
              <w:rPr>
                <w:rFonts w:cs="Times New Roman"/>
                <w:sz w:val="18"/>
              </w:rPr>
              <w:t>LSTM Multi-task</w:t>
            </w:r>
          </w:p>
        </w:tc>
        <w:tc>
          <w:tcPr>
            <w:tcW w:w="1360" w:type="dxa"/>
            <w:tcMar>
              <w:top w:w="70" w:type="dxa"/>
              <w:left w:w="75" w:type="dxa"/>
              <w:bottom w:w="70" w:type="dxa"/>
              <w:right w:w="75" w:type="dxa"/>
            </w:tcMar>
            <w:vAlign w:val="center"/>
          </w:tcPr>
          <w:p w14:paraId="0D5881E3" w14:textId="77777777" w:rsidR="00E73EC8" w:rsidRPr="000D480F" w:rsidRDefault="00000000">
            <w:pPr>
              <w:spacing w:after="0" w:line="240" w:lineRule="auto"/>
              <w:ind w:firstLine="0"/>
              <w:jc w:val="center"/>
              <w:rPr>
                <w:rFonts w:cs="Times New Roman"/>
              </w:rPr>
            </w:pPr>
            <w:r w:rsidRPr="000D480F">
              <w:rPr>
                <w:rFonts w:cs="Times New Roman"/>
                <w:sz w:val="18"/>
              </w:rPr>
              <w:t>0,8888</w:t>
            </w:r>
          </w:p>
        </w:tc>
        <w:tc>
          <w:tcPr>
            <w:tcW w:w="1417" w:type="dxa"/>
            <w:tcMar>
              <w:top w:w="70" w:type="dxa"/>
              <w:left w:w="75" w:type="dxa"/>
              <w:bottom w:w="70" w:type="dxa"/>
              <w:right w:w="75" w:type="dxa"/>
            </w:tcMar>
            <w:vAlign w:val="center"/>
          </w:tcPr>
          <w:p w14:paraId="177BA44E" w14:textId="77777777" w:rsidR="00E73EC8" w:rsidRPr="000D480F" w:rsidRDefault="00000000">
            <w:pPr>
              <w:spacing w:after="0" w:line="240" w:lineRule="auto"/>
              <w:ind w:firstLine="0"/>
              <w:jc w:val="center"/>
              <w:rPr>
                <w:rFonts w:cs="Times New Roman"/>
              </w:rPr>
            </w:pPr>
            <w:r w:rsidRPr="000D480F">
              <w:rPr>
                <w:rFonts w:cs="Times New Roman"/>
                <w:sz w:val="18"/>
              </w:rPr>
              <w:t>0,7509</w:t>
            </w:r>
          </w:p>
        </w:tc>
        <w:tc>
          <w:tcPr>
            <w:tcW w:w="1360" w:type="dxa"/>
            <w:tcMar>
              <w:top w:w="70" w:type="dxa"/>
              <w:left w:w="75" w:type="dxa"/>
              <w:bottom w:w="70" w:type="dxa"/>
              <w:right w:w="75" w:type="dxa"/>
            </w:tcMar>
            <w:vAlign w:val="center"/>
          </w:tcPr>
          <w:p w14:paraId="7D5AF8B5" w14:textId="77777777" w:rsidR="00E73EC8" w:rsidRPr="000D480F" w:rsidRDefault="00000000">
            <w:pPr>
              <w:spacing w:after="0" w:line="240" w:lineRule="auto"/>
              <w:ind w:firstLine="0"/>
              <w:jc w:val="center"/>
              <w:rPr>
                <w:rFonts w:cs="Times New Roman"/>
              </w:rPr>
            </w:pPr>
            <w:r w:rsidRPr="000D480F">
              <w:rPr>
                <w:rFonts w:cs="Times New Roman"/>
                <w:sz w:val="18"/>
              </w:rPr>
              <w:t>0,8389</w:t>
            </w:r>
          </w:p>
        </w:tc>
        <w:tc>
          <w:tcPr>
            <w:tcW w:w="1360" w:type="dxa"/>
            <w:tcMar>
              <w:top w:w="70" w:type="dxa"/>
              <w:left w:w="75" w:type="dxa"/>
              <w:bottom w:w="70" w:type="dxa"/>
              <w:right w:w="75" w:type="dxa"/>
            </w:tcMar>
            <w:vAlign w:val="center"/>
          </w:tcPr>
          <w:p w14:paraId="260436AF" w14:textId="77777777" w:rsidR="00E73EC8" w:rsidRPr="000D480F" w:rsidRDefault="00000000">
            <w:pPr>
              <w:spacing w:after="0" w:line="240" w:lineRule="auto"/>
              <w:ind w:firstLine="0"/>
              <w:jc w:val="center"/>
              <w:rPr>
                <w:rFonts w:cs="Times New Roman"/>
              </w:rPr>
            </w:pPr>
            <w:r w:rsidRPr="000D480F">
              <w:rPr>
                <w:rFonts w:cs="Times New Roman"/>
                <w:sz w:val="18"/>
              </w:rPr>
              <w:t>0,7358</w:t>
            </w:r>
          </w:p>
        </w:tc>
        <w:tc>
          <w:tcPr>
            <w:tcW w:w="1133" w:type="dxa"/>
            <w:tcMar>
              <w:top w:w="70" w:type="dxa"/>
              <w:left w:w="75" w:type="dxa"/>
              <w:bottom w:w="70" w:type="dxa"/>
              <w:right w:w="75" w:type="dxa"/>
            </w:tcMar>
            <w:vAlign w:val="center"/>
          </w:tcPr>
          <w:p w14:paraId="0AB2A607" w14:textId="77777777" w:rsidR="00E73EC8" w:rsidRPr="000D480F" w:rsidRDefault="00000000">
            <w:pPr>
              <w:spacing w:after="0" w:line="240" w:lineRule="auto"/>
              <w:ind w:firstLine="0"/>
              <w:jc w:val="center"/>
              <w:rPr>
                <w:rFonts w:cs="Times New Roman"/>
              </w:rPr>
            </w:pPr>
            <w:r w:rsidRPr="000D480F">
              <w:rPr>
                <w:rFonts w:cs="Times New Roman"/>
                <w:sz w:val="18"/>
              </w:rPr>
              <w:t>0,7433</w:t>
            </w:r>
          </w:p>
        </w:tc>
      </w:tr>
    </w:tbl>
    <w:p w14:paraId="1F643BB9" w14:textId="77777777" w:rsidR="00E73EC8" w:rsidRPr="000D480F" w:rsidRDefault="00E73EC8">
      <w:pPr>
        <w:spacing w:after="0"/>
        <w:jc w:val="both"/>
        <w:rPr>
          <w:rFonts w:cs="Times New Roman"/>
        </w:rPr>
      </w:pPr>
    </w:p>
    <w:p w14:paraId="6353E3DA" w14:textId="77777777" w:rsidR="00E73EC8" w:rsidRPr="000D480F" w:rsidRDefault="00000000">
      <w:pPr>
        <w:spacing w:after="40"/>
        <w:ind w:firstLine="0"/>
        <w:jc w:val="center"/>
        <w:rPr>
          <w:rFonts w:cs="Times New Roman"/>
        </w:rPr>
      </w:pPr>
      <w:r w:rsidRPr="000D480F">
        <w:rPr>
          <w:rFonts w:cs="Times New Roman"/>
          <w:noProof/>
        </w:rPr>
        <w:drawing>
          <wp:inline distT="0" distB="0" distL="0" distR="0" wp14:anchorId="72266346" wp14:editId="45BB6A24">
            <wp:extent cx="4860000" cy="2678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3_out04.png"/>
                    <pic:cNvPicPr/>
                  </pic:nvPicPr>
                  <pic:blipFill>
                    <a:blip r:embed="rId21"/>
                    <a:stretch>
                      <a:fillRect/>
                    </a:stretch>
                  </pic:blipFill>
                  <pic:spPr>
                    <a:xfrm>
                      <a:off x="0" y="0"/>
                      <a:ext cx="4860000" cy="2678740"/>
                    </a:xfrm>
                    <a:prstGeom prst="rect">
                      <a:avLst/>
                    </a:prstGeom>
                  </pic:spPr>
                </pic:pic>
              </a:graphicData>
            </a:graphic>
          </wp:inline>
        </w:drawing>
      </w:r>
    </w:p>
    <w:p w14:paraId="24590328" w14:textId="77777777" w:rsidR="00E73EC8" w:rsidRPr="000D480F" w:rsidRDefault="00000000">
      <w:pPr>
        <w:pStyle w:val="FigureCaption"/>
        <w:jc w:val="center"/>
        <w:rPr>
          <w:rFonts w:cs="Times New Roman"/>
        </w:rPr>
      </w:pPr>
      <w:bookmarkStart w:id="64" w:name="_Toc237473818"/>
      <w:r w:rsidRPr="000D480F">
        <w:rPr>
          <w:rFonts w:cs="Times New Roman"/>
          <w:i/>
        </w:rPr>
        <w:t>Hình 3.9. So sánh Macro-F1 của PhoBERT và LSTM trên UIT-VSFC</w:t>
      </w:r>
      <w:bookmarkEnd w:id="64"/>
    </w:p>
    <w:p w14:paraId="05DACAA9" w14:textId="77777777" w:rsidR="00E73EC8" w:rsidRPr="000D480F" w:rsidRDefault="00000000">
      <w:pPr>
        <w:ind w:firstLine="0"/>
        <w:jc w:val="center"/>
        <w:rPr>
          <w:rFonts w:cs="Times New Roman"/>
        </w:rPr>
      </w:pPr>
      <w:r w:rsidRPr="000D480F">
        <w:rPr>
          <w:rFonts w:cs="Times New Roman"/>
          <w:i/>
          <w:sz w:val="20"/>
        </w:rPr>
        <w:t>Nguồn: tổng hợp từ code và output đã lưu trong notebook.</w:t>
      </w:r>
    </w:p>
    <w:p w14:paraId="359D608E" w14:textId="77777777" w:rsidR="00E73EC8" w:rsidRPr="000D480F" w:rsidRDefault="00000000">
      <w:pPr>
        <w:jc w:val="both"/>
        <w:rPr>
          <w:rFonts w:cs="Times New Roman"/>
        </w:rPr>
      </w:pPr>
      <w:r w:rsidRPr="000D480F">
        <w:rPr>
          <w:rFonts w:cs="Times New Roman"/>
        </w:rPr>
        <w:t>PhoBERT vượt LSTM 4,87 điểm phần trăm về Sentiment Accuracy, 8,68 điểm về Sentiment Macro-F1, 4,45 điểm về Topic Accuracy, 6,65 điểm về Topic Macro-F1 và 7,67 điểm về Joint Macro-F1. Khoảng cách Macro-F1 lớn hơn khoảng cách Accuracy cho thấy lợi thế của PhoBERT đặc biệt quan trọng ở các lớp khó/thiểu số, không chỉ ở các lớp lớn.</w:t>
      </w:r>
    </w:p>
    <w:p w14:paraId="718DF309" w14:textId="77777777" w:rsidR="00E73EC8" w:rsidRPr="000D480F" w:rsidRDefault="00000000">
      <w:pPr>
        <w:pStyle w:val="TableCaption"/>
        <w:jc w:val="center"/>
        <w:rPr>
          <w:rFonts w:cs="Times New Roman"/>
        </w:rPr>
      </w:pPr>
      <w:bookmarkStart w:id="65" w:name="_Toc237473837"/>
      <w:r w:rsidRPr="000D480F">
        <w:rPr>
          <w:rFonts w:cs="Times New Roman"/>
          <w:b/>
        </w:rPr>
        <w:t>Bảng 3.12. Bảng mở rộng gồm baseline</w:t>
      </w:r>
      <w:bookmarkEnd w:id="65"/>
    </w:p>
    <w:tbl>
      <w:tblPr>
        <w:tblStyle w:val="TableGrid"/>
        <w:tblW w:w="0" w:type="auto"/>
        <w:jc w:val="center"/>
        <w:tblLayout w:type="fixed"/>
        <w:tblLook w:val="04A0" w:firstRow="1" w:lastRow="0" w:firstColumn="1" w:lastColumn="0" w:noHBand="0" w:noVBand="1"/>
      </w:tblPr>
      <w:tblGrid>
        <w:gridCol w:w="2040"/>
        <w:gridCol w:w="1927"/>
        <w:gridCol w:w="1530"/>
        <w:gridCol w:w="1587"/>
        <w:gridCol w:w="1587"/>
      </w:tblGrid>
      <w:tr w:rsidR="00E73EC8" w:rsidRPr="000D480F" w14:paraId="7E789D3F" w14:textId="77777777">
        <w:trPr>
          <w:cantSplit/>
          <w:jc w:val="center"/>
        </w:trPr>
        <w:tc>
          <w:tcPr>
            <w:tcW w:w="2040" w:type="dxa"/>
            <w:shd w:val="clear" w:color="auto" w:fill="D9EAF7"/>
            <w:tcMar>
              <w:top w:w="70" w:type="dxa"/>
              <w:left w:w="75" w:type="dxa"/>
              <w:bottom w:w="70" w:type="dxa"/>
              <w:right w:w="75" w:type="dxa"/>
            </w:tcMar>
            <w:vAlign w:val="center"/>
          </w:tcPr>
          <w:p w14:paraId="6DB19D19" w14:textId="77777777" w:rsidR="00E73EC8" w:rsidRPr="000D480F" w:rsidRDefault="00000000">
            <w:pPr>
              <w:spacing w:after="0" w:line="240" w:lineRule="auto"/>
              <w:ind w:firstLine="0"/>
              <w:jc w:val="center"/>
              <w:rPr>
                <w:rFonts w:cs="Times New Roman"/>
              </w:rPr>
            </w:pPr>
            <w:r w:rsidRPr="000D480F">
              <w:rPr>
                <w:rFonts w:cs="Times New Roman"/>
                <w:b/>
                <w:sz w:val="19"/>
              </w:rPr>
              <w:t>Model</w:t>
            </w:r>
          </w:p>
        </w:tc>
        <w:tc>
          <w:tcPr>
            <w:tcW w:w="1927" w:type="dxa"/>
            <w:shd w:val="clear" w:color="auto" w:fill="D9EAF7"/>
            <w:tcMar>
              <w:top w:w="70" w:type="dxa"/>
              <w:left w:w="75" w:type="dxa"/>
              <w:bottom w:w="70" w:type="dxa"/>
              <w:right w:w="75" w:type="dxa"/>
            </w:tcMar>
            <w:vAlign w:val="center"/>
          </w:tcPr>
          <w:p w14:paraId="51E4B999" w14:textId="77777777" w:rsidR="00E73EC8" w:rsidRPr="000D480F" w:rsidRDefault="00000000">
            <w:pPr>
              <w:spacing w:after="0" w:line="240" w:lineRule="auto"/>
              <w:ind w:firstLine="0"/>
              <w:jc w:val="center"/>
              <w:rPr>
                <w:rFonts w:cs="Times New Roman"/>
              </w:rPr>
            </w:pPr>
            <w:r w:rsidRPr="000D480F">
              <w:rPr>
                <w:rFonts w:cs="Times New Roman"/>
                <w:b/>
                <w:sz w:val="19"/>
              </w:rPr>
              <w:t>Task</w:t>
            </w:r>
          </w:p>
        </w:tc>
        <w:tc>
          <w:tcPr>
            <w:tcW w:w="1530" w:type="dxa"/>
            <w:shd w:val="clear" w:color="auto" w:fill="D9EAF7"/>
            <w:tcMar>
              <w:top w:w="70" w:type="dxa"/>
              <w:left w:w="75" w:type="dxa"/>
              <w:bottom w:w="70" w:type="dxa"/>
              <w:right w:w="75" w:type="dxa"/>
            </w:tcMar>
            <w:vAlign w:val="center"/>
          </w:tcPr>
          <w:p w14:paraId="4EB1039D" w14:textId="77777777" w:rsidR="00E73EC8" w:rsidRPr="000D480F" w:rsidRDefault="00000000">
            <w:pPr>
              <w:spacing w:after="0" w:line="240" w:lineRule="auto"/>
              <w:ind w:firstLine="0"/>
              <w:jc w:val="center"/>
              <w:rPr>
                <w:rFonts w:cs="Times New Roman"/>
              </w:rPr>
            </w:pPr>
            <w:r w:rsidRPr="000D480F">
              <w:rPr>
                <w:rFonts w:cs="Times New Roman"/>
                <w:b/>
                <w:sz w:val="19"/>
              </w:rPr>
              <w:t>Accuracy</w:t>
            </w:r>
          </w:p>
        </w:tc>
        <w:tc>
          <w:tcPr>
            <w:tcW w:w="1587" w:type="dxa"/>
            <w:shd w:val="clear" w:color="auto" w:fill="D9EAF7"/>
            <w:tcMar>
              <w:top w:w="70" w:type="dxa"/>
              <w:left w:w="75" w:type="dxa"/>
              <w:bottom w:w="70" w:type="dxa"/>
              <w:right w:w="75" w:type="dxa"/>
            </w:tcMar>
            <w:vAlign w:val="center"/>
          </w:tcPr>
          <w:p w14:paraId="77E4807D" w14:textId="77777777" w:rsidR="00E73EC8" w:rsidRPr="000D480F" w:rsidRDefault="00000000">
            <w:pPr>
              <w:spacing w:after="0" w:line="240" w:lineRule="auto"/>
              <w:ind w:firstLine="0"/>
              <w:jc w:val="center"/>
              <w:rPr>
                <w:rFonts w:cs="Times New Roman"/>
              </w:rPr>
            </w:pPr>
            <w:r w:rsidRPr="000D480F">
              <w:rPr>
                <w:rFonts w:cs="Times New Roman"/>
                <w:b/>
                <w:sz w:val="19"/>
              </w:rPr>
              <w:t>Macro-F1</w:t>
            </w:r>
          </w:p>
        </w:tc>
        <w:tc>
          <w:tcPr>
            <w:tcW w:w="1587" w:type="dxa"/>
            <w:shd w:val="clear" w:color="auto" w:fill="D9EAF7"/>
            <w:tcMar>
              <w:top w:w="70" w:type="dxa"/>
              <w:left w:w="75" w:type="dxa"/>
              <w:bottom w:w="70" w:type="dxa"/>
              <w:right w:w="75" w:type="dxa"/>
            </w:tcMar>
            <w:vAlign w:val="center"/>
          </w:tcPr>
          <w:p w14:paraId="14222F2D" w14:textId="77777777" w:rsidR="00E73EC8" w:rsidRPr="000D480F" w:rsidRDefault="00000000">
            <w:pPr>
              <w:spacing w:after="0" w:line="240" w:lineRule="auto"/>
              <w:ind w:firstLine="0"/>
              <w:jc w:val="center"/>
              <w:rPr>
                <w:rFonts w:cs="Times New Roman"/>
              </w:rPr>
            </w:pPr>
            <w:r w:rsidRPr="000D480F">
              <w:rPr>
                <w:rFonts w:cs="Times New Roman"/>
                <w:b/>
                <w:sz w:val="19"/>
              </w:rPr>
              <w:t>Weighted-F1</w:t>
            </w:r>
          </w:p>
        </w:tc>
      </w:tr>
      <w:tr w:rsidR="00E73EC8" w:rsidRPr="000D480F" w14:paraId="56DB7368" w14:textId="77777777">
        <w:trPr>
          <w:cantSplit/>
          <w:jc w:val="center"/>
        </w:trPr>
        <w:tc>
          <w:tcPr>
            <w:tcW w:w="2040" w:type="dxa"/>
            <w:tcMar>
              <w:top w:w="70" w:type="dxa"/>
              <w:left w:w="75" w:type="dxa"/>
              <w:bottom w:w="70" w:type="dxa"/>
              <w:right w:w="75" w:type="dxa"/>
            </w:tcMar>
            <w:vAlign w:val="center"/>
          </w:tcPr>
          <w:p w14:paraId="74357A29" w14:textId="77777777" w:rsidR="00E73EC8" w:rsidRPr="000D480F" w:rsidRDefault="00000000">
            <w:pPr>
              <w:spacing w:after="0" w:line="240" w:lineRule="auto"/>
              <w:ind w:firstLine="0"/>
              <w:jc w:val="center"/>
              <w:rPr>
                <w:rFonts w:cs="Times New Roman"/>
              </w:rPr>
            </w:pPr>
            <w:r w:rsidRPr="000D480F">
              <w:rPr>
                <w:rFonts w:cs="Times New Roman"/>
                <w:sz w:val="19"/>
              </w:rPr>
              <w:t>PhoBERT Multi-task</w:t>
            </w:r>
          </w:p>
        </w:tc>
        <w:tc>
          <w:tcPr>
            <w:tcW w:w="1927" w:type="dxa"/>
            <w:tcMar>
              <w:top w:w="70" w:type="dxa"/>
              <w:left w:w="75" w:type="dxa"/>
              <w:bottom w:w="70" w:type="dxa"/>
              <w:right w:w="75" w:type="dxa"/>
            </w:tcMar>
            <w:vAlign w:val="center"/>
          </w:tcPr>
          <w:p w14:paraId="429C75E6" w14:textId="77777777" w:rsidR="00E73EC8" w:rsidRPr="000D480F" w:rsidRDefault="00000000">
            <w:pPr>
              <w:spacing w:after="0" w:line="240" w:lineRule="auto"/>
              <w:ind w:firstLine="0"/>
              <w:jc w:val="center"/>
              <w:rPr>
                <w:rFonts w:cs="Times New Roman"/>
              </w:rPr>
            </w:pPr>
            <w:r w:rsidRPr="000D480F">
              <w:rPr>
                <w:rFonts w:cs="Times New Roman"/>
                <w:sz w:val="19"/>
              </w:rPr>
              <w:t>Sentiment</w:t>
            </w:r>
          </w:p>
        </w:tc>
        <w:tc>
          <w:tcPr>
            <w:tcW w:w="1530" w:type="dxa"/>
            <w:tcMar>
              <w:top w:w="70" w:type="dxa"/>
              <w:left w:w="75" w:type="dxa"/>
              <w:bottom w:w="70" w:type="dxa"/>
              <w:right w:w="75" w:type="dxa"/>
            </w:tcMar>
            <w:vAlign w:val="center"/>
          </w:tcPr>
          <w:p w14:paraId="0763CDE7" w14:textId="77777777" w:rsidR="00E73EC8" w:rsidRPr="000D480F" w:rsidRDefault="00000000">
            <w:pPr>
              <w:spacing w:after="0" w:line="240" w:lineRule="auto"/>
              <w:ind w:firstLine="0"/>
              <w:jc w:val="center"/>
              <w:rPr>
                <w:rFonts w:cs="Times New Roman"/>
              </w:rPr>
            </w:pPr>
            <w:r w:rsidRPr="000D480F">
              <w:rPr>
                <w:rFonts w:cs="Times New Roman"/>
                <w:sz w:val="19"/>
              </w:rPr>
              <w:t>0,9375</w:t>
            </w:r>
          </w:p>
        </w:tc>
        <w:tc>
          <w:tcPr>
            <w:tcW w:w="1587" w:type="dxa"/>
            <w:tcMar>
              <w:top w:w="70" w:type="dxa"/>
              <w:left w:w="75" w:type="dxa"/>
              <w:bottom w:w="70" w:type="dxa"/>
              <w:right w:w="75" w:type="dxa"/>
            </w:tcMar>
            <w:vAlign w:val="center"/>
          </w:tcPr>
          <w:p w14:paraId="1ADEC620" w14:textId="77777777" w:rsidR="00E73EC8" w:rsidRPr="000D480F" w:rsidRDefault="00000000">
            <w:pPr>
              <w:spacing w:after="0" w:line="240" w:lineRule="auto"/>
              <w:ind w:firstLine="0"/>
              <w:jc w:val="center"/>
              <w:rPr>
                <w:rFonts w:cs="Times New Roman"/>
              </w:rPr>
            </w:pPr>
            <w:r w:rsidRPr="000D480F">
              <w:rPr>
                <w:rFonts w:cs="Times New Roman"/>
                <w:sz w:val="19"/>
              </w:rPr>
              <w:t>0,8377</w:t>
            </w:r>
          </w:p>
        </w:tc>
        <w:tc>
          <w:tcPr>
            <w:tcW w:w="1587" w:type="dxa"/>
            <w:tcMar>
              <w:top w:w="70" w:type="dxa"/>
              <w:left w:w="75" w:type="dxa"/>
              <w:bottom w:w="70" w:type="dxa"/>
              <w:right w:w="75" w:type="dxa"/>
            </w:tcMar>
            <w:vAlign w:val="center"/>
          </w:tcPr>
          <w:p w14:paraId="6F637DBB" w14:textId="77777777" w:rsidR="00E73EC8" w:rsidRPr="000D480F" w:rsidRDefault="00000000">
            <w:pPr>
              <w:spacing w:after="0" w:line="240" w:lineRule="auto"/>
              <w:ind w:firstLine="0"/>
              <w:jc w:val="center"/>
              <w:rPr>
                <w:rFonts w:cs="Times New Roman"/>
              </w:rPr>
            </w:pPr>
            <w:r w:rsidRPr="000D480F">
              <w:rPr>
                <w:rFonts w:cs="Times New Roman"/>
                <w:sz w:val="19"/>
              </w:rPr>
              <w:t>0,9368</w:t>
            </w:r>
          </w:p>
        </w:tc>
      </w:tr>
      <w:tr w:rsidR="00E73EC8" w:rsidRPr="000D480F" w14:paraId="7A5B1B77" w14:textId="77777777">
        <w:trPr>
          <w:cantSplit/>
          <w:jc w:val="center"/>
        </w:trPr>
        <w:tc>
          <w:tcPr>
            <w:tcW w:w="2040" w:type="dxa"/>
            <w:tcMar>
              <w:top w:w="70" w:type="dxa"/>
              <w:left w:w="75" w:type="dxa"/>
              <w:bottom w:w="70" w:type="dxa"/>
              <w:right w:w="75" w:type="dxa"/>
            </w:tcMar>
            <w:vAlign w:val="center"/>
          </w:tcPr>
          <w:p w14:paraId="3BE73C04" w14:textId="77777777" w:rsidR="00E73EC8" w:rsidRPr="000D480F" w:rsidRDefault="00000000">
            <w:pPr>
              <w:spacing w:after="0" w:line="240" w:lineRule="auto"/>
              <w:ind w:firstLine="0"/>
              <w:jc w:val="center"/>
              <w:rPr>
                <w:rFonts w:cs="Times New Roman"/>
              </w:rPr>
            </w:pPr>
            <w:r w:rsidRPr="000D480F">
              <w:rPr>
                <w:rFonts w:cs="Times New Roman"/>
                <w:sz w:val="19"/>
              </w:rPr>
              <w:lastRenderedPageBreak/>
              <w:t>LSTM Multi-task</w:t>
            </w:r>
          </w:p>
        </w:tc>
        <w:tc>
          <w:tcPr>
            <w:tcW w:w="1927" w:type="dxa"/>
            <w:tcMar>
              <w:top w:w="70" w:type="dxa"/>
              <w:left w:w="75" w:type="dxa"/>
              <w:bottom w:w="70" w:type="dxa"/>
              <w:right w:w="75" w:type="dxa"/>
            </w:tcMar>
            <w:vAlign w:val="center"/>
          </w:tcPr>
          <w:p w14:paraId="30F63A20" w14:textId="77777777" w:rsidR="00E73EC8" w:rsidRPr="000D480F" w:rsidRDefault="00000000">
            <w:pPr>
              <w:spacing w:after="0" w:line="240" w:lineRule="auto"/>
              <w:ind w:firstLine="0"/>
              <w:jc w:val="center"/>
              <w:rPr>
                <w:rFonts w:cs="Times New Roman"/>
              </w:rPr>
            </w:pPr>
            <w:r w:rsidRPr="000D480F">
              <w:rPr>
                <w:rFonts w:cs="Times New Roman"/>
                <w:sz w:val="19"/>
              </w:rPr>
              <w:t>Sentiment</w:t>
            </w:r>
          </w:p>
        </w:tc>
        <w:tc>
          <w:tcPr>
            <w:tcW w:w="1530" w:type="dxa"/>
            <w:tcMar>
              <w:top w:w="70" w:type="dxa"/>
              <w:left w:w="75" w:type="dxa"/>
              <w:bottom w:w="70" w:type="dxa"/>
              <w:right w:w="75" w:type="dxa"/>
            </w:tcMar>
            <w:vAlign w:val="center"/>
          </w:tcPr>
          <w:p w14:paraId="71209AD7" w14:textId="77777777" w:rsidR="00E73EC8" w:rsidRPr="000D480F" w:rsidRDefault="00000000">
            <w:pPr>
              <w:spacing w:after="0" w:line="240" w:lineRule="auto"/>
              <w:ind w:firstLine="0"/>
              <w:jc w:val="center"/>
              <w:rPr>
                <w:rFonts w:cs="Times New Roman"/>
              </w:rPr>
            </w:pPr>
            <w:r w:rsidRPr="000D480F">
              <w:rPr>
                <w:rFonts w:cs="Times New Roman"/>
                <w:sz w:val="19"/>
              </w:rPr>
              <w:t>0,8888</w:t>
            </w:r>
          </w:p>
        </w:tc>
        <w:tc>
          <w:tcPr>
            <w:tcW w:w="1587" w:type="dxa"/>
            <w:tcMar>
              <w:top w:w="70" w:type="dxa"/>
              <w:left w:w="75" w:type="dxa"/>
              <w:bottom w:w="70" w:type="dxa"/>
              <w:right w:w="75" w:type="dxa"/>
            </w:tcMar>
            <w:vAlign w:val="center"/>
          </w:tcPr>
          <w:p w14:paraId="0AE1134F" w14:textId="77777777" w:rsidR="00E73EC8" w:rsidRPr="000D480F" w:rsidRDefault="00000000">
            <w:pPr>
              <w:spacing w:after="0" w:line="240" w:lineRule="auto"/>
              <w:ind w:firstLine="0"/>
              <w:jc w:val="center"/>
              <w:rPr>
                <w:rFonts w:cs="Times New Roman"/>
              </w:rPr>
            </w:pPr>
            <w:r w:rsidRPr="000D480F">
              <w:rPr>
                <w:rFonts w:cs="Times New Roman"/>
                <w:sz w:val="19"/>
              </w:rPr>
              <w:t>0,7509</w:t>
            </w:r>
          </w:p>
        </w:tc>
        <w:tc>
          <w:tcPr>
            <w:tcW w:w="1587" w:type="dxa"/>
            <w:tcMar>
              <w:top w:w="70" w:type="dxa"/>
              <w:left w:w="75" w:type="dxa"/>
              <w:bottom w:w="70" w:type="dxa"/>
              <w:right w:w="75" w:type="dxa"/>
            </w:tcMar>
            <w:vAlign w:val="center"/>
          </w:tcPr>
          <w:p w14:paraId="77AE7212" w14:textId="77777777" w:rsidR="00E73EC8" w:rsidRPr="000D480F" w:rsidRDefault="00000000">
            <w:pPr>
              <w:spacing w:after="0" w:line="240" w:lineRule="auto"/>
              <w:ind w:firstLine="0"/>
              <w:jc w:val="center"/>
              <w:rPr>
                <w:rFonts w:cs="Times New Roman"/>
              </w:rPr>
            </w:pPr>
            <w:r w:rsidRPr="000D480F">
              <w:rPr>
                <w:rFonts w:cs="Times New Roman"/>
                <w:sz w:val="19"/>
              </w:rPr>
              <w:t>0,8889</w:t>
            </w:r>
          </w:p>
        </w:tc>
      </w:tr>
      <w:tr w:rsidR="00E73EC8" w:rsidRPr="000D480F" w14:paraId="698F0D8A" w14:textId="77777777">
        <w:trPr>
          <w:cantSplit/>
          <w:jc w:val="center"/>
        </w:trPr>
        <w:tc>
          <w:tcPr>
            <w:tcW w:w="2040" w:type="dxa"/>
            <w:tcMar>
              <w:top w:w="70" w:type="dxa"/>
              <w:left w:w="75" w:type="dxa"/>
              <w:bottom w:w="70" w:type="dxa"/>
              <w:right w:w="75" w:type="dxa"/>
            </w:tcMar>
            <w:vAlign w:val="center"/>
          </w:tcPr>
          <w:p w14:paraId="1439990C" w14:textId="77777777" w:rsidR="00E73EC8" w:rsidRPr="000D480F" w:rsidRDefault="00000000">
            <w:pPr>
              <w:spacing w:after="0" w:line="240" w:lineRule="auto"/>
              <w:ind w:firstLine="0"/>
              <w:jc w:val="center"/>
              <w:rPr>
                <w:rFonts w:cs="Times New Roman"/>
              </w:rPr>
            </w:pPr>
            <w:r w:rsidRPr="000D480F">
              <w:rPr>
                <w:rFonts w:cs="Times New Roman"/>
                <w:sz w:val="19"/>
              </w:rPr>
              <w:t>TF-IDF + Logistic Regression</w:t>
            </w:r>
          </w:p>
        </w:tc>
        <w:tc>
          <w:tcPr>
            <w:tcW w:w="1927" w:type="dxa"/>
            <w:tcMar>
              <w:top w:w="70" w:type="dxa"/>
              <w:left w:w="75" w:type="dxa"/>
              <w:bottom w:w="70" w:type="dxa"/>
              <w:right w:w="75" w:type="dxa"/>
            </w:tcMar>
            <w:vAlign w:val="center"/>
          </w:tcPr>
          <w:p w14:paraId="00B11BBC" w14:textId="77777777" w:rsidR="00E73EC8" w:rsidRPr="000D480F" w:rsidRDefault="00000000">
            <w:pPr>
              <w:spacing w:after="0" w:line="240" w:lineRule="auto"/>
              <w:ind w:firstLine="0"/>
              <w:jc w:val="center"/>
              <w:rPr>
                <w:rFonts w:cs="Times New Roman"/>
              </w:rPr>
            </w:pPr>
            <w:r w:rsidRPr="000D480F">
              <w:rPr>
                <w:rFonts w:cs="Times New Roman"/>
                <w:sz w:val="19"/>
              </w:rPr>
              <w:t>Sentiment</w:t>
            </w:r>
          </w:p>
        </w:tc>
        <w:tc>
          <w:tcPr>
            <w:tcW w:w="1530" w:type="dxa"/>
            <w:tcMar>
              <w:top w:w="70" w:type="dxa"/>
              <w:left w:w="75" w:type="dxa"/>
              <w:bottom w:w="70" w:type="dxa"/>
              <w:right w:w="75" w:type="dxa"/>
            </w:tcMar>
            <w:vAlign w:val="center"/>
          </w:tcPr>
          <w:p w14:paraId="25819B85" w14:textId="77777777" w:rsidR="00E73EC8" w:rsidRPr="000D480F" w:rsidRDefault="00000000">
            <w:pPr>
              <w:spacing w:after="0" w:line="240" w:lineRule="auto"/>
              <w:ind w:firstLine="0"/>
              <w:jc w:val="center"/>
              <w:rPr>
                <w:rFonts w:cs="Times New Roman"/>
              </w:rPr>
            </w:pPr>
            <w:r w:rsidRPr="000D480F">
              <w:rPr>
                <w:rFonts w:cs="Times New Roman"/>
                <w:sz w:val="19"/>
              </w:rPr>
              <w:t>0,8740</w:t>
            </w:r>
          </w:p>
        </w:tc>
        <w:tc>
          <w:tcPr>
            <w:tcW w:w="1587" w:type="dxa"/>
            <w:tcMar>
              <w:top w:w="70" w:type="dxa"/>
              <w:left w:w="75" w:type="dxa"/>
              <w:bottom w:w="70" w:type="dxa"/>
              <w:right w:w="75" w:type="dxa"/>
            </w:tcMar>
            <w:vAlign w:val="center"/>
          </w:tcPr>
          <w:p w14:paraId="7837F4D6" w14:textId="77777777" w:rsidR="00E73EC8" w:rsidRPr="000D480F" w:rsidRDefault="00000000">
            <w:pPr>
              <w:spacing w:after="0" w:line="240" w:lineRule="auto"/>
              <w:ind w:firstLine="0"/>
              <w:jc w:val="center"/>
              <w:rPr>
                <w:rFonts w:cs="Times New Roman"/>
              </w:rPr>
            </w:pPr>
            <w:r w:rsidRPr="000D480F">
              <w:rPr>
                <w:rFonts w:cs="Times New Roman"/>
                <w:sz w:val="19"/>
              </w:rPr>
              <w:t>0,7428</w:t>
            </w:r>
          </w:p>
        </w:tc>
        <w:tc>
          <w:tcPr>
            <w:tcW w:w="1587" w:type="dxa"/>
            <w:tcMar>
              <w:top w:w="70" w:type="dxa"/>
              <w:left w:w="75" w:type="dxa"/>
              <w:bottom w:w="70" w:type="dxa"/>
              <w:right w:w="75" w:type="dxa"/>
            </w:tcMar>
            <w:vAlign w:val="center"/>
          </w:tcPr>
          <w:p w14:paraId="15B8B1F0" w14:textId="77777777" w:rsidR="00E73EC8" w:rsidRPr="000D480F" w:rsidRDefault="00000000">
            <w:pPr>
              <w:spacing w:after="0" w:line="240" w:lineRule="auto"/>
              <w:ind w:firstLine="0"/>
              <w:jc w:val="center"/>
              <w:rPr>
                <w:rFonts w:cs="Times New Roman"/>
              </w:rPr>
            </w:pPr>
            <w:r w:rsidRPr="000D480F">
              <w:rPr>
                <w:rFonts w:cs="Times New Roman"/>
                <w:sz w:val="19"/>
              </w:rPr>
              <w:t>0,8807</w:t>
            </w:r>
          </w:p>
        </w:tc>
      </w:tr>
      <w:tr w:rsidR="00E73EC8" w:rsidRPr="000D480F" w14:paraId="2B0364D2" w14:textId="77777777">
        <w:trPr>
          <w:cantSplit/>
          <w:jc w:val="center"/>
        </w:trPr>
        <w:tc>
          <w:tcPr>
            <w:tcW w:w="2040" w:type="dxa"/>
            <w:tcMar>
              <w:top w:w="70" w:type="dxa"/>
              <w:left w:w="75" w:type="dxa"/>
              <w:bottom w:w="70" w:type="dxa"/>
              <w:right w:w="75" w:type="dxa"/>
            </w:tcMar>
            <w:vAlign w:val="center"/>
          </w:tcPr>
          <w:p w14:paraId="300760AB" w14:textId="77777777" w:rsidR="00E73EC8" w:rsidRPr="000D480F" w:rsidRDefault="00000000">
            <w:pPr>
              <w:spacing w:after="0" w:line="240" w:lineRule="auto"/>
              <w:ind w:firstLine="0"/>
              <w:jc w:val="center"/>
              <w:rPr>
                <w:rFonts w:cs="Times New Roman"/>
              </w:rPr>
            </w:pPr>
            <w:r w:rsidRPr="000D480F">
              <w:rPr>
                <w:rFonts w:cs="Times New Roman"/>
                <w:sz w:val="19"/>
              </w:rPr>
              <w:t>PhoBERT Multi-task</w:t>
            </w:r>
          </w:p>
        </w:tc>
        <w:tc>
          <w:tcPr>
            <w:tcW w:w="1927" w:type="dxa"/>
            <w:tcMar>
              <w:top w:w="70" w:type="dxa"/>
              <w:left w:w="75" w:type="dxa"/>
              <w:bottom w:w="70" w:type="dxa"/>
              <w:right w:w="75" w:type="dxa"/>
            </w:tcMar>
            <w:vAlign w:val="center"/>
          </w:tcPr>
          <w:p w14:paraId="26144B6D" w14:textId="77777777" w:rsidR="00E73EC8" w:rsidRPr="000D480F" w:rsidRDefault="00000000">
            <w:pPr>
              <w:spacing w:after="0" w:line="240" w:lineRule="auto"/>
              <w:ind w:firstLine="0"/>
              <w:jc w:val="center"/>
              <w:rPr>
                <w:rFonts w:cs="Times New Roman"/>
              </w:rPr>
            </w:pPr>
            <w:r w:rsidRPr="000D480F">
              <w:rPr>
                <w:rFonts w:cs="Times New Roman"/>
                <w:sz w:val="19"/>
              </w:rPr>
              <w:t>Topic</w:t>
            </w:r>
          </w:p>
        </w:tc>
        <w:tc>
          <w:tcPr>
            <w:tcW w:w="1530" w:type="dxa"/>
            <w:tcMar>
              <w:top w:w="70" w:type="dxa"/>
              <w:left w:w="75" w:type="dxa"/>
              <w:bottom w:w="70" w:type="dxa"/>
              <w:right w:w="75" w:type="dxa"/>
            </w:tcMar>
            <w:vAlign w:val="center"/>
          </w:tcPr>
          <w:p w14:paraId="739E5D20" w14:textId="77777777" w:rsidR="00E73EC8" w:rsidRPr="000D480F" w:rsidRDefault="00000000">
            <w:pPr>
              <w:spacing w:after="0" w:line="240" w:lineRule="auto"/>
              <w:ind w:firstLine="0"/>
              <w:jc w:val="center"/>
              <w:rPr>
                <w:rFonts w:cs="Times New Roman"/>
              </w:rPr>
            </w:pPr>
            <w:r w:rsidRPr="000D480F">
              <w:rPr>
                <w:rFonts w:cs="Times New Roman"/>
                <w:sz w:val="19"/>
              </w:rPr>
              <w:t>0,8834</w:t>
            </w:r>
          </w:p>
        </w:tc>
        <w:tc>
          <w:tcPr>
            <w:tcW w:w="1587" w:type="dxa"/>
            <w:tcMar>
              <w:top w:w="70" w:type="dxa"/>
              <w:left w:w="75" w:type="dxa"/>
              <w:bottom w:w="70" w:type="dxa"/>
              <w:right w:w="75" w:type="dxa"/>
            </w:tcMar>
            <w:vAlign w:val="center"/>
          </w:tcPr>
          <w:p w14:paraId="1D678E3C" w14:textId="77777777" w:rsidR="00E73EC8" w:rsidRPr="000D480F" w:rsidRDefault="00000000">
            <w:pPr>
              <w:spacing w:after="0" w:line="240" w:lineRule="auto"/>
              <w:ind w:firstLine="0"/>
              <w:jc w:val="center"/>
              <w:rPr>
                <w:rFonts w:cs="Times New Roman"/>
              </w:rPr>
            </w:pPr>
            <w:r w:rsidRPr="000D480F">
              <w:rPr>
                <w:rFonts w:cs="Times New Roman"/>
                <w:sz w:val="19"/>
              </w:rPr>
              <w:t>0,8023</w:t>
            </w:r>
          </w:p>
        </w:tc>
        <w:tc>
          <w:tcPr>
            <w:tcW w:w="1587" w:type="dxa"/>
            <w:tcMar>
              <w:top w:w="70" w:type="dxa"/>
              <w:left w:w="75" w:type="dxa"/>
              <w:bottom w:w="70" w:type="dxa"/>
              <w:right w:w="75" w:type="dxa"/>
            </w:tcMar>
            <w:vAlign w:val="center"/>
          </w:tcPr>
          <w:p w14:paraId="28C86625" w14:textId="77777777" w:rsidR="00E73EC8" w:rsidRPr="000D480F" w:rsidRDefault="00000000">
            <w:pPr>
              <w:spacing w:after="0" w:line="240" w:lineRule="auto"/>
              <w:ind w:firstLine="0"/>
              <w:jc w:val="center"/>
              <w:rPr>
                <w:rFonts w:cs="Times New Roman"/>
              </w:rPr>
            </w:pPr>
            <w:r w:rsidRPr="000D480F">
              <w:rPr>
                <w:rFonts w:cs="Times New Roman"/>
                <w:sz w:val="19"/>
              </w:rPr>
              <w:t>0,8874</w:t>
            </w:r>
          </w:p>
        </w:tc>
      </w:tr>
      <w:tr w:rsidR="00E73EC8" w:rsidRPr="000D480F" w14:paraId="14DD5683" w14:textId="77777777">
        <w:trPr>
          <w:cantSplit/>
          <w:jc w:val="center"/>
        </w:trPr>
        <w:tc>
          <w:tcPr>
            <w:tcW w:w="2040" w:type="dxa"/>
            <w:tcMar>
              <w:top w:w="70" w:type="dxa"/>
              <w:left w:w="75" w:type="dxa"/>
              <w:bottom w:w="70" w:type="dxa"/>
              <w:right w:w="75" w:type="dxa"/>
            </w:tcMar>
            <w:vAlign w:val="center"/>
          </w:tcPr>
          <w:p w14:paraId="3C3F9BCA" w14:textId="77777777" w:rsidR="00E73EC8" w:rsidRPr="000D480F" w:rsidRDefault="00000000">
            <w:pPr>
              <w:spacing w:after="0" w:line="240" w:lineRule="auto"/>
              <w:ind w:firstLine="0"/>
              <w:jc w:val="center"/>
              <w:rPr>
                <w:rFonts w:cs="Times New Roman"/>
              </w:rPr>
            </w:pPr>
            <w:r w:rsidRPr="000D480F">
              <w:rPr>
                <w:rFonts w:cs="Times New Roman"/>
                <w:sz w:val="19"/>
              </w:rPr>
              <w:t>LSTM Multi-task</w:t>
            </w:r>
          </w:p>
        </w:tc>
        <w:tc>
          <w:tcPr>
            <w:tcW w:w="1927" w:type="dxa"/>
            <w:tcMar>
              <w:top w:w="70" w:type="dxa"/>
              <w:left w:w="75" w:type="dxa"/>
              <w:bottom w:w="70" w:type="dxa"/>
              <w:right w:w="75" w:type="dxa"/>
            </w:tcMar>
            <w:vAlign w:val="center"/>
          </w:tcPr>
          <w:p w14:paraId="6F486381" w14:textId="77777777" w:rsidR="00E73EC8" w:rsidRPr="000D480F" w:rsidRDefault="00000000">
            <w:pPr>
              <w:spacing w:after="0" w:line="240" w:lineRule="auto"/>
              <w:ind w:firstLine="0"/>
              <w:jc w:val="center"/>
              <w:rPr>
                <w:rFonts w:cs="Times New Roman"/>
              </w:rPr>
            </w:pPr>
            <w:r w:rsidRPr="000D480F">
              <w:rPr>
                <w:rFonts w:cs="Times New Roman"/>
                <w:sz w:val="19"/>
              </w:rPr>
              <w:t>Topic</w:t>
            </w:r>
          </w:p>
        </w:tc>
        <w:tc>
          <w:tcPr>
            <w:tcW w:w="1530" w:type="dxa"/>
            <w:tcMar>
              <w:top w:w="70" w:type="dxa"/>
              <w:left w:w="75" w:type="dxa"/>
              <w:bottom w:w="70" w:type="dxa"/>
              <w:right w:w="75" w:type="dxa"/>
            </w:tcMar>
            <w:vAlign w:val="center"/>
          </w:tcPr>
          <w:p w14:paraId="471E44DF" w14:textId="77777777" w:rsidR="00E73EC8" w:rsidRPr="000D480F" w:rsidRDefault="00000000">
            <w:pPr>
              <w:spacing w:after="0" w:line="240" w:lineRule="auto"/>
              <w:ind w:firstLine="0"/>
              <w:jc w:val="center"/>
              <w:rPr>
                <w:rFonts w:cs="Times New Roman"/>
              </w:rPr>
            </w:pPr>
            <w:r w:rsidRPr="000D480F">
              <w:rPr>
                <w:rFonts w:cs="Times New Roman"/>
                <w:sz w:val="19"/>
              </w:rPr>
              <w:t>0,8389</w:t>
            </w:r>
          </w:p>
        </w:tc>
        <w:tc>
          <w:tcPr>
            <w:tcW w:w="1587" w:type="dxa"/>
            <w:tcMar>
              <w:top w:w="70" w:type="dxa"/>
              <w:left w:w="75" w:type="dxa"/>
              <w:bottom w:w="70" w:type="dxa"/>
              <w:right w:w="75" w:type="dxa"/>
            </w:tcMar>
            <w:vAlign w:val="center"/>
          </w:tcPr>
          <w:p w14:paraId="6F450656" w14:textId="77777777" w:rsidR="00E73EC8" w:rsidRPr="000D480F" w:rsidRDefault="00000000">
            <w:pPr>
              <w:spacing w:after="0" w:line="240" w:lineRule="auto"/>
              <w:ind w:firstLine="0"/>
              <w:jc w:val="center"/>
              <w:rPr>
                <w:rFonts w:cs="Times New Roman"/>
              </w:rPr>
            </w:pPr>
            <w:r w:rsidRPr="000D480F">
              <w:rPr>
                <w:rFonts w:cs="Times New Roman"/>
                <w:sz w:val="19"/>
              </w:rPr>
              <w:t>0,7358</w:t>
            </w:r>
          </w:p>
        </w:tc>
        <w:tc>
          <w:tcPr>
            <w:tcW w:w="1587" w:type="dxa"/>
            <w:tcMar>
              <w:top w:w="70" w:type="dxa"/>
              <w:left w:w="75" w:type="dxa"/>
              <w:bottom w:w="70" w:type="dxa"/>
              <w:right w:w="75" w:type="dxa"/>
            </w:tcMar>
            <w:vAlign w:val="center"/>
          </w:tcPr>
          <w:p w14:paraId="4610FD97" w14:textId="77777777" w:rsidR="00E73EC8" w:rsidRPr="000D480F" w:rsidRDefault="00000000">
            <w:pPr>
              <w:spacing w:after="0" w:line="240" w:lineRule="auto"/>
              <w:ind w:firstLine="0"/>
              <w:jc w:val="center"/>
              <w:rPr>
                <w:rFonts w:cs="Times New Roman"/>
              </w:rPr>
            </w:pPr>
            <w:r w:rsidRPr="000D480F">
              <w:rPr>
                <w:rFonts w:cs="Times New Roman"/>
                <w:sz w:val="19"/>
              </w:rPr>
              <w:t>0,8463</w:t>
            </w:r>
          </w:p>
        </w:tc>
      </w:tr>
      <w:tr w:rsidR="00E73EC8" w:rsidRPr="000D480F" w14:paraId="1BAB2951" w14:textId="77777777">
        <w:trPr>
          <w:cantSplit/>
          <w:jc w:val="center"/>
        </w:trPr>
        <w:tc>
          <w:tcPr>
            <w:tcW w:w="2040" w:type="dxa"/>
            <w:tcMar>
              <w:top w:w="70" w:type="dxa"/>
              <w:left w:w="75" w:type="dxa"/>
              <w:bottom w:w="70" w:type="dxa"/>
              <w:right w:w="75" w:type="dxa"/>
            </w:tcMar>
            <w:vAlign w:val="center"/>
          </w:tcPr>
          <w:p w14:paraId="0A4C8C1A" w14:textId="77777777" w:rsidR="00E73EC8" w:rsidRPr="000D480F" w:rsidRDefault="00000000">
            <w:pPr>
              <w:spacing w:after="0" w:line="240" w:lineRule="auto"/>
              <w:ind w:firstLine="0"/>
              <w:jc w:val="center"/>
              <w:rPr>
                <w:rFonts w:cs="Times New Roman"/>
              </w:rPr>
            </w:pPr>
            <w:r w:rsidRPr="000D480F">
              <w:rPr>
                <w:rFonts w:cs="Times New Roman"/>
                <w:sz w:val="19"/>
              </w:rPr>
              <w:t>TF-IDF + Logistic Regression</w:t>
            </w:r>
          </w:p>
        </w:tc>
        <w:tc>
          <w:tcPr>
            <w:tcW w:w="1927" w:type="dxa"/>
            <w:tcMar>
              <w:top w:w="70" w:type="dxa"/>
              <w:left w:w="75" w:type="dxa"/>
              <w:bottom w:w="70" w:type="dxa"/>
              <w:right w:w="75" w:type="dxa"/>
            </w:tcMar>
            <w:vAlign w:val="center"/>
          </w:tcPr>
          <w:p w14:paraId="35A770E0" w14:textId="77777777" w:rsidR="00E73EC8" w:rsidRPr="000D480F" w:rsidRDefault="00000000">
            <w:pPr>
              <w:spacing w:after="0" w:line="240" w:lineRule="auto"/>
              <w:ind w:firstLine="0"/>
              <w:jc w:val="center"/>
              <w:rPr>
                <w:rFonts w:cs="Times New Roman"/>
              </w:rPr>
            </w:pPr>
            <w:r w:rsidRPr="000D480F">
              <w:rPr>
                <w:rFonts w:cs="Times New Roman"/>
                <w:sz w:val="19"/>
              </w:rPr>
              <w:t>Topic</w:t>
            </w:r>
          </w:p>
        </w:tc>
        <w:tc>
          <w:tcPr>
            <w:tcW w:w="1530" w:type="dxa"/>
            <w:tcMar>
              <w:top w:w="70" w:type="dxa"/>
              <w:left w:w="75" w:type="dxa"/>
              <w:bottom w:w="70" w:type="dxa"/>
              <w:right w:w="75" w:type="dxa"/>
            </w:tcMar>
            <w:vAlign w:val="center"/>
          </w:tcPr>
          <w:p w14:paraId="73A21A63" w14:textId="77777777" w:rsidR="00E73EC8" w:rsidRPr="000D480F" w:rsidRDefault="00000000">
            <w:pPr>
              <w:spacing w:after="0" w:line="240" w:lineRule="auto"/>
              <w:ind w:firstLine="0"/>
              <w:jc w:val="center"/>
              <w:rPr>
                <w:rFonts w:cs="Times New Roman"/>
              </w:rPr>
            </w:pPr>
            <w:r w:rsidRPr="000D480F">
              <w:rPr>
                <w:rFonts w:cs="Times New Roman"/>
                <w:sz w:val="19"/>
              </w:rPr>
              <w:t>0,8102</w:t>
            </w:r>
          </w:p>
        </w:tc>
        <w:tc>
          <w:tcPr>
            <w:tcW w:w="1587" w:type="dxa"/>
            <w:tcMar>
              <w:top w:w="70" w:type="dxa"/>
              <w:left w:w="75" w:type="dxa"/>
              <w:bottom w:w="70" w:type="dxa"/>
              <w:right w:w="75" w:type="dxa"/>
            </w:tcMar>
            <w:vAlign w:val="center"/>
          </w:tcPr>
          <w:p w14:paraId="2CDB4014" w14:textId="77777777" w:rsidR="00E73EC8" w:rsidRPr="000D480F" w:rsidRDefault="00000000">
            <w:pPr>
              <w:spacing w:after="0" w:line="240" w:lineRule="auto"/>
              <w:ind w:firstLine="0"/>
              <w:jc w:val="center"/>
              <w:rPr>
                <w:rFonts w:cs="Times New Roman"/>
              </w:rPr>
            </w:pPr>
            <w:r w:rsidRPr="000D480F">
              <w:rPr>
                <w:rFonts w:cs="Times New Roman"/>
                <w:sz w:val="19"/>
              </w:rPr>
              <w:t>0,7243</w:t>
            </w:r>
          </w:p>
        </w:tc>
        <w:tc>
          <w:tcPr>
            <w:tcW w:w="1587" w:type="dxa"/>
            <w:tcMar>
              <w:top w:w="70" w:type="dxa"/>
              <w:left w:w="75" w:type="dxa"/>
              <w:bottom w:w="70" w:type="dxa"/>
              <w:right w:w="75" w:type="dxa"/>
            </w:tcMar>
            <w:vAlign w:val="center"/>
          </w:tcPr>
          <w:p w14:paraId="7235F955" w14:textId="77777777" w:rsidR="00E73EC8" w:rsidRPr="000D480F" w:rsidRDefault="00000000">
            <w:pPr>
              <w:spacing w:after="0" w:line="240" w:lineRule="auto"/>
              <w:ind w:firstLine="0"/>
              <w:jc w:val="center"/>
              <w:rPr>
                <w:rFonts w:cs="Times New Roman"/>
              </w:rPr>
            </w:pPr>
            <w:r w:rsidRPr="000D480F">
              <w:rPr>
                <w:rFonts w:cs="Times New Roman"/>
                <w:sz w:val="19"/>
              </w:rPr>
              <w:t>0,8259</w:t>
            </w:r>
          </w:p>
        </w:tc>
      </w:tr>
    </w:tbl>
    <w:p w14:paraId="105CD096" w14:textId="77777777" w:rsidR="00E73EC8" w:rsidRPr="000D480F" w:rsidRDefault="00E73EC8">
      <w:pPr>
        <w:spacing w:after="0"/>
        <w:jc w:val="both"/>
        <w:rPr>
          <w:rFonts w:cs="Times New Roman"/>
        </w:rPr>
      </w:pPr>
    </w:p>
    <w:p w14:paraId="53BABAE5" w14:textId="77777777" w:rsidR="00E73EC8" w:rsidRPr="000D480F" w:rsidRDefault="00000000">
      <w:pPr>
        <w:jc w:val="both"/>
        <w:rPr>
          <w:rFonts w:cs="Times New Roman"/>
        </w:rPr>
      </w:pPr>
      <w:r w:rsidRPr="000D480F">
        <w:rPr>
          <w:rFonts w:cs="Times New Roman"/>
        </w:rPr>
        <w:t>So với baseline, LSTM chỉ cải thiện Macro-F1 khoảng 0,81 điểm phần trăm ở sentiment và 1,15 điểm ở topic; trong khi PhoBERT cải thiện khoảng 9,49 điểm ở sentiment và 7,80 điểm ở topic. Điều này cho thấy LSTM một layer với embedding học từ đầu chưa khai thác được nhiều hơn đáng kể so với đặc trưng TF-IDF trên dataset này. Ngược lại, pre-training của PhoBERT tạo khác biệt lớn.</w:t>
      </w:r>
    </w:p>
    <w:p w14:paraId="3DA0CA12" w14:textId="77777777" w:rsidR="00E73EC8" w:rsidRPr="000D480F" w:rsidRDefault="00000000">
      <w:pPr>
        <w:jc w:val="both"/>
        <w:rPr>
          <w:rFonts w:cs="Times New Roman"/>
        </w:rPr>
      </w:pPr>
      <w:r w:rsidRPr="000D480F">
        <w:rPr>
          <w:rFonts w:cs="Times New Roman"/>
        </w:rPr>
        <w:t>Sentiment có Macro-F1 cao hơn topic ở cả PhoBERT và LSTM, nhưng không phải mọi lớp sentiment đều dễ. Neutral là điểm yếu lớn nhất trong sentiment, còn others là điểm yếu lớn nhất trong topic. Về triển khai, LSTM có ưu điểm mô hình nhỏ hơn rất nhiều: 398.727 tham số so với 135.003.655 của PhoBERT, nên tiềm năng nhẹ hơn về lưu trữ/tính toán. Tuy nhiên notebook không đo thời gian inference hay kích thước file cuối, vì vậy không nên quy đổi chênh lệch tham số thành số liệu latency cụ thể.</w:t>
      </w:r>
    </w:p>
    <w:p w14:paraId="5C74D713" w14:textId="77777777" w:rsidR="00E73EC8" w:rsidRPr="000D480F" w:rsidRDefault="00000000">
      <w:pPr>
        <w:pStyle w:val="Heading2"/>
        <w:spacing w:before="140" w:after="100"/>
        <w:rPr>
          <w:rFonts w:ascii="Times New Roman" w:hAnsi="Times New Roman" w:cs="Times New Roman"/>
        </w:rPr>
      </w:pPr>
      <w:bookmarkStart w:id="66" w:name="_Toc237474103"/>
      <w:r w:rsidRPr="000D480F">
        <w:rPr>
          <w:rFonts w:ascii="Times New Roman" w:hAnsi="Times New Roman" w:cs="Times New Roman"/>
        </w:rPr>
        <w:t>3.5. Phân tích lỗi và dự đoán thử</w:t>
      </w:r>
      <w:bookmarkEnd w:id="66"/>
    </w:p>
    <w:p w14:paraId="096BD922" w14:textId="77777777" w:rsidR="00E73EC8" w:rsidRDefault="00000000">
      <w:pPr>
        <w:jc w:val="both"/>
        <w:rPr>
          <w:rFonts w:cs="Times New Roman"/>
        </w:rPr>
      </w:pPr>
      <w:r w:rsidRPr="000D480F">
        <w:rPr>
          <w:rFonts w:cs="Times New Roman"/>
        </w:rPr>
        <w:t>Notebook tạo bảng error_df cho toàn bộ test của PhoBERT và ghi nhận 198 lỗi sentiment, 369 lỗi topic, trong đó 512 câu sai ít nhất một nhiệm vụ. Các lỗi có confidence cao cũng được lọc riêng với ngưỡng 0,80 để hỗ trợ phân tích thủ công. Notebook đề xuất các nhóm nguyên nhân: câu có nhiều chủ đề, cảm xúc trái chiều, phủ định phức tạp, câu quá ngắn/thiếu ngữ cảnh, lỗi chính tả/từ viết tắt và nhãn gốc mơ hồ. Đây là các giả thuyết phân tích lỗi hợp lý, nhưng notebook chưa lưu một thống kê định lượng số lỗi theo từng nhóm nên báo cáo không gán tỷ lệ cho chúng.</w:t>
      </w:r>
    </w:p>
    <w:p w14:paraId="7FCD8340" w14:textId="77777777" w:rsidR="000D480F" w:rsidRDefault="000D480F">
      <w:pPr>
        <w:jc w:val="both"/>
        <w:rPr>
          <w:rFonts w:cs="Times New Roman"/>
        </w:rPr>
      </w:pPr>
    </w:p>
    <w:p w14:paraId="64B8211E" w14:textId="77777777" w:rsidR="000D480F" w:rsidRPr="000D480F" w:rsidRDefault="000D480F">
      <w:pPr>
        <w:jc w:val="both"/>
        <w:rPr>
          <w:rFonts w:cs="Times New Roman"/>
        </w:rPr>
      </w:pPr>
    </w:p>
    <w:p w14:paraId="0975B00B" w14:textId="77777777" w:rsidR="00E73EC8" w:rsidRPr="000D480F" w:rsidRDefault="00000000">
      <w:pPr>
        <w:pStyle w:val="TableCaption"/>
        <w:jc w:val="center"/>
        <w:rPr>
          <w:rFonts w:cs="Times New Roman"/>
        </w:rPr>
      </w:pPr>
      <w:bookmarkStart w:id="67" w:name="_Toc237473838"/>
      <w:r w:rsidRPr="000D480F">
        <w:rPr>
          <w:rFonts w:cs="Times New Roman"/>
          <w:b/>
        </w:rPr>
        <w:lastRenderedPageBreak/>
        <w:t>Bảng 3.13. Một số dự đoán thử của PhoBERT</w:t>
      </w:r>
      <w:bookmarkEnd w:id="67"/>
    </w:p>
    <w:tbl>
      <w:tblPr>
        <w:tblStyle w:val="TableGrid"/>
        <w:tblW w:w="0" w:type="auto"/>
        <w:jc w:val="center"/>
        <w:tblLayout w:type="fixed"/>
        <w:tblLook w:val="04A0" w:firstRow="1" w:lastRow="0" w:firstColumn="1" w:lastColumn="0" w:noHBand="0" w:noVBand="1"/>
      </w:tblPr>
      <w:tblGrid>
        <w:gridCol w:w="3514"/>
        <w:gridCol w:w="1303"/>
        <w:gridCol w:w="1133"/>
        <w:gridCol w:w="1587"/>
        <w:gridCol w:w="1133"/>
      </w:tblGrid>
      <w:tr w:rsidR="00E73EC8" w:rsidRPr="000D480F" w14:paraId="010558BE" w14:textId="77777777">
        <w:trPr>
          <w:cantSplit/>
          <w:jc w:val="center"/>
        </w:trPr>
        <w:tc>
          <w:tcPr>
            <w:tcW w:w="3514" w:type="dxa"/>
            <w:shd w:val="clear" w:color="auto" w:fill="D9EAF7"/>
            <w:tcMar>
              <w:top w:w="70" w:type="dxa"/>
              <w:left w:w="75" w:type="dxa"/>
              <w:bottom w:w="70" w:type="dxa"/>
              <w:right w:w="75" w:type="dxa"/>
            </w:tcMar>
            <w:vAlign w:val="center"/>
          </w:tcPr>
          <w:p w14:paraId="02EF3C70" w14:textId="77777777" w:rsidR="00E73EC8" w:rsidRPr="000D480F" w:rsidRDefault="00000000">
            <w:pPr>
              <w:spacing w:after="0" w:line="240" w:lineRule="auto"/>
              <w:ind w:firstLine="0"/>
              <w:jc w:val="center"/>
              <w:rPr>
                <w:rFonts w:cs="Times New Roman"/>
              </w:rPr>
            </w:pPr>
            <w:r w:rsidRPr="000D480F">
              <w:rPr>
                <w:rFonts w:cs="Times New Roman"/>
                <w:b/>
                <w:sz w:val="19"/>
              </w:rPr>
              <w:t>Văn bản</w:t>
            </w:r>
          </w:p>
        </w:tc>
        <w:tc>
          <w:tcPr>
            <w:tcW w:w="1303" w:type="dxa"/>
            <w:shd w:val="clear" w:color="auto" w:fill="D9EAF7"/>
            <w:tcMar>
              <w:top w:w="70" w:type="dxa"/>
              <w:left w:w="75" w:type="dxa"/>
              <w:bottom w:w="70" w:type="dxa"/>
              <w:right w:w="75" w:type="dxa"/>
            </w:tcMar>
            <w:vAlign w:val="center"/>
          </w:tcPr>
          <w:p w14:paraId="2EEE4F22" w14:textId="77777777" w:rsidR="00E73EC8" w:rsidRPr="000D480F" w:rsidRDefault="00000000">
            <w:pPr>
              <w:spacing w:after="0" w:line="240" w:lineRule="auto"/>
              <w:ind w:firstLine="0"/>
              <w:jc w:val="center"/>
              <w:rPr>
                <w:rFonts w:cs="Times New Roman"/>
              </w:rPr>
            </w:pPr>
            <w:r w:rsidRPr="000D480F">
              <w:rPr>
                <w:rFonts w:cs="Times New Roman"/>
                <w:b/>
                <w:sz w:val="19"/>
              </w:rPr>
              <w:t>Sentiment</w:t>
            </w:r>
          </w:p>
        </w:tc>
        <w:tc>
          <w:tcPr>
            <w:tcW w:w="1133" w:type="dxa"/>
            <w:shd w:val="clear" w:color="auto" w:fill="D9EAF7"/>
            <w:tcMar>
              <w:top w:w="70" w:type="dxa"/>
              <w:left w:w="75" w:type="dxa"/>
              <w:bottom w:w="70" w:type="dxa"/>
              <w:right w:w="75" w:type="dxa"/>
            </w:tcMar>
            <w:vAlign w:val="center"/>
          </w:tcPr>
          <w:p w14:paraId="075E98E9" w14:textId="77777777" w:rsidR="00E73EC8" w:rsidRPr="000D480F" w:rsidRDefault="00000000">
            <w:pPr>
              <w:spacing w:after="0" w:line="240" w:lineRule="auto"/>
              <w:ind w:firstLine="0"/>
              <w:jc w:val="center"/>
              <w:rPr>
                <w:rFonts w:cs="Times New Roman"/>
              </w:rPr>
            </w:pPr>
            <w:r w:rsidRPr="000D480F">
              <w:rPr>
                <w:rFonts w:cs="Times New Roman"/>
                <w:b/>
                <w:sz w:val="19"/>
              </w:rPr>
              <w:t>Độ tin cậy</w:t>
            </w:r>
          </w:p>
        </w:tc>
        <w:tc>
          <w:tcPr>
            <w:tcW w:w="1587" w:type="dxa"/>
            <w:shd w:val="clear" w:color="auto" w:fill="D9EAF7"/>
            <w:tcMar>
              <w:top w:w="70" w:type="dxa"/>
              <w:left w:w="75" w:type="dxa"/>
              <w:bottom w:w="70" w:type="dxa"/>
              <w:right w:w="75" w:type="dxa"/>
            </w:tcMar>
            <w:vAlign w:val="center"/>
          </w:tcPr>
          <w:p w14:paraId="531CC6AF" w14:textId="77777777" w:rsidR="00E73EC8" w:rsidRPr="000D480F" w:rsidRDefault="00000000">
            <w:pPr>
              <w:spacing w:after="0" w:line="240" w:lineRule="auto"/>
              <w:ind w:firstLine="0"/>
              <w:jc w:val="center"/>
              <w:rPr>
                <w:rFonts w:cs="Times New Roman"/>
              </w:rPr>
            </w:pPr>
            <w:r w:rsidRPr="000D480F">
              <w:rPr>
                <w:rFonts w:cs="Times New Roman"/>
                <w:b/>
                <w:sz w:val="19"/>
              </w:rPr>
              <w:t>Topic</w:t>
            </w:r>
          </w:p>
        </w:tc>
        <w:tc>
          <w:tcPr>
            <w:tcW w:w="1133" w:type="dxa"/>
            <w:shd w:val="clear" w:color="auto" w:fill="D9EAF7"/>
            <w:tcMar>
              <w:top w:w="70" w:type="dxa"/>
              <w:left w:w="75" w:type="dxa"/>
              <w:bottom w:w="70" w:type="dxa"/>
              <w:right w:w="75" w:type="dxa"/>
            </w:tcMar>
            <w:vAlign w:val="center"/>
          </w:tcPr>
          <w:p w14:paraId="11FF0F94" w14:textId="77777777" w:rsidR="00E73EC8" w:rsidRPr="000D480F" w:rsidRDefault="00000000">
            <w:pPr>
              <w:spacing w:after="0" w:line="240" w:lineRule="auto"/>
              <w:ind w:firstLine="0"/>
              <w:jc w:val="center"/>
              <w:rPr>
                <w:rFonts w:cs="Times New Roman"/>
              </w:rPr>
            </w:pPr>
            <w:r w:rsidRPr="000D480F">
              <w:rPr>
                <w:rFonts w:cs="Times New Roman"/>
                <w:b/>
                <w:sz w:val="19"/>
              </w:rPr>
              <w:t>Độ tin cậy</w:t>
            </w:r>
          </w:p>
        </w:tc>
      </w:tr>
      <w:tr w:rsidR="00E73EC8" w:rsidRPr="000D480F" w14:paraId="05C0047C" w14:textId="77777777">
        <w:trPr>
          <w:cantSplit/>
          <w:jc w:val="center"/>
        </w:trPr>
        <w:tc>
          <w:tcPr>
            <w:tcW w:w="3514" w:type="dxa"/>
            <w:tcMar>
              <w:top w:w="70" w:type="dxa"/>
              <w:left w:w="75" w:type="dxa"/>
              <w:bottom w:w="70" w:type="dxa"/>
              <w:right w:w="75" w:type="dxa"/>
            </w:tcMar>
            <w:vAlign w:val="center"/>
          </w:tcPr>
          <w:p w14:paraId="452A1870" w14:textId="77777777" w:rsidR="00E73EC8" w:rsidRPr="000D480F" w:rsidRDefault="00000000">
            <w:pPr>
              <w:spacing w:after="0" w:line="240" w:lineRule="auto"/>
              <w:ind w:firstLine="0"/>
              <w:rPr>
                <w:rFonts w:cs="Times New Roman"/>
              </w:rPr>
            </w:pPr>
            <w:r w:rsidRPr="000D480F">
              <w:rPr>
                <w:rFonts w:cs="Times New Roman"/>
                <w:sz w:val="19"/>
              </w:rPr>
              <w:t>Giảng viên giảng bài rất dễ hiểu và luôn hỗ trợ sinh viên.</w:t>
            </w:r>
          </w:p>
        </w:tc>
        <w:tc>
          <w:tcPr>
            <w:tcW w:w="1303" w:type="dxa"/>
            <w:tcMar>
              <w:top w:w="70" w:type="dxa"/>
              <w:left w:w="75" w:type="dxa"/>
              <w:bottom w:w="70" w:type="dxa"/>
              <w:right w:w="75" w:type="dxa"/>
            </w:tcMar>
            <w:vAlign w:val="center"/>
          </w:tcPr>
          <w:p w14:paraId="7AF848FE" w14:textId="77777777" w:rsidR="00E73EC8" w:rsidRPr="000D480F" w:rsidRDefault="00000000">
            <w:pPr>
              <w:spacing w:after="0" w:line="240" w:lineRule="auto"/>
              <w:ind w:firstLine="0"/>
              <w:jc w:val="center"/>
              <w:rPr>
                <w:rFonts w:cs="Times New Roman"/>
              </w:rPr>
            </w:pPr>
            <w:r w:rsidRPr="000D480F">
              <w:rPr>
                <w:rFonts w:cs="Times New Roman"/>
                <w:sz w:val="19"/>
              </w:rPr>
              <w:t>positive</w:t>
            </w:r>
          </w:p>
        </w:tc>
        <w:tc>
          <w:tcPr>
            <w:tcW w:w="1133" w:type="dxa"/>
            <w:tcMar>
              <w:top w:w="70" w:type="dxa"/>
              <w:left w:w="75" w:type="dxa"/>
              <w:bottom w:w="70" w:type="dxa"/>
              <w:right w:w="75" w:type="dxa"/>
            </w:tcMar>
            <w:vAlign w:val="center"/>
          </w:tcPr>
          <w:p w14:paraId="22152871" w14:textId="77777777" w:rsidR="00E73EC8" w:rsidRPr="000D480F" w:rsidRDefault="00000000">
            <w:pPr>
              <w:spacing w:after="0" w:line="240" w:lineRule="auto"/>
              <w:ind w:firstLine="0"/>
              <w:jc w:val="center"/>
              <w:rPr>
                <w:rFonts w:cs="Times New Roman"/>
              </w:rPr>
            </w:pPr>
            <w:r w:rsidRPr="000D480F">
              <w:rPr>
                <w:rFonts w:cs="Times New Roman"/>
                <w:sz w:val="19"/>
              </w:rPr>
              <w:t>98,13%</w:t>
            </w:r>
          </w:p>
        </w:tc>
        <w:tc>
          <w:tcPr>
            <w:tcW w:w="1587" w:type="dxa"/>
            <w:tcMar>
              <w:top w:w="70" w:type="dxa"/>
              <w:left w:w="75" w:type="dxa"/>
              <w:bottom w:w="70" w:type="dxa"/>
              <w:right w:w="75" w:type="dxa"/>
            </w:tcMar>
            <w:vAlign w:val="center"/>
          </w:tcPr>
          <w:p w14:paraId="20BD4DBF" w14:textId="77777777" w:rsidR="00E73EC8" w:rsidRPr="000D480F" w:rsidRDefault="00000000">
            <w:pPr>
              <w:spacing w:after="0" w:line="240" w:lineRule="auto"/>
              <w:ind w:firstLine="0"/>
              <w:jc w:val="center"/>
              <w:rPr>
                <w:rFonts w:cs="Times New Roman"/>
              </w:rPr>
            </w:pPr>
            <w:r w:rsidRPr="000D480F">
              <w:rPr>
                <w:rFonts w:cs="Times New Roman"/>
                <w:sz w:val="19"/>
              </w:rPr>
              <w:t>lecturer</w:t>
            </w:r>
          </w:p>
        </w:tc>
        <w:tc>
          <w:tcPr>
            <w:tcW w:w="1133" w:type="dxa"/>
            <w:tcMar>
              <w:top w:w="70" w:type="dxa"/>
              <w:left w:w="75" w:type="dxa"/>
              <w:bottom w:w="70" w:type="dxa"/>
              <w:right w:w="75" w:type="dxa"/>
            </w:tcMar>
            <w:vAlign w:val="center"/>
          </w:tcPr>
          <w:p w14:paraId="195C51EF" w14:textId="77777777" w:rsidR="00E73EC8" w:rsidRPr="000D480F" w:rsidRDefault="00000000">
            <w:pPr>
              <w:spacing w:after="0" w:line="240" w:lineRule="auto"/>
              <w:ind w:firstLine="0"/>
              <w:jc w:val="center"/>
              <w:rPr>
                <w:rFonts w:cs="Times New Roman"/>
              </w:rPr>
            </w:pPr>
            <w:r w:rsidRPr="000D480F">
              <w:rPr>
                <w:rFonts w:cs="Times New Roman"/>
                <w:sz w:val="19"/>
              </w:rPr>
              <w:t>96,40%</w:t>
            </w:r>
          </w:p>
        </w:tc>
      </w:tr>
      <w:tr w:rsidR="00E73EC8" w:rsidRPr="000D480F" w14:paraId="7D61504D" w14:textId="77777777">
        <w:trPr>
          <w:cantSplit/>
          <w:jc w:val="center"/>
        </w:trPr>
        <w:tc>
          <w:tcPr>
            <w:tcW w:w="3514" w:type="dxa"/>
            <w:tcMar>
              <w:top w:w="70" w:type="dxa"/>
              <w:left w:w="75" w:type="dxa"/>
              <w:bottom w:w="70" w:type="dxa"/>
              <w:right w:w="75" w:type="dxa"/>
            </w:tcMar>
            <w:vAlign w:val="center"/>
          </w:tcPr>
          <w:p w14:paraId="3278C78A" w14:textId="77777777" w:rsidR="00E73EC8" w:rsidRPr="000D480F" w:rsidRDefault="00000000">
            <w:pPr>
              <w:spacing w:after="0" w:line="240" w:lineRule="auto"/>
              <w:ind w:firstLine="0"/>
              <w:rPr>
                <w:rFonts w:cs="Times New Roman"/>
              </w:rPr>
            </w:pPr>
            <w:r w:rsidRPr="000D480F">
              <w:rPr>
                <w:rFonts w:cs="Times New Roman"/>
                <w:sz w:val="19"/>
              </w:rPr>
              <w:t>Phòng máy quá nóng, wifi yếu và máy tính thường xuyên bị lỗi.</w:t>
            </w:r>
          </w:p>
        </w:tc>
        <w:tc>
          <w:tcPr>
            <w:tcW w:w="1303" w:type="dxa"/>
            <w:tcMar>
              <w:top w:w="70" w:type="dxa"/>
              <w:left w:w="75" w:type="dxa"/>
              <w:bottom w:w="70" w:type="dxa"/>
              <w:right w:w="75" w:type="dxa"/>
            </w:tcMar>
            <w:vAlign w:val="center"/>
          </w:tcPr>
          <w:p w14:paraId="5E8BBF57" w14:textId="77777777" w:rsidR="00E73EC8" w:rsidRPr="000D480F" w:rsidRDefault="00000000">
            <w:pPr>
              <w:spacing w:after="0" w:line="240" w:lineRule="auto"/>
              <w:ind w:firstLine="0"/>
              <w:jc w:val="center"/>
              <w:rPr>
                <w:rFonts w:cs="Times New Roman"/>
              </w:rPr>
            </w:pPr>
            <w:r w:rsidRPr="000D480F">
              <w:rPr>
                <w:rFonts w:cs="Times New Roman"/>
                <w:sz w:val="19"/>
              </w:rPr>
              <w:t>negative</w:t>
            </w:r>
          </w:p>
        </w:tc>
        <w:tc>
          <w:tcPr>
            <w:tcW w:w="1133" w:type="dxa"/>
            <w:tcMar>
              <w:top w:w="70" w:type="dxa"/>
              <w:left w:w="75" w:type="dxa"/>
              <w:bottom w:w="70" w:type="dxa"/>
              <w:right w:w="75" w:type="dxa"/>
            </w:tcMar>
            <w:vAlign w:val="center"/>
          </w:tcPr>
          <w:p w14:paraId="32384E03" w14:textId="77777777" w:rsidR="00E73EC8" w:rsidRPr="000D480F" w:rsidRDefault="00000000">
            <w:pPr>
              <w:spacing w:after="0" w:line="240" w:lineRule="auto"/>
              <w:ind w:firstLine="0"/>
              <w:jc w:val="center"/>
              <w:rPr>
                <w:rFonts w:cs="Times New Roman"/>
              </w:rPr>
            </w:pPr>
            <w:r w:rsidRPr="000D480F">
              <w:rPr>
                <w:rFonts w:cs="Times New Roman"/>
                <w:sz w:val="19"/>
              </w:rPr>
              <w:t>93,92%</w:t>
            </w:r>
          </w:p>
        </w:tc>
        <w:tc>
          <w:tcPr>
            <w:tcW w:w="1587" w:type="dxa"/>
            <w:tcMar>
              <w:top w:w="70" w:type="dxa"/>
              <w:left w:w="75" w:type="dxa"/>
              <w:bottom w:w="70" w:type="dxa"/>
              <w:right w:w="75" w:type="dxa"/>
            </w:tcMar>
            <w:vAlign w:val="center"/>
          </w:tcPr>
          <w:p w14:paraId="3515A806" w14:textId="77777777" w:rsidR="00E73EC8" w:rsidRPr="000D480F" w:rsidRDefault="00000000">
            <w:pPr>
              <w:spacing w:after="0" w:line="240" w:lineRule="auto"/>
              <w:ind w:firstLine="0"/>
              <w:jc w:val="center"/>
              <w:rPr>
                <w:rFonts w:cs="Times New Roman"/>
              </w:rPr>
            </w:pPr>
            <w:r w:rsidRPr="000D480F">
              <w:rPr>
                <w:rFonts w:cs="Times New Roman"/>
                <w:sz w:val="19"/>
              </w:rPr>
              <w:t>facility</w:t>
            </w:r>
          </w:p>
        </w:tc>
        <w:tc>
          <w:tcPr>
            <w:tcW w:w="1133" w:type="dxa"/>
            <w:tcMar>
              <w:top w:w="70" w:type="dxa"/>
              <w:left w:w="75" w:type="dxa"/>
              <w:bottom w:w="70" w:type="dxa"/>
              <w:right w:w="75" w:type="dxa"/>
            </w:tcMar>
            <w:vAlign w:val="center"/>
          </w:tcPr>
          <w:p w14:paraId="1ADBCD57" w14:textId="77777777" w:rsidR="00E73EC8" w:rsidRPr="000D480F" w:rsidRDefault="00000000">
            <w:pPr>
              <w:spacing w:after="0" w:line="240" w:lineRule="auto"/>
              <w:ind w:firstLine="0"/>
              <w:jc w:val="center"/>
              <w:rPr>
                <w:rFonts w:cs="Times New Roman"/>
              </w:rPr>
            </w:pPr>
            <w:r w:rsidRPr="000D480F">
              <w:rPr>
                <w:rFonts w:cs="Times New Roman"/>
                <w:sz w:val="19"/>
              </w:rPr>
              <w:t>97,93%</w:t>
            </w:r>
          </w:p>
        </w:tc>
      </w:tr>
      <w:tr w:rsidR="00E73EC8" w:rsidRPr="000D480F" w14:paraId="018A165C" w14:textId="77777777">
        <w:trPr>
          <w:cantSplit/>
          <w:jc w:val="center"/>
        </w:trPr>
        <w:tc>
          <w:tcPr>
            <w:tcW w:w="3514" w:type="dxa"/>
            <w:tcMar>
              <w:top w:w="70" w:type="dxa"/>
              <w:left w:w="75" w:type="dxa"/>
              <w:bottom w:w="70" w:type="dxa"/>
              <w:right w:w="75" w:type="dxa"/>
            </w:tcMar>
            <w:vAlign w:val="center"/>
          </w:tcPr>
          <w:p w14:paraId="1952A80A" w14:textId="77777777" w:rsidR="00E73EC8" w:rsidRPr="000D480F" w:rsidRDefault="00000000">
            <w:pPr>
              <w:spacing w:after="0" w:line="240" w:lineRule="auto"/>
              <w:ind w:firstLine="0"/>
              <w:rPr>
                <w:rFonts w:cs="Times New Roman"/>
              </w:rPr>
            </w:pPr>
            <w:r w:rsidRPr="000D480F">
              <w:rPr>
                <w:rFonts w:cs="Times New Roman"/>
                <w:sz w:val="19"/>
              </w:rPr>
              <w:t>Nội dung môn học cần cập nhật thêm kiến thức thực tế.</w:t>
            </w:r>
          </w:p>
        </w:tc>
        <w:tc>
          <w:tcPr>
            <w:tcW w:w="1303" w:type="dxa"/>
            <w:tcMar>
              <w:top w:w="70" w:type="dxa"/>
              <w:left w:w="75" w:type="dxa"/>
              <w:bottom w:w="70" w:type="dxa"/>
              <w:right w:w="75" w:type="dxa"/>
            </w:tcMar>
            <w:vAlign w:val="center"/>
          </w:tcPr>
          <w:p w14:paraId="13054A19" w14:textId="77777777" w:rsidR="00E73EC8" w:rsidRPr="000D480F" w:rsidRDefault="00000000">
            <w:pPr>
              <w:spacing w:after="0" w:line="240" w:lineRule="auto"/>
              <w:ind w:firstLine="0"/>
              <w:jc w:val="center"/>
              <w:rPr>
                <w:rFonts w:cs="Times New Roman"/>
              </w:rPr>
            </w:pPr>
            <w:r w:rsidRPr="000D480F">
              <w:rPr>
                <w:rFonts w:cs="Times New Roman"/>
                <w:sz w:val="19"/>
              </w:rPr>
              <w:t>negative</w:t>
            </w:r>
          </w:p>
        </w:tc>
        <w:tc>
          <w:tcPr>
            <w:tcW w:w="1133" w:type="dxa"/>
            <w:tcMar>
              <w:top w:w="70" w:type="dxa"/>
              <w:left w:w="75" w:type="dxa"/>
              <w:bottom w:w="70" w:type="dxa"/>
              <w:right w:w="75" w:type="dxa"/>
            </w:tcMar>
            <w:vAlign w:val="center"/>
          </w:tcPr>
          <w:p w14:paraId="4CF858FA" w14:textId="77777777" w:rsidR="00E73EC8" w:rsidRPr="000D480F" w:rsidRDefault="00000000">
            <w:pPr>
              <w:spacing w:after="0" w:line="240" w:lineRule="auto"/>
              <w:ind w:firstLine="0"/>
              <w:jc w:val="center"/>
              <w:rPr>
                <w:rFonts w:cs="Times New Roman"/>
              </w:rPr>
            </w:pPr>
            <w:r w:rsidRPr="000D480F">
              <w:rPr>
                <w:rFonts w:cs="Times New Roman"/>
                <w:sz w:val="19"/>
              </w:rPr>
              <w:t>96,37%</w:t>
            </w:r>
          </w:p>
        </w:tc>
        <w:tc>
          <w:tcPr>
            <w:tcW w:w="1587" w:type="dxa"/>
            <w:tcMar>
              <w:top w:w="70" w:type="dxa"/>
              <w:left w:w="75" w:type="dxa"/>
              <w:bottom w:w="70" w:type="dxa"/>
              <w:right w:w="75" w:type="dxa"/>
            </w:tcMar>
            <w:vAlign w:val="center"/>
          </w:tcPr>
          <w:p w14:paraId="6E7A5BFD" w14:textId="77777777" w:rsidR="00E73EC8" w:rsidRPr="000D480F" w:rsidRDefault="00000000">
            <w:pPr>
              <w:spacing w:after="0" w:line="240" w:lineRule="auto"/>
              <w:ind w:firstLine="0"/>
              <w:jc w:val="center"/>
              <w:rPr>
                <w:rFonts w:cs="Times New Roman"/>
              </w:rPr>
            </w:pPr>
            <w:r w:rsidRPr="000D480F">
              <w:rPr>
                <w:rFonts w:cs="Times New Roman"/>
                <w:sz w:val="19"/>
              </w:rPr>
              <w:t>training_program</w:t>
            </w:r>
          </w:p>
        </w:tc>
        <w:tc>
          <w:tcPr>
            <w:tcW w:w="1133" w:type="dxa"/>
            <w:tcMar>
              <w:top w:w="70" w:type="dxa"/>
              <w:left w:w="75" w:type="dxa"/>
              <w:bottom w:w="70" w:type="dxa"/>
              <w:right w:w="75" w:type="dxa"/>
            </w:tcMar>
            <w:vAlign w:val="center"/>
          </w:tcPr>
          <w:p w14:paraId="6727EBB3" w14:textId="77777777" w:rsidR="00E73EC8" w:rsidRPr="000D480F" w:rsidRDefault="00000000">
            <w:pPr>
              <w:spacing w:after="0" w:line="240" w:lineRule="auto"/>
              <w:ind w:firstLine="0"/>
              <w:jc w:val="center"/>
              <w:rPr>
                <w:rFonts w:cs="Times New Roman"/>
              </w:rPr>
            </w:pPr>
            <w:r w:rsidRPr="000D480F">
              <w:rPr>
                <w:rFonts w:cs="Times New Roman"/>
                <w:sz w:val="19"/>
              </w:rPr>
              <w:t>96,67%</w:t>
            </w:r>
          </w:p>
        </w:tc>
      </w:tr>
      <w:tr w:rsidR="00E73EC8" w:rsidRPr="000D480F" w14:paraId="4F06F29E" w14:textId="77777777">
        <w:trPr>
          <w:cantSplit/>
          <w:jc w:val="center"/>
        </w:trPr>
        <w:tc>
          <w:tcPr>
            <w:tcW w:w="3514" w:type="dxa"/>
            <w:tcMar>
              <w:top w:w="70" w:type="dxa"/>
              <w:left w:w="75" w:type="dxa"/>
              <w:bottom w:w="70" w:type="dxa"/>
              <w:right w:w="75" w:type="dxa"/>
            </w:tcMar>
            <w:vAlign w:val="center"/>
          </w:tcPr>
          <w:p w14:paraId="29888337" w14:textId="77777777" w:rsidR="00E73EC8" w:rsidRPr="000D480F" w:rsidRDefault="00000000">
            <w:pPr>
              <w:spacing w:after="0" w:line="240" w:lineRule="auto"/>
              <w:ind w:firstLine="0"/>
              <w:rPr>
                <w:rFonts w:cs="Times New Roman"/>
              </w:rPr>
            </w:pPr>
            <w:r w:rsidRPr="000D480F">
              <w:rPr>
                <w:rFonts w:cs="Times New Roman"/>
                <w:sz w:val="19"/>
              </w:rPr>
              <w:t>Môn học bình thường, em chưa có nhận xét gì thêm.</w:t>
            </w:r>
          </w:p>
        </w:tc>
        <w:tc>
          <w:tcPr>
            <w:tcW w:w="1303" w:type="dxa"/>
            <w:tcMar>
              <w:top w:w="70" w:type="dxa"/>
              <w:left w:w="75" w:type="dxa"/>
              <w:bottom w:w="70" w:type="dxa"/>
              <w:right w:w="75" w:type="dxa"/>
            </w:tcMar>
            <w:vAlign w:val="center"/>
          </w:tcPr>
          <w:p w14:paraId="751EACDF" w14:textId="77777777" w:rsidR="00E73EC8" w:rsidRPr="000D480F" w:rsidRDefault="00000000">
            <w:pPr>
              <w:spacing w:after="0" w:line="240" w:lineRule="auto"/>
              <w:ind w:firstLine="0"/>
              <w:jc w:val="center"/>
              <w:rPr>
                <w:rFonts w:cs="Times New Roman"/>
              </w:rPr>
            </w:pPr>
            <w:r w:rsidRPr="000D480F">
              <w:rPr>
                <w:rFonts w:cs="Times New Roman"/>
                <w:sz w:val="19"/>
              </w:rPr>
              <w:t>neutral</w:t>
            </w:r>
          </w:p>
        </w:tc>
        <w:tc>
          <w:tcPr>
            <w:tcW w:w="1133" w:type="dxa"/>
            <w:tcMar>
              <w:top w:w="70" w:type="dxa"/>
              <w:left w:w="75" w:type="dxa"/>
              <w:bottom w:w="70" w:type="dxa"/>
              <w:right w:w="75" w:type="dxa"/>
            </w:tcMar>
            <w:vAlign w:val="center"/>
          </w:tcPr>
          <w:p w14:paraId="34DACED3" w14:textId="77777777" w:rsidR="00E73EC8" w:rsidRPr="000D480F" w:rsidRDefault="00000000">
            <w:pPr>
              <w:spacing w:after="0" w:line="240" w:lineRule="auto"/>
              <w:ind w:firstLine="0"/>
              <w:jc w:val="center"/>
              <w:rPr>
                <w:rFonts w:cs="Times New Roman"/>
              </w:rPr>
            </w:pPr>
            <w:r w:rsidRPr="000D480F">
              <w:rPr>
                <w:rFonts w:cs="Times New Roman"/>
                <w:sz w:val="19"/>
              </w:rPr>
              <w:t>91,26%</w:t>
            </w:r>
          </w:p>
        </w:tc>
        <w:tc>
          <w:tcPr>
            <w:tcW w:w="1587" w:type="dxa"/>
            <w:tcMar>
              <w:top w:w="70" w:type="dxa"/>
              <w:left w:w="75" w:type="dxa"/>
              <w:bottom w:w="70" w:type="dxa"/>
              <w:right w:w="75" w:type="dxa"/>
            </w:tcMar>
            <w:vAlign w:val="center"/>
          </w:tcPr>
          <w:p w14:paraId="493D54C9" w14:textId="77777777" w:rsidR="00E73EC8" w:rsidRPr="000D480F" w:rsidRDefault="00000000">
            <w:pPr>
              <w:spacing w:after="0" w:line="240" w:lineRule="auto"/>
              <w:ind w:firstLine="0"/>
              <w:jc w:val="center"/>
              <w:rPr>
                <w:rFonts w:cs="Times New Roman"/>
              </w:rPr>
            </w:pPr>
            <w:r w:rsidRPr="000D480F">
              <w:rPr>
                <w:rFonts w:cs="Times New Roman"/>
                <w:sz w:val="19"/>
              </w:rPr>
              <w:t>training_program</w:t>
            </w:r>
          </w:p>
        </w:tc>
        <w:tc>
          <w:tcPr>
            <w:tcW w:w="1133" w:type="dxa"/>
            <w:tcMar>
              <w:top w:w="70" w:type="dxa"/>
              <w:left w:w="75" w:type="dxa"/>
              <w:bottom w:w="70" w:type="dxa"/>
              <w:right w:w="75" w:type="dxa"/>
            </w:tcMar>
            <w:vAlign w:val="center"/>
          </w:tcPr>
          <w:p w14:paraId="50EA7E95" w14:textId="77777777" w:rsidR="00E73EC8" w:rsidRPr="000D480F" w:rsidRDefault="00000000">
            <w:pPr>
              <w:spacing w:after="0" w:line="240" w:lineRule="auto"/>
              <w:ind w:firstLine="0"/>
              <w:jc w:val="center"/>
              <w:rPr>
                <w:rFonts w:cs="Times New Roman"/>
              </w:rPr>
            </w:pPr>
            <w:r w:rsidRPr="000D480F">
              <w:rPr>
                <w:rFonts w:cs="Times New Roman"/>
                <w:sz w:val="19"/>
              </w:rPr>
              <w:t>72,72%</w:t>
            </w:r>
          </w:p>
        </w:tc>
      </w:tr>
    </w:tbl>
    <w:p w14:paraId="58968518" w14:textId="77777777" w:rsidR="00E73EC8" w:rsidRPr="000D480F" w:rsidRDefault="00E73EC8">
      <w:pPr>
        <w:spacing w:after="0"/>
        <w:jc w:val="both"/>
        <w:rPr>
          <w:rFonts w:cs="Times New Roman"/>
        </w:rPr>
      </w:pPr>
    </w:p>
    <w:p w14:paraId="217CC090" w14:textId="77777777" w:rsidR="00E73EC8" w:rsidRPr="000D480F" w:rsidRDefault="00000000">
      <w:pPr>
        <w:jc w:val="both"/>
        <w:rPr>
          <w:rFonts w:cs="Times New Roman"/>
        </w:rPr>
      </w:pPr>
      <w:r w:rsidRPr="000D480F">
        <w:rPr>
          <w:rFonts w:cs="Times New Roman"/>
        </w:rPr>
        <w:t>Các ví dụ cho thấy hàm predict_feedback có thể trả đồng thời nhãn và xác suất softmax cho hai task. Ví dụ “Môn học bình thường...” được nhận diện neutral với 91,26% nhưng topic chỉ 72,72%, cho thấy độ chắc chắn giữa hai nhiệm vụ có thể khác nhau trên cùng một câu; trong một hệ thống thực tế, confidence có thể được dùng để quyết định khi nào cần con người kiểm tra lại.</w:t>
      </w:r>
    </w:p>
    <w:p w14:paraId="49F41BCB" w14:textId="77777777" w:rsidR="00E73EC8" w:rsidRPr="000D480F" w:rsidRDefault="00000000">
      <w:pPr>
        <w:pStyle w:val="Heading2"/>
        <w:spacing w:before="140" w:after="100"/>
        <w:rPr>
          <w:rFonts w:ascii="Times New Roman" w:hAnsi="Times New Roman" w:cs="Times New Roman"/>
        </w:rPr>
      </w:pPr>
      <w:bookmarkStart w:id="68" w:name="_Toc237474104"/>
      <w:r w:rsidRPr="000D480F">
        <w:rPr>
          <w:rFonts w:ascii="Times New Roman" w:hAnsi="Times New Roman" w:cs="Times New Roman"/>
        </w:rPr>
        <w:t>3.6. Đánh giá tổng hợp</w:t>
      </w:r>
      <w:bookmarkEnd w:id="68"/>
    </w:p>
    <w:p w14:paraId="34DB1F87" w14:textId="77777777" w:rsidR="00E73EC8" w:rsidRPr="000D480F" w:rsidRDefault="00000000">
      <w:pPr>
        <w:jc w:val="both"/>
        <w:rPr>
          <w:rFonts w:cs="Times New Roman"/>
        </w:rPr>
      </w:pPr>
      <w:r w:rsidRPr="000D480F">
        <w:rPr>
          <w:rFonts w:cs="Times New Roman"/>
        </w:rPr>
        <w:t>Mục tiêu so sánh mô hình đa nhiệm đã đạt được với bằng chứng đầy đủ trên cùng test split. Theo metric chính Joint Macro-F1, PhoBERT Multi-task là mô hình tốt nhất với 0,8200, cao hơn LSTM 0,7433. PhoBERT cũng đứng đầu cả sentiment lẫn topic và vượt baseline rõ rệt. Kết quả cho thấy fine-tuning Transformer tiếng Việt phù hợp hơn cho bài toán này so với LSTM đơn giản huấn luyện từ đầu.</w:t>
      </w:r>
    </w:p>
    <w:p w14:paraId="55553D48" w14:textId="77777777" w:rsidR="00E73EC8" w:rsidRPr="000D480F" w:rsidRDefault="00000000">
      <w:pPr>
        <w:jc w:val="both"/>
        <w:rPr>
          <w:rFonts w:cs="Times New Roman"/>
        </w:rPr>
      </w:pPr>
      <w:r w:rsidRPr="000D480F">
        <w:rPr>
          <w:rFonts w:cs="Times New Roman"/>
        </w:rPr>
        <w:t>Khả năng tổng quát hóa được hỗ trợ bởi việc checkpoint chỉ được chọn trên validation và test chỉ đánh giá sau cùng. Tuy nhiên, hiệu quả chưa đồng đều giữa các lớp. Accuracy 0,9375 của sentiment có thể tạo ấn tượng rất cao, nhưng neutral F1 chỉ 0,6025; tương tự topic Accuracy 0,8834 nhưng others F1 0,5492. Vì thế Macro-F1 là chỉ số cần được nhấn mạnh khi báo cáo chất lượng.</w:t>
      </w:r>
    </w:p>
    <w:p w14:paraId="421CD8AF" w14:textId="77777777" w:rsidR="00E73EC8" w:rsidRPr="000D480F" w:rsidRDefault="00000000">
      <w:pPr>
        <w:pStyle w:val="Heading2"/>
        <w:spacing w:before="140" w:after="100"/>
        <w:rPr>
          <w:rFonts w:ascii="Times New Roman" w:hAnsi="Times New Roman" w:cs="Times New Roman"/>
        </w:rPr>
      </w:pPr>
      <w:bookmarkStart w:id="69" w:name="_Toc237474105"/>
      <w:r w:rsidRPr="000D480F">
        <w:rPr>
          <w:rFonts w:ascii="Times New Roman" w:hAnsi="Times New Roman" w:cs="Times New Roman"/>
        </w:rPr>
        <w:t>3.7. Những hạn chế</w:t>
      </w:r>
      <w:bookmarkEnd w:id="69"/>
    </w:p>
    <w:p w14:paraId="67B19022"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Mất cân bằng lớp rất mạnh: neutral, facility và others có ít mẫu hơn đáng kể so với các lớp lớn.</w:t>
      </w:r>
    </w:p>
    <w:p w14:paraId="21F34B09"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Mô hình topic giả định mỗi phản hồi chỉ có một topic, trong khi phản hồi thực tế có thể đề cập nhiều vấn đề cùng lúc.</w:t>
      </w:r>
    </w:p>
    <w:p w14:paraId="0D925437"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lastRenderedPageBreak/>
        <w:t>PhoBERT vẫn gặp khó với neutral và others; class weighting chỉ giảm chứ không loại bỏ ảnh hưởng của thiếu dữ liệu.</w:t>
      </w:r>
    </w:p>
    <w:p w14:paraId="41B58172"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LSTM chỉ gồm một layer unidirectional, embedding học từ đầu; chưa có thí nghiệm BiLSTM, attention hoặc embedding pre-trained.</w:t>
      </w:r>
    </w:p>
    <w:p w14:paraId="6B33C67B"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Hyperparameter được cấu hình thủ công; notebook chưa thực hiện tìm kiếm siêu tham số có hệ thống hoặc cross-validation.</w:t>
      </w:r>
    </w:p>
    <w:p w14:paraId="3C52553E"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Đánh giá chỉ trên một dataset UIT-VSFC; chưa kiểm tra độ bền trước dữ liệu mới, dữ liệu từ trường khác hoặc domain shift.</w:t>
      </w:r>
    </w:p>
    <w:p w14:paraId="3D9D0F67"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Notebook không lưu thời gian huấn luyện, latency inference, kích thước model sau export hoặc mức tiêu thụ bộ nhớ khi triển khai.</w:t>
      </w:r>
    </w:p>
    <w:p w14:paraId="4D64C120"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Có một câu trùng trong train và notebook chưa lưu kiểm tra trùng xuyên split.</w:t>
      </w:r>
    </w:p>
    <w:p w14:paraId="2D51D93E" w14:textId="77777777" w:rsidR="00E73EC8" w:rsidRPr="000D480F" w:rsidRDefault="00000000" w:rsidP="000D480F">
      <w:pPr>
        <w:pStyle w:val="ListBullet"/>
        <w:numPr>
          <w:ilvl w:val="0"/>
          <w:numId w:val="14"/>
        </w:numPr>
        <w:spacing w:after="60" w:line="324" w:lineRule="auto"/>
        <w:rPr>
          <w:rFonts w:cs="Times New Roman"/>
        </w:rPr>
      </w:pPr>
      <w:r w:rsidRPr="000D480F">
        <w:rPr>
          <w:rFonts w:cs="Times New Roman"/>
        </w:rPr>
        <w:t>Phân tích lỗi được chuẩn bị tốt nhưng chưa gán nhãn lỗi thủ công theo nhóm để định lượng nguyên nhân.</w:t>
      </w:r>
    </w:p>
    <w:p w14:paraId="3807F997" w14:textId="77777777" w:rsidR="00E73EC8" w:rsidRPr="000D480F" w:rsidRDefault="00000000">
      <w:pPr>
        <w:pStyle w:val="Heading2"/>
        <w:spacing w:before="140" w:after="100"/>
        <w:rPr>
          <w:rFonts w:ascii="Times New Roman" w:hAnsi="Times New Roman" w:cs="Times New Roman"/>
        </w:rPr>
      </w:pPr>
      <w:bookmarkStart w:id="70" w:name="_Toc237474106"/>
      <w:r w:rsidRPr="000D480F">
        <w:rPr>
          <w:rFonts w:ascii="Times New Roman" w:hAnsi="Times New Roman" w:cs="Times New Roman"/>
        </w:rPr>
        <w:t>3.8. Hướng phát triển</w:t>
      </w:r>
      <w:bookmarkEnd w:id="70"/>
    </w:p>
    <w:p w14:paraId="24FED612" w14:textId="77777777" w:rsidR="00E73EC8" w:rsidRPr="000D480F" w:rsidRDefault="00000000">
      <w:pPr>
        <w:jc w:val="both"/>
        <w:rPr>
          <w:rFonts w:cs="Times New Roman"/>
        </w:rPr>
      </w:pPr>
      <w:r w:rsidRPr="000D480F">
        <w:rPr>
          <w:rFonts w:cs="Times New Roman"/>
        </w:rPr>
        <w:t>Hướng thứ nhất là cải thiện dữ liệu và formulation. Có thể chuyển topic sang multi-label classification nếu phản hồi thực tế thường chứa nhiều chủ đề; đồng thời tăng cường dữ liệu cho neutral và others bằng thu thập bổ sung hoặc augmentation có kiểm soát. Việc kiểm tra trùng lặp xuyên split và đánh giá trên tập dữ liệu ngoài miền cũng giúp ước lượng khả năng tổng quát hóa đáng tin cậy hơn.</w:t>
      </w:r>
    </w:p>
    <w:p w14:paraId="5F673D90" w14:textId="77777777" w:rsidR="00E73EC8" w:rsidRPr="000D480F" w:rsidRDefault="00000000">
      <w:pPr>
        <w:jc w:val="both"/>
        <w:rPr>
          <w:rFonts w:cs="Times New Roman"/>
        </w:rPr>
      </w:pPr>
      <w:r w:rsidRPr="000D480F">
        <w:rPr>
          <w:rFonts w:cs="Times New Roman"/>
        </w:rPr>
        <w:t>Hướng thứ hai là mở rộng mô hình đối chứng. Với recurrent model, có thể thử BiLSTM, attention hoặc embedding pre-trained để kiểm tra liệu khoảng cách với PhoBERT có giảm hay không. Với Transformer, có thể thử các mô hình tiếng Việt khác, tuning learning rate/weight decay/dropout hoặc kỹ thuật parameter-efficient fine-tuning để giảm chi phí. Mọi mở rộng nên giữ nguyên test protocol và lựa chọn checkpoint theo validation nhằm đảm bảo so sánh công bằng.</w:t>
      </w:r>
    </w:p>
    <w:p w14:paraId="16B1B307" w14:textId="77777777" w:rsidR="00E73EC8" w:rsidRPr="000D480F" w:rsidRDefault="00000000">
      <w:pPr>
        <w:jc w:val="both"/>
        <w:rPr>
          <w:rFonts w:cs="Times New Roman"/>
          <w:lang w:val="vi-VN"/>
        </w:rPr>
      </w:pPr>
      <w:r w:rsidRPr="000D480F">
        <w:rPr>
          <w:rFonts w:cs="Times New Roman"/>
        </w:rPr>
        <w:t xml:space="preserve">Hướng thứ ba là triển khai và giải thích. Notebook đã có demo Gradio và export checkpoint/tokenizer, nên bước tiếp theo có thể là API phục vụ inference, dashboard thống kê theo thời gian, confidence threshold và human-in-the-loop. Có thể bổ sung explainability như token attribution/attention visualization nhưng cần </w:t>
      </w:r>
      <w:r w:rsidRPr="000D480F">
        <w:rPr>
          <w:rFonts w:cs="Times New Roman"/>
        </w:rPr>
        <w:lastRenderedPageBreak/>
        <w:t>kiểm chứng cẩn thận để tránh diễn giải quá mức attention như một lời giải thích nhân quả.</w:t>
      </w:r>
    </w:p>
    <w:p w14:paraId="3439D457" w14:textId="77777777" w:rsidR="00C935B6" w:rsidRDefault="00C935B6">
      <w:pPr>
        <w:spacing w:after="200" w:line="276" w:lineRule="auto"/>
        <w:ind w:firstLine="0"/>
        <w:rPr>
          <w:rFonts w:cs="Times New Roman"/>
          <w:b/>
          <w:bCs/>
          <w:sz w:val="30"/>
          <w:szCs w:val="28"/>
          <w:lang w:val="vi-VN"/>
        </w:rPr>
      </w:pPr>
      <w:bookmarkStart w:id="71" w:name="_Toc237474107"/>
      <w:r>
        <w:rPr>
          <w:rFonts w:cs="Times New Roman"/>
          <w:lang w:val="vi-VN"/>
        </w:rPr>
        <w:br w:type="page"/>
      </w:r>
    </w:p>
    <w:p w14:paraId="3A2DD4BB" w14:textId="0785D49A" w:rsidR="00E73EC8" w:rsidRPr="000D480F" w:rsidRDefault="00000000" w:rsidP="000D480F">
      <w:pPr>
        <w:pStyle w:val="Heading1"/>
        <w:spacing w:before="200" w:after="100"/>
        <w:rPr>
          <w:rFonts w:ascii="Times New Roman" w:hAnsi="Times New Roman" w:cs="Times New Roman"/>
          <w:lang w:val="vi-VN"/>
        </w:rPr>
      </w:pPr>
      <w:r w:rsidRPr="000D480F">
        <w:rPr>
          <w:rFonts w:ascii="Times New Roman" w:eastAsia="Times New Roman" w:hAnsi="Times New Roman" w:cs="Times New Roman"/>
          <w:lang w:val="vi-VN"/>
        </w:rPr>
        <w:lastRenderedPageBreak/>
        <w:t>KẾT LUẬN</w:t>
      </w:r>
      <w:bookmarkEnd w:id="71"/>
    </w:p>
    <w:p w14:paraId="0B46E4D3" w14:textId="77777777" w:rsidR="00E73EC8" w:rsidRPr="000D480F" w:rsidRDefault="00000000">
      <w:pPr>
        <w:jc w:val="both"/>
        <w:rPr>
          <w:rFonts w:cs="Times New Roman"/>
        </w:rPr>
      </w:pPr>
      <w:r w:rsidRPr="000D480F">
        <w:rPr>
          <w:rFonts w:cs="Times New Roman"/>
          <w:lang w:val="vi-VN"/>
        </w:rPr>
        <w:t xml:space="preserve">Đồ án đã xây dựng và đánh giá một pipeline phân loại đa nhiệm cho phản hồi sinh viên tiếng Việt trên UIT-VSFC, trong đó cùng một câu được dự đoán theo cảm xúc và chủ đề. Pipeline bao gồm chuẩn hóa dữ liệu, tách từ tiếng Việt bằng VnCoreNLP, baseline TF-IDF + Logistic Regression, LSTM Multi-task và PhoBERT Multi-task. </w:t>
      </w:r>
      <w:r w:rsidRPr="000D480F">
        <w:rPr>
          <w:rFonts w:cs="Times New Roman"/>
        </w:rPr>
        <w:t>Hai mô hình deep learning cùng dùng class-weighted Cross Entropy, hai classification heads và Joint Macro-F1 làm tiêu chí đánh giá tổng hợp.</w:t>
      </w:r>
    </w:p>
    <w:p w14:paraId="39C532CB" w14:textId="77777777" w:rsidR="00E73EC8" w:rsidRPr="000D480F" w:rsidRDefault="00000000">
      <w:pPr>
        <w:jc w:val="both"/>
        <w:rPr>
          <w:rFonts w:cs="Times New Roman"/>
        </w:rPr>
      </w:pPr>
      <w:r w:rsidRPr="000D480F">
        <w:rPr>
          <w:rFonts w:cs="Times New Roman"/>
        </w:rPr>
        <w:t>Trong thí nghiệm chính thức, PhoBERT được cấu hình tối đa 7 epoch nhưng early stopping tại epoch 5, với checkpoint tốt nhất ở epoch 3 theo validation Joint Macro-F1 0,8425. LSTM được cấu hình tối đa 20 epoch, dừng tại epoch 16 và checkpoint tốt nhất ở epoch 13 với validation Joint Macro-F1 0,7626. Diễn biến loss cho thấy cả hai mô hình đều xuất hiện dấu hiệu overfitting, đặc biệt LSTM sau những epoch đầu, chứng minh vai trò của validation monitoring và early stopping.</w:t>
      </w:r>
    </w:p>
    <w:p w14:paraId="5D3A5BCD" w14:textId="77777777" w:rsidR="00E73EC8" w:rsidRPr="000D480F" w:rsidRDefault="00000000">
      <w:pPr>
        <w:jc w:val="both"/>
        <w:rPr>
          <w:rFonts w:cs="Times New Roman"/>
        </w:rPr>
      </w:pPr>
      <w:r w:rsidRPr="000D480F">
        <w:rPr>
          <w:rFonts w:cs="Times New Roman"/>
        </w:rPr>
        <w:t>Trên test, PhoBERT đạt Sentiment Accuracy 0,9375, Sentiment Macro-F1 0,8377, Topic Accuracy 0,8834, Topic Macro-F1 0,8023 và Joint Macro-F1 0,8200. LSTM đạt Joint Macro-F1 0,7433. Baseline có Macro-F1 0,7428 cho sentiment và 0,7243 cho topic. PhoBERT vì vậy là mô hình tốt nhất trong các mô hình được notebook thực sự chạy và đánh giá.</w:t>
      </w:r>
    </w:p>
    <w:p w14:paraId="22E0C14F" w14:textId="77777777" w:rsidR="00E73EC8" w:rsidRPr="000D480F" w:rsidRDefault="00000000">
      <w:pPr>
        <w:jc w:val="both"/>
        <w:rPr>
          <w:rFonts w:cs="Times New Roman"/>
          <w:lang w:val="vi-VN"/>
        </w:rPr>
      </w:pPr>
      <w:r w:rsidRPr="000D480F">
        <w:rPr>
          <w:rFonts w:cs="Times New Roman"/>
        </w:rPr>
        <w:t>Dù đạt kết quả tốt nhất, PhoBERT vẫn còn hạn chế ở neutral (F1=0,6025) và others (F1=0,5492), phản ánh ảnh hưởng của mất cân bằng và tính mơ hồ của nhãn. Hướng phát triển phù hợp là bổ sung dữ liệu thiểu số, mở rộng topic theo multi-label nếu cần, tối ưu mô hình có hệ thống, đánh giá ngoài miền và triển khai API/dashboard có cơ chế human-in-the-loop. Các hướng này có thể giúp hệ thống tiến từ proof-of-concept sang công cụ hỗ trợ phân tích phản hồi có độ tin cậy cao hơn.</w:t>
      </w:r>
    </w:p>
    <w:p w14:paraId="2ACFF638" w14:textId="77777777" w:rsidR="0061726F" w:rsidRPr="000D480F" w:rsidRDefault="0061726F">
      <w:pPr>
        <w:jc w:val="both"/>
        <w:rPr>
          <w:rFonts w:cs="Times New Roman"/>
          <w:lang w:val="vi-VN"/>
        </w:rPr>
      </w:pPr>
    </w:p>
    <w:p w14:paraId="2364B484" w14:textId="653991D1" w:rsidR="00E73EC8" w:rsidRPr="000D480F" w:rsidRDefault="00000000">
      <w:pPr>
        <w:pStyle w:val="Heading1"/>
        <w:spacing w:before="200" w:after="100"/>
        <w:rPr>
          <w:rFonts w:ascii="Times New Roman" w:hAnsi="Times New Roman" w:cs="Times New Roman"/>
        </w:rPr>
      </w:pPr>
      <w:bookmarkStart w:id="72" w:name="_Toc237474108"/>
      <w:r w:rsidRPr="000D480F">
        <w:rPr>
          <w:rFonts w:ascii="Times New Roman" w:eastAsia="Times New Roman" w:hAnsi="Times New Roman" w:cs="Times New Roman"/>
        </w:rPr>
        <w:lastRenderedPageBreak/>
        <w:t>TÀI LIỆU THAM KHẢO</w:t>
      </w:r>
      <w:bookmarkEnd w:id="72"/>
    </w:p>
    <w:p w14:paraId="696DE3FF" w14:textId="77777777" w:rsidR="00E73EC8" w:rsidRPr="000D480F" w:rsidRDefault="00000000">
      <w:pPr>
        <w:spacing w:after="100" w:line="288" w:lineRule="auto"/>
        <w:jc w:val="both"/>
        <w:rPr>
          <w:rFonts w:cs="Times New Roman"/>
        </w:rPr>
      </w:pPr>
      <w:r w:rsidRPr="000D480F">
        <w:rPr>
          <w:rFonts w:cs="Times New Roman"/>
          <w:sz w:val="22"/>
        </w:rPr>
        <w:t>[1] K. V. Nguyen, V. D. Nguyen, P. X.-V. Nguyen, T. T.-H. Truong, and N. L.-T. Nguyen, “UIT-VSFC: Vietnamese Students’ Feedback Corpus for Sentiment Analysis,” in 2018 10th International Conference on Knowledge and Systems Engineering (KSE), 2018, pp. 19–24, doi: 10.1109/KSE.2018.8573337.</w:t>
      </w:r>
    </w:p>
    <w:p w14:paraId="37D0A8BF" w14:textId="77777777" w:rsidR="00E73EC8" w:rsidRPr="000D480F" w:rsidRDefault="00000000">
      <w:pPr>
        <w:spacing w:after="100" w:line="288" w:lineRule="auto"/>
        <w:jc w:val="both"/>
        <w:rPr>
          <w:rFonts w:cs="Times New Roman"/>
        </w:rPr>
      </w:pPr>
      <w:r w:rsidRPr="000D480F">
        <w:rPr>
          <w:rFonts w:cs="Times New Roman"/>
          <w:sz w:val="22"/>
        </w:rPr>
        <w:t>[2] D. Q. Nguyen and A. T. Nguyen, “PhoBERT: Pre-trained language models for Vietnamese,” in Findings of the Association for Computational Linguistics: EMNLP 2020, 2020, pp. 1037–1042, doi: 10.18653/v1/2020.findings-emnlp.92.</w:t>
      </w:r>
    </w:p>
    <w:p w14:paraId="5AE66B92" w14:textId="77777777" w:rsidR="00E73EC8" w:rsidRPr="000D480F" w:rsidRDefault="00000000">
      <w:pPr>
        <w:spacing w:after="100" w:line="288" w:lineRule="auto"/>
        <w:jc w:val="both"/>
        <w:rPr>
          <w:rFonts w:cs="Times New Roman"/>
        </w:rPr>
      </w:pPr>
      <w:r w:rsidRPr="000D480F">
        <w:rPr>
          <w:rFonts w:cs="Times New Roman"/>
          <w:sz w:val="22"/>
        </w:rPr>
        <w:t>[3] S. Hochreiter and J. Schmidhuber, “Long Short-Term Memory,” Neural Computation, vol. 9, no. 8, pp. 1735–1780, 1997, doi: 10.1162/neco.1997.9.8.1735.</w:t>
      </w:r>
    </w:p>
    <w:p w14:paraId="54B9A51E" w14:textId="77777777" w:rsidR="00E73EC8" w:rsidRPr="000D480F" w:rsidRDefault="00000000">
      <w:pPr>
        <w:spacing w:after="100" w:line="288" w:lineRule="auto"/>
        <w:jc w:val="both"/>
        <w:rPr>
          <w:rFonts w:cs="Times New Roman"/>
        </w:rPr>
      </w:pPr>
      <w:r w:rsidRPr="000D480F">
        <w:rPr>
          <w:rFonts w:cs="Times New Roman"/>
          <w:sz w:val="22"/>
        </w:rPr>
        <w:t>[4] A. Vaswani et al., “Attention Is All You Need,” in Advances in Neural Information Processing Systems 30, 2017.</w:t>
      </w:r>
    </w:p>
    <w:p w14:paraId="71004B02" w14:textId="77777777" w:rsidR="00E73EC8" w:rsidRPr="000D480F" w:rsidRDefault="00000000">
      <w:pPr>
        <w:spacing w:after="100" w:line="288" w:lineRule="auto"/>
        <w:jc w:val="both"/>
        <w:rPr>
          <w:rFonts w:cs="Times New Roman"/>
        </w:rPr>
      </w:pPr>
      <w:r w:rsidRPr="000D480F">
        <w:rPr>
          <w:rFonts w:cs="Times New Roman"/>
          <w:sz w:val="22"/>
        </w:rPr>
        <w:t>[5] J. Devlin, M.-W. Chang, K. Lee, and K. Toutanova, “BERT: Pre-training of Deep Bidirectional Transformers for Language Understanding,” in Proc. NAACL-HLT, 2019, pp. 4171–4186, doi: 10.18653/v1/N19-1423.</w:t>
      </w:r>
    </w:p>
    <w:p w14:paraId="334A8722" w14:textId="77777777" w:rsidR="00E73EC8" w:rsidRPr="000D480F" w:rsidRDefault="00000000">
      <w:pPr>
        <w:spacing w:after="100" w:line="288" w:lineRule="auto"/>
        <w:jc w:val="both"/>
        <w:rPr>
          <w:rFonts w:cs="Times New Roman"/>
        </w:rPr>
      </w:pPr>
      <w:r w:rsidRPr="000D480F">
        <w:rPr>
          <w:rFonts w:cs="Times New Roman"/>
          <w:sz w:val="22"/>
        </w:rPr>
        <w:t>[6] T. Vu, D. Q. Nguyen, D. Q. Nguyen, M. Dras, and M. Johnson, “VnCoreNLP: A Vietnamese Natural Language Processing Toolkit,” in Proc. NAACL 2018: Demonstrations, 2018, pp. 56–60, doi: 10.18653/v1/N18-5012.</w:t>
      </w:r>
    </w:p>
    <w:p w14:paraId="4D2F037C" w14:textId="77777777" w:rsidR="00E73EC8" w:rsidRPr="000D480F" w:rsidRDefault="00000000">
      <w:pPr>
        <w:spacing w:after="100" w:line="288" w:lineRule="auto"/>
        <w:jc w:val="both"/>
        <w:rPr>
          <w:rFonts w:cs="Times New Roman"/>
        </w:rPr>
      </w:pPr>
      <w:r w:rsidRPr="000D480F">
        <w:rPr>
          <w:rFonts w:cs="Times New Roman"/>
          <w:sz w:val="22"/>
        </w:rPr>
        <w:t>[7] I. Loshchilov and F. Hutter, “Decoupled Weight Decay Regularization,” in International Conference on Learning Representations (ICLR), 2019.</w:t>
      </w:r>
    </w:p>
    <w:p w14:paraId="1FA5879D" w14:textId="77777777" w:rsidR="00E73EC8" w:rsidRPr="000D480F" w:rsidRDefault="00000000">
      <w:pPr>
        <w:spacing w:after="100" w:line="288" w:lineRule="auto"/>
        <w:jc w:val="both"/>
        <w:rPr>
          <w:rFonts w:cs="Times New Roman"/>
          <w:sz w:val="22"/>
          <w:lang w:val="vi-VN"/>
        </w:rPr>
      </w:pPr>
      <w:r w:rsidRPr="000D480F">
        <w:rPr>
          <w:rFonts w:cs="Times New Roman"/>
          <w:sz w:val="22"/>
        </w:rPr>
        <w:t>[8] S. Ruder, “An Overview of Multi-Task Learning in Deep Neural Networks,” arXiv:1706.05098, 2017.</w:t>
      </w:r>
    </w:p>
    <w:p w14:paraId="45731073" w14:textId="77777777" w:rsidR="0061726F" w:rsidRPr="000D480F" w:rsidRDefault="0061726F">
      <w:pPr>
        <w:spacing w:after="100" w:line="288" w:lineRule="auto"/>
        <w:jc w:val="both"/>
        <w:rPr>
          <w:rFonts w:cs="Times New Roman"/>
          <w:sz w:val="22"/>
          <w:lang w:val="vi-VN"/>
        </w:rPr>
      </w:pPr>
    </w:p>
    <w:p w14:paraId="7103FEF1" w14:textId="77777777" w:rsidR="0061726F" w:rsidRPr="000D480F" w:rsidRDefault="0061726F">
      <w:pPr>
        <w:spacing w:after="100" w:line="288" w:lineRule="auto"/>
        <w:jc w:val="both"/>
        <w:rPr>
          <w:rFonts w:cs="Times New Roman"/>
          <w:sz w:val="22"/>
          <w:lang w:val="vi-VN"/>
        </w:rPr>
      </w:pPr>
    </w:p>
    <w:p w14:paraId="28BA3595" w14:textId="77777777" w:rsidR="0061726F" w:rsidRPr="000D480F" w:rsidRDefault="0061726F">
      <w:pPr>
        <w:spacing w:after="100" w:line="288" w:lineRule="auto"/>
        <w:jc w:val="both"/>
        <w:rPr>
          <w:rFonts w:cs="Times New Roman"/>
          <w:sz w:val="22"/>
          <w:lang w:val="vi-VN"/>
        </w:rPr>
      </w:pPr>
    </w:p>
    <w:p w14:paraId="01F2DF5D" w14:textId="77777777" w:rsidR="0061726F" w:rsidRPr="000D480F" w:rsidRDefault="0061726F">
      <w:pPr>
        <w:spacing w:after="100" w:line="288" w:lineRule="auto"/>
        <w:jc w:val="both"/>
        <w:rPr>
          <w:rFonts w:cs="Times New Roman"/>
          <w:sz w:val="22"/>
          <w:lang w:val="vi-VN"/>
        </w:rPr>
      </w:pPr>
    </w:p>
    <w:p w14:paraId="0D0C3861" w14:textId="77777777" w:rsidR="0061726F" w:rsidRPr="000D480F" w:rsidRDefault="0061726F">
      <w:pPr>
        <w:spacing w:after="100" w:line="288" w:lineRule="auto"/>
        <w:jc w:val="both"/>
        <w:rPr>
          <w:rFonts w:cs="Times New Roman"/>
          <w:sz w:val="22"/>
          <w:lang w:val="vi-VN"/>
        </w:rPr>
      </w:pPr>
    </w:p>
    <w:p w14:paraId="57A643EC" w14:textId="77777777" w:rsidR="0061726F" w:rsidRPr="000D480F" w:rsidRDefault="0061726F">
      <w:pPr>
        <w:spacing w:after="100" w:line="288" w:lineRule="auto"/>
        <w:jc w:val="both"/>
        <w:rPr>
          <w:rFonts w:cs="Times New Roman"/>
          <w:sz w:val="22"/>
          <w:lang w:val="vi-VN"/>
        </w:rPr>
      </w:pPr>
    </w:p>
    <w:p w14:paraId="03191B49" w14:textId="77777777" w:rsidR="0061726F" w:rsidRPr="000D480F" w:rsidRDefault="0061726F">
      <w:pPr>
        <w:spacing w:after="100" w:line="288" w:lineRule="auto"/>
        <w:jc w:val="both"/>
        <w:rPr>
          <w:rFonts w:cs="Times New Roman"/>
          <w:sz w:val="22"/>
          <w:lang w:val="vi-VN"/>
        </w:rPr>
      </w:pPr>
    </w:p>
    <w:p w14:paraId="2A06E19D" w14:textId="77777777" w:rsidR="0061726F" w:rsidRPr="000D480F" w:rsidRDefault="0061726F">
      <w:pPr>
        <w:spacing w:after="100" w:line="288" w:lineRule="auto"/>
        <w:jc w:val="both"/>
        <w:rPr>
          <w:rFonts w:cs="Times New Roman"/>
          <w:sz w:val="22"/>
          <w:lang w:val="vi-VN"/>
        </w:rPr>
      </w:pPr>
    </w:p>
    <w:p w14:paraId="01885899" w14:textId="77777777" w:rsidR="0061726F" w:rsidRPr="000D480F" w:rsidRDefault="0061726F">
      <w:pPr>
        <w:spacing w:after="100" w:line="288" w:lineRule="auto"/>
        <w:jc w:val="both"/>
        <w:rPr>
          <w:rFonts w:cs="Times New Roman"/>
          <w:sz w:val="22"/>
          <w:lang w:val="vi-VN"/>
        </w:rPr>
      </w:pPr>
    </w:p>
    <w:p w14:paraId="30AAA0C7" w14:textId="77777777" w:rsidR="0061726F" w:rsidRPr="000D480F" w:rsidRDefault="0061726F">
      <w:pPr>
        <w:spacing w:after="100" w:line="288" w:lineRule="auto"/>
        <w:jc w:val="both"/>
        <w:rPr>
          <w:rFonts w:cs="Times New Roman"/>
          <w:sz w:val="22"/>
          <w:lang w:val="vi-VN"/>
        </w:rPr>
      </w:pPr>
    </w:p>
    <w:p w14:paraId="56F4B65C" w14:textId="77777777" w:rsidR="0061726F" w:rsidRPr="000D480F" w:rsidRDefault="0061726F">
      <w:pPr>
        <w:spacing w:after="100" w:line="288" w:lineRule="auto"/>
        <w:jc w:val="both"/>
        <w:rPr>
          <w:rFonts w:cs="Times New Roman"/>
          <w:sz w:val="22"/>
          <w:lang w:val="vi-VN"/>
        </w:rPr>
      </w:pPr>
    </w:p>
    <w:p w14:paraId="04F98761" w14:textId="77777777" w:rsidR="0061726F" w:rsidRPr="000D480F" w:rsidRDefault="0061726F">
      <w:pPr>
        <w:spacing w:after="100" w:line="288" w:lineRule="auto"/>
        <w:jc w:val="both"/>
        <w:rPr>
          <w:rFonts w:cs="Times New Roman"/>
          <w:lang w:val="vi-VN"/>
        </w:rPr>
      </w:pPr>
    </w:p>
    <w:p w14:paraId="2C50442A" w14:textId="77777777" w:rsidR="00E73EC8" w:rsidRPr="000D480F" w:rsidRDefault="00000000" w:rsidP="000D480F">
      <w:pPr>
        <w:pStyle w:val="Heading1"/>
        <w:spacing w:before="200" w:after="100"/>
        <w:rPr>
          <w:rFonts w:ascii="Times New Roman" w:hAnsi="Times New Roman" w:cs="Times New Roman"/>
          <w:lang w:val="vi-VN"/>
        </w:rPr>
      </w:pPr>
      <w:bookmarkStart w:id="73" w:name="_Toc237474109"/>
      <w:r w:rsidRPr="000D480F">
        <w:rPr>
          <w:rFonts w:ascii="Times New Roman" w:eastAsia="Times New Roman" w:hAnsi="Times New Roman" w:cs="Times New Roman"/>
          <w:lang w:val="vi-VN"/>
        </w:rPr>
        <w:lastRenderedPageBreak/>
        <w:t>PHỤ LỤC A. CẤU HÌNH HUẤN LUYỆN CHÍNH</w:t>
      </w:r>
      <w:bookmarkEnd w:id="73"/>
    </w:p>
    <w:p w14:paraId="1E53C698" w14:textId="77777777" w:rsidR="00E73EC8" w:rsidRPr="000D480F" w:rsidRDefault="00000000">
      <w:pPr>
        <w:pStyle w:val="TableCaption"/>
        <w:jc w:val="center"/>
        <w:rPr>
          <w:rFonts w:cs="Times New Roman"/>
          <w:lang w:val="vi-VN"/>
        </w:rPr>
      </w:pPr>
      <w:bookmarkStart w:id="74" w:name="_Toc237473839"/>
      <w:r w:rsidRPr="000D480F">
        <w:rPr>
          <w:rFonts w:cs="Times New Roman"/>
          <w:b/>
          <w:lang w:val="vi-VN"/>
        </w:rPr>
        <w:t>Bảng A.1. Cấu hình được đọc trực tiếp từ notebook</w:t>
      </w:r>
      <w:bookmarkEnd w:id="74"/>
    </w:p>
    <w:tbl>
      <w:tblPr>
        <w:tblStyle w:val="TableGrid"/>
        <w:tblW w:w="0" w:type="auto"/>
        <w:jc w:val="center"/>
        <w:tblLayout w:type="fixed"/>
        <w:tblLook w:val="04A0" w:firstRow="1" w:lastRow="0" w:firstColumn="1" w:lastColumn="0" w:noHBand="0" w:noVBand="1"/>
      </w:tblPr>
      <w:tblGrid>
        <w:gridCol w:w="4251"/>
        <w:gridCol w:w="4422"/>
      </w:tblGrid>
      <w:tr w:rsidR="00E73EC8" w:rsidRPr="000D480F" w14:paraId="5C659F01" w14:textId="77777777">
        <w:trPr>
          <w:cantSplit/>
          <w:jc w:val="center"/>
        </w:trPr>
        <w:tc>
          <w:tcPr>
            <w:tcW w:w="4251" w:type="dxa"/>
            <w:shd w:val="clear" w:color="auto" w:fill="D9EAF7"/>
            <w:tcMar>
              <w:top w:w="70" w:type="dxa"/>
              <w:left w:w="75" w:type="dxa"/>
              <w:bottom w:w="70" w:type="dxa"/>
              <w:right w:w="75" w:type="dxa"/>
            </w:tcMar>
            <w:vAlign w:val="center"/>
          </w:tcPr>
          <w:p w14:paraId="0EF665B3" w14:textId="77777777" w:rsidR="00E73EC8" w:rsidRPr="000D480F" w:rsidRDefault="00000000">
            <w:pPr>
              <w:spacing w:after="0" w:line="240" w:lineRule="auto"/>
              <w:ind w:firstLine="0"/>
              <w:jc w:val="center"/>
              <w:rPr>
                <w:rFonts w:cs="Times New Roman"/>
              </w:rPr>
            </w:pPr>
            <w:r w:rsidRPr="000D480F">
              <w:rPr>
                <w:rFonts w:cs="Times New Roman"/>
                <w:b/>
                <w:sz w:val="21"/>
              </w:rPr>
              <w:t>Biến cấu hình</w:t>
            </w:r>
          </w:p>
        </w:tc>
        <w:tc>
          <w:tcPr>
            <w:tcW w:w="4422" w:type="dxa"/>
            <w:shd w:val="clear" w:color="auto" w:fill="D9EAF7"/>
            <w:tcMar>
              <w:top w:w="70" w:type="dxa"/>
              <w:left w:w="75" w:type="dxa"/>
              <w:bottom w:w="70" w:type="dxa"/>
              <w:right w:w="75" w:type="dxa"/>
            </w:tcMar>
            <w:vAlign w:val="center"/>
          </w:tcPr>
          <w:p w14:paraId="1DA84B83" w14:textId="77777777" w:rsidR="00E73EC8" w:rsidRPr="000D480F" w:rsidRDefault="00000000">
            <w:pPr>
              <w:spacing w:after="0" w:line="240" w:lineRule="auto"/>
              <w:ind w:firstLine="0"/>
              <w:jc w:val="center"/>
              <w:rPr>
                <w:rFonts w:cs="Times New Roman"/>
              </w:rPr>
            </w:pPr>
            <w:r w:rsidRPr="000D480F">
              <w:rPr>
                <w:rFonts w:cs="Times New Roman"/>
                <w:b/>
                <w:sz w:val="21"/>
              </w:rPr>
              <w:t>Giá trị</w:t>
            </w:r>
          </w:p>
        </w:tc>
      </w:tr>
      <w:tr w:rsidR="00E73EC8" w:rsidRPr="000D480F" w14:paraId="375F2589" w14:textId="77777777">
        <w:trPr>
          <w:cantSplit/>
          <w:jc w:val="center"/>
        </w:trPr>
        <w:tc>
          <w:tcPr>
            <w:tcW w:w="4251" w:type="dxa"/>
            <w:tcMar>
              <w:top w:w="70" w:type="dxa"/>
              <w:left w:w="75" w:type="dxa"/>
              <w:bottom w:w="70" w:type="dxa"/>
              <w:right w:w="75" w:type="dxa"/>
            </w:tcMar>
            <w:vAlign w:val="center"/>
          </w:tcPr>
          <w:p w14:paraId="4191CEF7" w14:textId="77777777" w:rsidR="00E73EC8" w:rsidRPr="000D480F" w:rsidRDefault="00000000">
            <w:pPr>
              <w:spacing w:after="0" w:line="240" w:lineRule="auto"/>
              <w:ind w:firstLine="0"/>
              <w:rPr>
                <w:rFonts w:cs="Times New Roman"/>
              </w:rPr>
            </w:pPr>
            <w:r w:rsidRPr="000D480F">
              <w:rPr>
                <w:rFonts w:cs="Times New Roman"/>
                <w:sz w:val="21"/>
              </w:rPr>
              <w:t>SEED</w:t>
            </w:r>
          </w:p>
        </w:tc>
        <w:tc>
          <w:tcPr>
            <w:tcW w:w="4422" w:type="dxa"/>
            <w:tcMar>
              <w:top w:w="70" w:type="dxa"/>
              <w:left w:w="75" w:type="dxa"/>
              <w:bottom w:w="70" w:type="dxa"/>
              <w:right w:w="75" w:type="dxa"/>
            </w:tcMar>
            <w:vAlign w:val="center"/>
          </w:tcPr>
          <w:p w14:paraId="11BDBF43" w14:textId="77777777" w:rsidR="00E73EC8" w:rsidRPr="000D480F" w:rsidRDefault="00000000">
            <w:pPr>
              <w:spacing w:after="0" w:line="240" w:lineRule="auto"/>
              <w:ind w:firstLine="0"/>
              <w:rPr>
                <w:rFonts w:cs="Times New Roman"/>
              </w:rPr>
            </w:pPr>
            <w:r w:rsidRPr="000D480F">
              <w:rPr>
                <w:rFonts w:cs="Times New Roman"/>
                <w:sz w:val="21"/>
              </w:rPr>
              <w:t>42</w:t>
            </w:r>
          </w:p>
        </w:tc>
      </w:tr>
      <w:tr w:rsidR="00E73EC8" w:rsidRPr="000D480F" w14:paraId="64B6E474" w14:textId="77777777">
        <w:trPr>
          <w:cantSplit/>
          <w:jc w:val="center"/>
        </w:trPr>
        <w:tc>
          <w:tcPr>
            <w:tcW w:w="4251" w:type="dxa"/>
            <w:tcMar>
              <w:top w:w="70" w:type="dxa"/>
              <w:left w:w="75" w:type="dxa"/>
              <w:bottom w:w="70" w:type="dxa"/>
              <w:right w:w="75" w:type="dxa"/>
            </w:tcMar>
            <w:vAlign w:val="center"/>
          </w:tcPr>
          <w:p w14:paraId="582FDB73" w14:textId="77777777" w:rsidR="00E73EC8" w:rsidRPr="000D480F" w:rsidRDefault="00000000">
            <w:pPr>
              <w:spacing w:after="0" w:line="240" w:lineRule="auto"/>
              <w:ind w:firstLine="0"/>
              <w:rPr>
                <w:rFonts w:cs="Times New Roman"/>
              </w:rPr>
            </w:pPr>
            <w:r w:rsidRPr="000D480F">
              <w:rPr>
                <w:rFonts w:cs="Times New Roman"/>
                <w:sz w:val="21"/>
              </w:rPr>
              <w:t>FAST_MODE</w:t>
            </w:r>
          </w:p>
        </w:tc>
        <w:tc>
          <w:tcPr>
            <w:tcW w:w="4422" w:type="dxa"/>
            <w:tcMar>
              <w:top w:w="70" w:type="dxa"/>
              <w:left w:w="75" w:type="dxa"/>
              <w:bottom w:w="70" w:type="dxa"/>
              <w:right w:w="75" w:type="dxa"/>
            </w:tcMar>
            <w:vAlign w:val="center"/>
          </w:tcPr>
          <w:p w14:paraId="3F02AD15" w14:textId="77777777" w:rsidR="00E73EC8" w:rsidRPr="000D480F" w:rsidRDefault="00000000">
            <w:pPr>
              <w:spacing w:after="0" w:line="240" w:lineRule="auto"/>
              <w:ind w:firstLine="0"/>
              <w:rPr>
                <w:rFonts w:cs="Times New Roman"/>
              </w:rPr>
            </w:pPr>
            <w:r w:rsidRPr="000D480F">
              <w:rPr>
                <w:rFonts w:cs="Times New Roman"/>
                <w:sz w:val="21"/>
              </w:rPr>
              <w:t>False</w:t>
            </w:r>
          </w:p>
        </w:tc>
      </w:tr>
      <w:tr w:rsidR="00E73EC8" w:rsidRPr="000D480F" w14:paraId="41775663" w14:textId="77777777">
        <w:trPr>
          <w:cantSplit/>
          <w:jc w:val="center"/>
        </w:trPr>
        <w:tc>
          <w:tcPr>
            <w:tcW w:w="4251" w:type="dxa"/>
            <w:tcMar>
              <w:top w:w="70" w:type="dxa"/>
              <w:left w:w="75" w:type="dxa"/>
              <w:bottom w:w="70" w:type="dxa"/>
              <w:right w:w="75" w:type="dxa"/>
            </w:tcMar>
            <w:vAlign w:val="center"/>
          </w:tcPr>
          <w:p w14:paraId="57673093" w14:textId="77777777" w:rsidR="00E73EC8" w:rsidRPr="000D480F" w:rsidRDefault="00000000">
            <w:pPr>
              <w:spacing w:after="0" w:line="240" w:lineRule="auto"/>
              <w:ind w:firstLine="0"/>
              <w:rPr>
                <w:rFonts w:cs="Times New Roman"/>
              </w:rPr>
            </w:pPr>
            <w:r w:rsidRPr="000D480F">
              <w:rPr>
                <w:rFonts w:cs="Times New Roman"/>
                <w:sz w:val="21"/>
              </w:rPr>
              <w:t>USE_VNCORENLP</w:t>
            </w:r>
          </w:p>
        </w:tc>
        <w:tc>
          <w:tcPr>
            <w:tcW w:w="4422" w:type="dxa"/>
            <w:tcMar>
              <w:top w:w="70" w:type="dxa"/>
              <w:left w:w="75" w:type="dxa"/>
              <w:bottom w:w="70" w:type="dxa"/>
              <w:right w:w="75" w:type="dxa"/>
            </w:tcMar>
            <w:vAlign w:val="center"/>
          </w:tcPr>
          <w:p w14:paraId="2CBF499A" w14:textId="77777777" w:rsidR="00E73EC8" w:rsidRPr="000D480F" w:rsidRDefault="00000000">
            <w:pPr>
              <w:spacing w:after="0" w:line="240" w:lineRule="auto"/>
              <w:ind w:firstLine="0"/>
              <w:rPr>
                <w:rFonts w:cs="Times New Roman"/>
              </w:rPr>
            </w:pPr>
            <w:r w:rsidRPr="000D480F">
              <w:rPr>
                <w:rFonts w:cs="Times New Roman"/>
                <w:sz w:val="21"/>
              </w:rPr>
              <w:t>True</w:t>
            </w:r>
          </w:p>
        </w:tc>
      </w:tr>
      <w:tr w:rsidR="00E73EC8" w:rsidRPr="000D480F" w14:paraId="14DFC4AE" w14:textId="77777777">
        <w:trPr>
          <w:cantSplit/>
          <w:jc w:val="center"/>
        </w:trPr>
        <w:tc>
          <w:tcPr>
            <w:tcW w:w="4251" w:type="dxa"/>
            <w:tcMar>
              <w:top w:w="70" w:type="dxa"/>
              <w:left w:w="75" w:type="dxa"/>
              <w:bottom w:w="70" w:type="dxa"/>
              <w:right w:w="75" w:type="dxa"/>
            </w:tcMar>
            <w:vAlign w:val="center"/>
          </w:tcPr>
          <w:p w14:paraId="1A39EBB5" w14:textId="77777777" w:rsidR="00E73EC8" w:rsidRPr="000D480F" w:rsidRDefault="00000000">
            <w:pPr>
              <w:spacing w:after="0" w:line="240" w:lineRule="auto"/>
              <w:ind w:firstLine="0"/>
              <w:rPr>
                <w:rFonts w:cs="Times New Roman"/>
              </w:rPr>
            </w:pPr>
            <w:r w:rsidRPr="000D480F">
              <w:rPr>
                <w:rFonts w:cs="Times New Roman"/>
                <w:sz w:val="21"/>
              </w:rPr>
              <w:t>RUN_BASELINE</w:t>
            </w:r>
          </w:p>
        </w:tc>
        <w:tc>
          <w:tcPr>
            <w:tcW w:w="4422" w:type="dxa"/>
            <w:tcMar>
              <w:top w:w="70" w:type="dxa"/>
              <w:left w:w="75" w:type="dxa"/>
              <w:bottom w:w="70" w:type="dxa"/>
              <w:right w:w="75" w:type="dxa"/>
            </w:tcMar>
            <w:vAlign w:val="center"/>
          </w:tcPr>
          <w:p w14:paraId="3B144D21" w14:textId="77777777" w:rsidR="00E73EC8" w:rsidRPr="000D480F" w:rsidRDefault="00000000">
            <w:pPr>
              <w:spacing w:after="0" w:line="240" w:lineRule="auto"/>
              <w:ind w:firstLine="0"/>
              <w:rPr>
                <w:rFonts w:cs="Times New Roman"/>
              </w:rPr>
            </w:pPr>
            <w:r w:rsidRPr="000D480F">
              <w:rPr>
                <w:rFonts w:cs="Times New Roman"/>
                <w:sz w:val="21"/>
              </w:rPr>
              <w:t>True</w:t>
            </w:r>
          </w:p>
        </w:tc>
      </w:tr>
      <w:tr w:rsidR="00E73EC8" w:rsidRPr="000D480F" w14:paraId="34751356" w14:textId="77777777">
        <w:trPr>
          <w:cantSplit/>
          <w:jc w:val="center"/>
        </w:trPr>
        <w:tc>
          <w:tcPr>
            <w:tcW w:w="4251" w:type="dxa"/>
            <w:tcMar>
              <w:top w:w="70" w:type="dxa"/>
              <w:left w:w="75" w:type="dxa"/>
              <w:bottom w:w="70" w:type="dxa"/>
              <w:right w:w="75" w:type="dxa"/>
            </w:tcMar>
            <w:vAlign w:val="center"/>
          </w:tcPr>
          <w:p w14:paraId="67890AF2" w14:textId="77777777" w:rsidR="00E73EC8" w:rsidRPr="000D480F" w:rsidRDefault="00000000">
            <w:pPr>
              <w:spacing w:after="0" w:line="240" w:lineRule="auto"/>
              <w:ind w:firstLine="0"/>
              <w:rPr>
                <w:rFonts w:cs="Times New Roman"/>
              </w:rPr>
            </w:pPr>
            <w:r w:rsidRPr="000D480F">
              <w:rPr>
                <w:rFonts w:cs="Times New Roman"/>
                <w:sz w:val="21"/>
              </w:rPr>
              <w:t>RUN_LSTM</w:t>
            </w:r>
          </w:p>
        </w:tc>
        <w:tc>
          <w:tcPr>
            <w:tcW w:w="4422" w:type="dxa"/>
            <w:tcMar>
              <w:top w:w="70" w:type="dxa"/>
              <w:left w:w="75" w:type="dxa"/>
              <w:bottom w:w="70" w:type="dxa"/>
              <w:right w:w="75" w:type="dxa"/>
            </w:tcMar>
            <w:vAlign w:val="center"/>
          </w:tcPr>
          <w:p w14:paraId="0F75C78D" w14:textId="77777777" w:rsidR="00E73EC8" w:rsidRPr="000D480F" w:rsidRDefault="00000000">
            <w:pPr>
              <w:spacing w:after="0" w:line="240" w:lineRule="auto"/>
              <w:ind w:firstLine="0"/>
              <w:rPr>
                <w:rFonts w:cs="Times New Roman"/>
              </w:rPr>
            </w:pPr>
            <w:r w:rsidRPr="000D480F">
              <w:rPr>
                <w:rFonts w:cs="Times New Roman"/>
                <w:sz w:val="21"/>
              </w:rPr>
              <w:t>True</w:t>
            </w:r>
          </w:p>
        </w:tc>
      </w:tr>
      <w:tr w:rsidR="00E73EC8" w:rsidRPr="000D480F" w14:paraId="419400A4" w14:textId="77777777">
        <w:trPr>
          <w:cantSplit/>
          <w:jc w:val="center"/>
        </w:trPr>
        <w:tc>
          <w:tcPr>
            <w:tcW w:w="4251" w:type="dxa"/>
            <w:tcMar>
              <w:top w:w="70" w:type="dxa"/>
              <w:left w:w="75" w:type="dxa"/>
              <w:bottom w:w="70" w:type="dxa"/>
              <w:right w:w="75" w:type="dxa"/>
            </w:tcMar>
            <w:vAlign w:val="center"/>
          </w:tcPr>
          <w:p w14:paraId="0A739D0B" w14:textId="77777777" w:rsidR="00E73EC8" w:rsidRPr="000D480F" w:rsidRDefault="00000000">
            <w:pPr>
              <w:spacing w:after="0" w:line="240" w:lineRule="auto"/>
              <w:ind w:firstLine="0"/>
              <w:rPr>
                <w:rFonts w:cs="Times New Roman"/>
              </w:rPr>
            </w:pPr>
            <w:r w:rsidRPr="000D480F">
              <w:rPr>
                <w:rFonts w:cs="Times New Roman"/>
                <w:sz w:val="21"/>
              </w:rPr>
              <w:t>MODEL_NAME</w:t>
            </w:r>
          </w:p>
        </w:tc>
        <w:tc>
          <w:tcPr>
            <w:tcW w:w="4422" w:type="dxa"/>
            <w:tcMar>
              <w:top w:w="70" w:type="dxa"/>
              <w:left w:w="75" w:type="dxa"/>
              <w:bottom w:w="70" w:type="dxa"/>
              <w:right w:w="75" w:type="dxa"/>
            </w:tcMar>
            <w:vAlign w:val="center"/>
          </w:tcPr>
          <w:p w14:paraId="105C5776" w14:textId="77777777" w:rsidR="00E73EC8" w:rsidRPr="000D480F" w:rsidRDefault="00000000">
            <w:pPr>
              <w:spacing w:after="0" w:line="240" w:lineRule="auto"/>
              <w:ind w:firstLine="0"/>
              <w:rPr>
                <w:rFonts w:cs="Times New Roman"/>
              </w:rPr>
            </w:pPr>
            <w:r w:rsidRPr="000D480F">
              <w:rPr>
                <w:rFonts w:cs="Times New Roman"/>
                <w:sz w:val="21"/>
              </w:rPr>
              <w:t>vinai/phobert-base-v2</w:t>
            </w:r>
          </w:p>
        </w:tc>
      </w:tr>
      <w:tr w:rsidR="00E73EC8" w:rsidRPr="000D480F" w14:paraId="3CA3B73E" w14:textId="77777777">
        <w:trPr>
          <w:cantSplit/>
          <w:jc w:val="center"/>
        </w:trPr>
        <w:tc>
          <w:tcPr>
            <w:tcW w:w="4251" w:type="dxa"/>
            <w:tcMar>
              <w:top w:w="70" w:type="dxa"/>
              <w:left w:w="75" w:type="dxa"/>
              <w:bottom w:w="70" w:type="dxa"/>
              <w:right w:w="75" w:type="dxa"/>
            </w:tcMar>
            <w:vAlign w:val="center"/>
          </w:tcPr>
          <w:p w14:paraId="65E964F3" w14:textId="77777777" w:rsidR="00E73EC8" w:rsidRPr="000D480F" w:rsidRDefault="00000000">
            <w:pPr>
              <w:spacing w:after="0" w:line="240" w:lineRule="auto"/>
              <w:ind w:firstLine="0"/>
              <w:rPr>
                <w:rFonts w:cs="Times New Roman"/>
              </w:rPr>
            </w:pPr>
            <w:r w:rsidRPr="000D480F">
              <w:rPr>
                <w:rFonts w:cs="Times New Roman"/>
                <w:sz w:val="21"/>
              </w:rPr>
              <w:t>MAX_LENGTH</w:t>
            </w:r>
          </w:p>
        </w:tc>
        <w:tc>
          <w:tcPr>
            <w:tcW w:w="4422" w:type="dxa"/>
            <w:tcMar>
              <w:top w:w="70" w:type="dxa"/>
              <w:left w:w="75" w:type="dxa"/>
              <w:bottom w:w="70" w:type="dxa"/>
              <w:right w:w="75" w:type="dxa"/>
            </w:tcMar>
            <w:vAlign w:val="center"/>
          </w:tcPr>
          <w:p w14:paraId="45D2A228" w14:textId="77777777" w:rsidR="00E73EC8" w:rsidRPr="000D480F" w:rsidRDefault="00000000">
            <w:pPr>
              <w:spacing w:after="0" w:line="240" w:lineRule="auto"/>
              <w:ind w:firstLine="0"/>
              <w:rPr>
                <w:rFonts w:cs="Times New Roman"/>
              </w:rPr>
            </w:pPr>
            <w:r w:rsidRPr="000D480F">
              <w:rPr>
                <w:rFonts w:cs="Times New Roman"/>
                <w:sz w:val="21"/>
              </w:rPr>
              <w:t>128</w:t>
            </w:r>
          </w:p>
        </w:tc>
      </w:tr>
      <w:tr w:rsidR="00E73EC8" w:rsidRPr="000D480F" w14:paraId="37674CC9" w14:textId="77777777">
        <w:trPr>
          <w:cantSplit/>
          <w:jc w:val="center"/>
        </w:trPr>
        <w:tc>
          <w:tcPr>
            <w:tcW w:w="4251" w:type="dxa"/>
            <w:tcMar>
              <w:top w:w="70" w:type="dxa"/>
              <w:left w:w="75" w:type="dxa"/>
              <w:bottom w:w="70" w:type="dxa"/>
              <w:right w:w="75" w:type="dxa"/>
            </w:tcMar>
            <w:vAlign w:val="center"/>
          </w:tcPr>
          <w:p w14:paraId="6FB98FC6" w14:textId="77777777" w:rsidR="00E73EC8" w:rsidRPr="000D480F" w:rsidRDefault="00000000">
            <w:pPr>
              <w:spacing w:after="0" w:line="240" w:lineRule="auto"/>
              <w:ind w:firstLine="0"/>
              <w:rPr>
                <w:rFonts w:cs="Times New Roman"/>
              </w:rPr>
            </w:pPr>
            <w:r w:rsidRPr="000D480F">
              <w:rPr>
                <w:rFonts w:cs="Times New Roman"/>
                <w:sz w:val="21"/>
              </w:rPr>
              <w:t>TRAIN_BATCH_SIZE / EVAL_BATCH_SIZE</w:t>
            </w:r>
          </w:p>
        </w:tc>
        <w:tc>
          <w:tcPr>
            <w:tcW w:w="4422" w:type="dxa"/>
            <w:tcMar>
              <w:top w:w="70" w:type="dxa"/>
              <w:left w:w="75" w:type="dxa"/>
              <w:bottom w:w="70" w:type="dxa"/>
              <w:right w:w="75" w:type="dxa"/>
            </w:tcMar>
            <w:vAlign w:val="center"/>
          </w:tcPr>
          <w:p w14:paraId="3CCD9F5B" w14:textId="77777777" w:rsidR="00E73EC8" w:rsidRPr="000D480F" w:rsidRDefault="00000000">
            <w:pPr>
              <w:spacing w:after="0" w:line="240" w:lineRule="auto"/>
              <w:ind w:firstLine="0"/>
              <w:rPr>
                <w:rFonts w:cs="Times New Roman"/>
              </w:rPr>
            </w:pPr>
            <w:r w:rsidRPr="000D480F">
              <w:rPr>
                <w:rFonts w:cs="Times New Roman"/>
                <w:sz w:val="21"/>
              </w:rPr>
              <w:t>16 / 32</w:t>
            </w:r>
          </w:p>
        </w:tc>
      </w:tr>
      <w:tr w:rsidR="00E73EC8" w:rsidRPr="000D480F" w14:paraId="3EF50DF8" w14:textId="77777777">
        <w:trPr>
          <w:cantSplit/>
          <w:jc w:val="center"/>
        </w:trPr>
        <w:tc>
          <w:tcPr>
            <w:tcW w:w="4251" w:type="dxa"/>
            <w:tcMar>
              <w:top w:w="70" w:type="dxa"/>
              <w:left w:w="75" w:type="dxa"/>
              <w:bottom w:w="70" w:type="dxa"/>
              <w:right w:w="75" w:type="dxa"/>
            </w:tcMar>
            <w:vAlign w:val="center"/>
          </w:tcPr>
          <w:p w14:paraId="10F995FC" w14:textId="77777777" w:rsidR="00E73EC8" w:rsidRPr="000D480F" w:rsidRDefault="00000000">
            <w:pPr>
              <w:spacing w:after="0" w:line="240" w:lineRule="auto"/>
              <w:ind w:firstLine="0"/>
              <w:rPr>
                <w:rFonts w:cs="Times New Roman"/>
              </w:rPr>
            </w:pPr>
            <w:r w:rsidRPr="000D480F">
              <w:rPr>
                <w:rFonts w:cs="Times New Roman"/>
                <w:sz w:val="21"/>
              </w:rPr>
              <w:t>EPOCHS</w:t>
            </w:r>
          </w:p>
        </w:tc>
        <w:tc>
          <w:tcPr>
            <w:tcW w:w="4422" w:type="dxa"/>
            <w:tcMar>
              <w:top w:w="70" w:type="dxa"/>
              <w:left w:w="75" w:type="dxa"/>
              <w:bottom w:w="70" w:type="dxa"/>
              <w:right w:w="75" w:type="dxa"/>
            </w:tcMar>
            <w:vAlign w:val="center"/>
          </w:tcPr>
          <w:p w14:paraId="51FBABA7" w14:textId="77777777" w:rsidR="00E73EC8" w:rsidRPr="000D480F" w:rsidRDefault="00000000">
            <w:pPr>
              <w:spacing w:after="0" w:line="240" w:lineRule="auto"/>
              <w:ind w:firstLine="0"/>
              <w:rPr>
                <w:rFonts w:cs="Times New Roman"/>
              </w:rPr>
            </w:pPr>
            <w:r w:rsidRPr="000D480F">
              <w:rPr>
                <w:rFonts w:cs="Times New Roman"/>
                <w:sz w:val="21"/>
              </w:rPr>
              <w:t>7</w:t>
            </w:r>
          </w:p>
        </w:tc>
      </w:tr>
      <w:tr w:rsidR="00E73EC8" w:rsidRPr="000D480F" w14:paraId="25424046" w14:textId="77777777">
        <w:trPr>
          <w:cantSplit/>
          <w:jc w:val="center"/>
        </w:trPr>
        <w:tc>
          <w:tcPr>
            <w:tcW w:w="4251" w:type="dxa"/>
            <w:tcMar>
              <w:top w:w="70" w:type="dxa"/>
              <w:left w:w="75" w:type="dxa"/>
              <w:bottom w:w="70" w:type="dxa"/>
              <w:right w:w="75" w:type="dxa"/>
            </w:tcMar>
            <w:vAlign w:val="center"/>
          </w:tcPr>
          <w:p w14:paraId="5A25B6F0" w14:textId="77777777" w:rsidR="00E73EC8" w:rsidRPr="000D480F" w:rsidRDefault="00000000">
            <w:pPr>
              <w:spacing w:after="0" w:line="240" w:lineRule="auto"/>
              <w:ind w:firstLine="0"/>
              <w:rPr>
                <w:rFonts w:cs="Times New Roman"/>
              </w:rPr>
            </w:pPr>
            <w:r w:rsidRPr="000D480F">
              <w:rPr>
                <w:rFonts w:cs="Times New Roman"/>
                <w:sz w:val="21"/>
              </w:rPr>
              <w:t>LEARNING_RATE</w:t>
            </w:r>
          </w:p>
        </w:tc>
        <w:tc>
          <w:tcPr>
            <w:tcW w:w="4422" w:type="dxa"/>
            <w:tcMar>
              <w:top w:w="70" w:type="dxa"/>
              <w:left w:w="75" w:type="dxa"/>
              <w:bottom w:w="70" w:type="dxa"/>
              <w:right w:w="75" w:type="dxa"/>
            </w:tcMar>
            <w:vAlign w:val="center"/>
          </w:tcPr>
          <w:p w14:paraId="73E7F8D7" w14:textId="77777777" w:rsidR="00E73EC8" w:rsidRPr="000D480F" w:rsidRDefault="00000000">
            <w:pPr>
              <w:spacing w:after="0" w:line="240" w:lineRule="auto"/>
              <w:ind w:firstLine="0"/>
              <w:rPr>
                <w:rFonts w:cs="Times New Roman"/>
              </w:rPr>
            </w:pPr>
            <w:r w:rsidRPr="000D480F">
              <w:rPr>
                <w:rFonts w:cs="Times New Roman"/>
                <w:sz w:val="21"/>
              </w:rPr>
              <w:t>2e-5</w:t>
            </w:r>
          </w:p>
        </w:tc>
      </w:tr>
      <w:tr w:rsidR="00E73EC8" w:rsidRPr="000D480F" w14:paraId="70CEE3A4" w14:textId="77777777">
        <w:trPr>
          <w:cantSplit/>
          <w:jc w:val="center"/>
        </w:trPr>
        <w:tc>
          <w:tcPr>
            <w:tcW w:w="4251" w:type="dxa"/>
            <w:tcMar>
              <w:top w:w="70" w:type="dxa"/>
              <w:left w:w="75" w:type="dxa"/>
              <w:bottom w:w="70" w:type="dxa"/>
              <w:right w:w="75" w:type="dxa"/>
            </w:tcMar>
            <w:vAlign w:val="center"/>
          </w:tcPr>
          <w:p w14:paraId="79A8941E" w14:textId="77777777" w:rsidR="00E73EC8" w:rsidRPr="000D480F" w:rsidRDefault="00000000">
            <w:pPr>
              <w:spacing w:after="0" w:line="240" w:lineRule="auto"/>
              <w:ind w:firstLine="0"/>
              <w:rPr>
                <w:rFonts w:cs="Times New Roman"/>
              </w:rPr>
            </w:pPr>
            <w:r w:rsidRPr="000D480F">
              <w:rPr>
                <w:rFonts w:cs="Times New Roman"/>
                <w:sz w:val="21"/>
              </w:rPr>
              <w:t>WEIGHT_DECAY</w:t>
            </w:r>
          </w:p>
        </w:tc>
        <w:tc>
          <w:tcPr>
            <w:tcW w:w="4422" w:type="dxa"/>
            <w:tcMar>
              <w:top w:w="70" w:type="dxa"/>
              <w:left w:w="75" w:type="dxa"/>
              <w:bottom w:w="70" w:type="dxa"/>
              <w:right w:w="75" w:type="dxa"/>
            </w:tcMar>
            <w:vAlign w:val="center"/>
          </w:tcPr>
          <w:p w14:paraId="5347492B" w14:textId="77777777" w:rsidR="00E73EC8" w:rsidRPr="000D480F" w:rsidRDefault="00000000">
            <w:pPr>
              <w:spacing w:after="0" w:line="240" w:lineRule="auto"/>
              <w:ind w:firstLine="0"/>
              <w:rPr>
                <w:rFonts w:cs="Times New Roman"/>
              </w:rPr>
            </w:pPr>
            <w:r w:rsidRPr="000D480F">
              <w:rPr>
                <w:rFonts w:cs="Times New Roman"/>
                <w:sz w:val="21"/>
              </w:rPr>
              <w:t>0,01</w:t>
            </w:r>
          </w:p>
        </w:tc>
      </w:tr>
      <w:tr w:rsidR="00E73EC8" w:rsidRPr="000D480F" w14:paraId="42AB718E" w14:textId="77777777">
        <w:trPr>
          <w:cantSplit/>
          <w:jc w:val="center"/>
        </w:trPr>
        <w:tc>
          <w:tcPr>
            <w:tcW w:w="4251" w:type="dxa"/>
            <w:tcMar>
              <w:top w:w="70" w:type="dxa"/>
              <w:left w:w="75" w:type="dxa"/>
              <w:bottom w:w="70" w:type="dxa"/>
              <w:right w:w="75" w:type="dxa"/>
            </w:tcMar>
            <w:vAlign w:val="center"/>
          </w:tcPr>
          <w:p w14:paraId="4BFFEF6E" w14:textId="77777777" w:rsidR="00E73EC8" w:rsidRPr="000D480F" w:rsidRDefault="00000000">
            <w:pPr>
              <w:spacing w:after="0" w:line="240" w:lineRule="auto"/>
              <w:ind w:firstLine="0"/>
              <w:rPr>
                <w:rFonts w:cs="Times New Roman"/>
              </w:rPr>
            </w:pPr>
            <w:r w:rsidRPr="000D480F">
              <w:rPr>
                <w:rFonts w:cs="Times New Roman"/>
                <w:sz w:val="21"/>
              </w:rPr>
              <w:t>WARMUP_RATIO</w:t>
            </w:r>
          </w:p>
        </w:tc>
        <w:tc>
          <w:tcPr>
            <w:tcW w:w="4422" w:type="dxa"/>
            <w:tcMar>
              <w:top w:w="70" w:type="dxa"/>
              <w:left w:w="75" w:type="dxa"/>
              <w:bottom w:w="70" w:type="dxa"/>
              <w:right w:w="75" w:type="dxa"/>
            </w:tcMar>
            <w:vAlign w:val="center"/>
          </w:tcPr>
          <w:p w14:paraId="34913BAF" w14:textId="77777777" w:rsidR="00E73EC8" w:rsidRPr="000D480F" w:rsidRDefault="00000000">
            <w:pPr>
              <w:spacing w:after="0" w:line="240" w:lineRule="auto"/>
              <w:ind w:firstLine="0"/>
              <w:rPr>
                <w:rFonts w:cs="Times New Roman"/>
              </w:rPr>
            </w:pPr>
            <w:r w:rsidRPr="000D480F">
              <w:rPr>
                <w:rFonts w:cs="Times New Roman"/>
                <w:sz w:val="21"/>
              </w:rPr>
              <w:t>0,10</w:t>
            </w:r>
          </w:p>
        </w:tc>
      </w:tr>
      <w:tr w:rsidR="00E73EC8" w:rsidRPr="000D480F" w14:paraId="30B51A0D" w14:textId="77777777">
        <w:trPr>
          <w:cantSplit/>
          <w:jc w:val="center"/>
        </w:trPr>
        <w:tc>
          <w:tcPr>
            <w:tcW w:w="4251" w:type="dxa"/>
            <w:tcMar>
              <w:top w:w="70" w:type="dxa"/>
              <w:left w:w="75" w:type="dxa"/>
              <w:bottom w:w="70" w:type="dxa"/>
              <w:right w:w="75" w:type="dxa"/>
            </w:tcMar>
            <w:vAlign w:val="center"/>
          </w:tcPr>
          <w:p w14:paraId="46302B47" w14:textId="77777777" w:rsidR="00E73EC8" w:rsidRPr="000D480F" w:rsidRDefault="00000000">
            <w:pPr>
              <w:spacing w:after="0" w:line="240" w:lineRule="auto"/>
              <w:ind w:firstLine="0"/>
              <w:rPr>
                <w:rFonts w:cs="Times New Roman"/>
              </w:rPr>
            </w:pPr>
            <w:r w:rsidRPr="000D480F">
              <w:rPr>
                <w:rFonts w:cs="Times New Roman"/>
                <w:sz w:val="21"/>
              </w:rPr>
              <w:t>MAX_GRAD_NORM</w:t>
            </w:r>
          </w:p>
        </w:tc>
        <w:tc>
          <w:tcPr>
            <w:tcW w:w="4422" w:type="dxa"/>
            <w:tcMar>
              <w:top w:w="70" w:type="dxa"/>
              <w:left w:w="75" w:type="dxa"/>
              <w:bottom w:w="70" w:type="dxa"/>
              <w:right w:w="75" w:type="dxa"/>
            </w:tcMar>
            <w:vAlign w:val="center"/>
          </w:tcPr>
          <w:p w14:paraId="40F922B4" w14:textId="77777777" w:rsidR="00E73EC8" w:rsidRPr="000D480F" w:rsidRDefault="00000000">
            <w:pPr>
              <w:spacing w:after="0" w:line="240" w:lineRule="auto"/>
              <w:ind w:firstLine="0"/>
              <w:rPr>
                <w:rFonts w:cs="Times New Roman"/>
              </w:rPr>
            </w:pPr>
            <w:r w:rsidRPr="000D480F">
              <w:rPr>
                <w:rFonts w:cs="Times New Roman"/>
                <w:sz w:val="21"/>
              </w:rPr>
              <w:t>1,0</w:t>
            </w:r>
          </w:p>
        </w:tc>
      </w:tr>
      <w:tr w:rsidR="00E73EC8" w:rsidRPr="000D480F" w14:paraId="145E01D9" w14:textId="77777777">
        <w:trPr>
          <w:cantSplit/>
          <w:jc w:val="center"/>
        </w:trPr>
        <w:tc>
          <w:tcPr>
            <w:tcW w:w="4251" w:type="dxa"/>
            <w:tcMar>
              <w:top w:w="70" w:type="dxa"/>
              <w:left w:w="75" w:type="dxa"/>
              <w:bottom w:w="70" w:type="dxa"/>
              <w:right w:w="75" w:type="dxa"/>
            </w:tcMar>
            <w:vAlign w:val="center"/>
          </w:tcPr>
          <w:p w14:paraId="2EB52337" w14:textId="77777777" w:rsidR="00E73EC8" w:rsidRPr="000D480F" w:rsidRDefault="00000000">
            <w:pPr>
              <w:spacing w:after="0" w:line="240" w:lineRule="auto"/>
              <w:ind w:firstLine="0"/>
              <w:rPr>
                <w:rFonts w:cs="Times New Roman"/>
              </w:rPr>
            </w:pPr>
            <w:r w:rsidRPr="000D480F">
              <w:rPr>
                <w:rFonts w:cs="Times New Roman"/>
                <w:sz w:val="21"/>
              </w:rPr>
              <w:t>PATIENCE</w:t>
            </w:r>
          </w:p>
        </w:tc>
        <w:tc>
          <w:tcPr>
            <w:tcW w:w="4422" w:type="dxa"/>
            <w:tcMar>
              <w:top w:w="70" w:type="dxa"/>
              <w:left w:w="75" w:type="dxa"/>
              <w:bottom w:w="70" w:type="dxa"/>
              <w:right w:w="75" w:type="dxa"/>
            </w:tcMar>
            <w:vAlign w:val="center"/>
          </w:tcPr>
          <w:p w14:paraId="7614BB2F" w14:textId="77777777" w:rsidR="00E73EC8" w:rsidRPr="000D480F" w:rsidRDefault="00000000">
            <w:pPr>
              <w:spacing w:after="0" w:line="240" w:lineRule="auto"/>
              <w:ind w:firstLine="0"/>
              <w:rPr>
                <w:rFonts w:cs="Times New Roman"/>
              </w:rPr>
            </w:pPr>
            <w:r w:rsidRPr="000D480F">
              <w:rPr>
                <w:rFonts w:cs="Times New Roman"/>
                <w:sz w:val="21"/>
              </w:rPr>
              <w:t>2</w:t>
            </w:r>
          </w:p>
        </w:tc>
      </w:tr>
      <w:tr w:rsidR="00E73EC8" w:rsidRPr="000D480F" w14:paraId="112B3B9F" w14:textId="77777777">
        <w:trPr>
          <w:cantSplit/>
          <w:jc w:val="center"/>
        </w:trPr>
        <w:tc>
          <w:tcPr>
            <w:tcW w:w="4251" w:type="dxa"/>
            <w:tcMar>
              <w:top w:w="70" w:type="dxa"/>
              <w:left w:w="75" w:type="dxa"/>
              <w:bottom w:w="70" w:type="dxa"/>
              <w:right w:w="75" w:type="dxa"/>
            </w:tcMar>
            <w:vAlign w:val="center"/>
          </w:tcPr>
          <w:p w14:paraId="75799A66" w14:textId="77777777" w:rsidR="00E73EC8" w:rsidRPr="000D480F" w:rsidRDefault="00000000">
            <w:pPr>
              <w:spacing w:after="0" w:line="240" w:lineRule="auto"/>
              <w:ind w:firstLine="0"/>
              <w:rPr>
                <w:rFonts w:cs="Times New Roman"/>
              </w:rPr>
            </w:pPr>
            <w:r w:rsidRPr="000D480F">
              <w:rPr>
                <w:rFonts w:cs="Times New Roman"/>
                <w:sz w:val="21"/>
              </w:rPr>
              <w:t>DROPOUT</w:t>
            </w:r>
          </w:p>
        </w:tc>
        <w:tc>
          <w:tcPr>
            <w:tcW w:w="4422" w:type="dxa"/>
            <w:tcMar>
              <w:top w:w="70" w:type="dxa"/>
              <w:left w:w="75" w:type="dxa"/>
              <w:bottom w:w="70" w:type="dxa"/>
              <w:right w:w="75" w:type="dxa"/>
            </w:tcMar>
            <w:vAlign w:val="center"/>
          </w:tcPr>
          <w:p w14:paraId="55254093" w14:textId="77777777" w:rsidR="00E73EC8" w:rsidRPr="000D480F" w:rsidRDefault="00000000">
            <w:pPr>
              <w:spacing w:after="0" w:line="240" w:lineRule="auto"/>
              <w:ind w:firstLine="0"/>
              <w:rPr>
                <w:rFonts w:cs="Times New Roman"/>
              </w:rPr>
            </w:pPr>
            <w:r w:rsidRPr="000D480F">
              <w:rPr>
                <w:rFonts w:cs="Times New Roman"/>
                <w:sz w:val="21"/>
              </w:rPr>
              <w:t>0,20</w:t>
            </w:r>
          </w:p>
        </w:tc>
      </w:tr>
      <w:tr w:rsidR="00E73EC8" w:rsidRPr="000D480F" w14:paraId="35059930" w14:textId="77777777">
        <w:trPr>
          <w:cantSplit/>
          <w:jc w:val="center"/>
        </w:trPr>
        <w:tc>
          <w:tcPr>
            <w:tcW w:w="4251" w:type="dxa"/>
            <w:tcMar>
              <w:top w:w="70" w:type="dxa"/>
              <w:left w:w="75" w:type="dxa"/>
              <w:bottom w:w="70" w:type="dxa"/>
              <w:right w:w="75" w:type="dxa"/>
            </w:tcMar>
            <w:vAlign w:val="center"/>
          </w:tcPr>
          <w:p w14:paraId="429AEBAC" w14:textId="77777777" w:rsidR="00E73EC8" w:rsidRPr="000D480F" w:rsidRDefault="00000000">
            <w:pPr>
              <w:spacing w:after="0" w:line="240" w:lineRule="auto"/>
              <w:ind w:firstLine="0"/>
              <w:rPr>
                <w:rFonts w:cs="Times New Roman"/>
              </w:rPr>
            </w:pPr>
            <w:r w:rsidRPr="000D480F">
              <w:rPr>
                <w:rFonts w:cs="Times New Roman"/>
                <w:sz w:val="21"/>
              </w:rPr>
              <w:t>LSTM_MAX_LENGTH</w:t>
            </w:r>
          </w:p>
        </w:tc>
        <w:tc>
          <w:tcPr>
            <w:tcW w:w="4422" w:type="dxa"/>
            <w:tcMar>
              <w:top w:w="70" w:type="dxa"/>
              <w:left w:w="75" w:type="dxa"/>
              <w:bottom w:w="70" w:type="dxa"/>
              <w:right w:w="75" w:type="dxa"/>
            </w:tcMar>
            <w:vAlign w:val="center"/>
          </w:tcPr>
          <w:p w14:paraId="4C500611" w14:textId="77777777" w:rsidR="00E73EC8" w:rsidRPr="000D480F" w:rsidRDefault="00000000">
            <w:pPr>
              <w:spacing w:after="0" w:line="240" w:lineRule="auto"/>
              <w:ind w:firstLine="0"/>
              <w:rPr>
                <w:rFonts w:cs="Times New Roman"/>
              </w:rPr>
            </w:pPr>
            <w:r w:rsidRPr="000D480F">
              <w:rPr>
                <w:rFonts w:cs="Times New Roman"/>
                <w:sz w:val="21"/>
              </w:rPr>
              <w:t>128</w:t>
            </w:r>
          </w:p>
        </w:tc>
      </w:tr>
      <w:tr w:rsidR="00E73EC8" w:rsidRPr="000D480F" w14:paraId="4DC9DDAB" w14:textId="77777777">
        <w:trPr>
          <w:cantSplit/>
          <w:jc w:val="center"/>
        </w:trPr>
        <w:tc>
          <w:tcPr>
            <w:tcW w:w="4251" w:type="dxa"/>
            <w:tcMar>
              <w:top w:w="70" w:type="dxa"/>
              <w:left w:w="75" w:type="dxa"/>
              <w:bottom w:w="70" w:type="dxa"/>
              <w:right w:w="75" w:type="dxa"/>
            </w:tcMar>
            <w:vAlign w:val="center"/>
          </w:tcPr>
          <w:p w14:paraId="32D28634" w14:textId="77777777" w:rsidR="00E73EC8" w:rsidRPr="000D480F" w:rsidRDefault="00000000">
            <w:pPr>
              <w:spacing w:after="0" w:line="240" w:lineRule="auto"/>
              <w:ind w:firstLine="0"/>
              <w:rPr>
                <w:rFonts w:cs="Times New Roman"/>
              </w:rPr>
            </w:pPr>
            <w:r w:rsidRPr="000D480F">
              <w:rPr>
                <w:rFonts w:cs="Times New Roman"/>
                <w:sz w:val="21"/>
              </w:rPr>
              <w:t>LSTM_EMBED_DIM</w:t>
            </w:r>
          </w:p>
        </w:tc>
        <w:tc>
          <w:tcPr>
            <w:tcW w:w="4422" w:type="dxa"/>
            <w:tcMar>
              <w:top w:w="70" w:type="dxa"/>
              <w:left w:w="75" w:type="dxa"/>
              <w:bottom w:w="70" w:type="dxa"/>
              <w:right w:w="75" w:type="dxa"/>
            </w:tcMar>
            <w:vAlign w:val="center"/>
          </w:tcPr>
          <w:p w14:paraId="51734278" w14:textId="77777777" w:rsidR="00E73EC8" w:rsidRPr="000D480F" w:rsidRDefault="00000000">
            <w:pPr>
              <w:spacing w:after="0" w:line="240" w:lineRule="auto"/>
              <w:ind w:firstLine="0"/>
              <w:rPr>
                <w:rFonts w:cs="Times New Roman"/>
              </w:rPr>
            </w:pPr>
            <w:r w:rsidRPr="000D480F">
              <w:rPr>
                <w:rFonts w:cs="Times New Roman"/>
                <w:sz w:val="21"/>
              </w:rPr>
              <w:t>128</w:t>
            </w:r>
          </w:p>
        </w:tc>
      </w:tr>
      <w:tr w:rsidR="00E73EC8" w:rsidRPr="000D480F" w14:paraId="244D874C" w14:textId="77777777">
        <w:trPr>
          <w:cantSplit/>
          <w:jc w:val="center"/>
        </w:trPr>
        <w:tc>
          <w:tcPr>
            <w:tcW w:w="4251" w:type="dxa"/>
            <w:tcMar>
              <w:top w:w="70" w:type="dxa"/>
              <w:left w:w="75" w:type="dxa"/>
              <w:bottom w:w="70" w:type="dxa"/>
              <w:right w:w="75" w:type="dxa"/>
            </w:tcMar>
            <w:vAlign w:val="center"/>
          </w:tcPr>
          <w:p w14:paraId="5449CE6C" w14:textId="77777777" w:rsidR="00E73EC8" w:rsidRPr="000D480F" w:rsidRDefault="00000000">
            <w:pPr>
              <w:spacing w:after="0" w:line="240" w:lineRule="auto"/>
              <w:ind w:firstLine="0"/>
              <w:rPr>
                <w:rFonts w:cs="Times New Roman"/>
              </w:rPr>
            </w:pPr>
            <w:r w:rsidRPr="000D480F">
              <w:rPr>
                <w:rFonts w:cs="Times New Roman"/>
                <w:sz w:val="21"/>
              </w:rPr>
              <w:t>LSTM_HIDDEN_SIZE</w:t>
            </w:r>
          </w:p>
        </w:tc>
        <w:tc>
          <w:tcPr>
            <w:tcW w:w="4422" w:type="dxa"/>
            <w:tcMar>
              <w:top w:w="70" w:type="dxa"/>
              <w:left w:w="75" w:type="dxa"/>
              <w:bottom w:w="70" w:type="dxa"/>
              <w:right w:w="75" w:type="dxa"/>
            </w:tcMar>
            <w:vAlign w:val="center"/>
          </w:tcPr>
          <w:p w14:paraId="2E80F541" w14:textId="77777777" w:rsidR="00E73EC8" w:rsidRPr="000D480F" w:rsidRDefault="00000000">
            <w:pPr>
              <w:spacing w:after="0" w:line="240" w:lineRule="auto"/>
              <w:ind w:firstLine="0"/>
              <w:rPr>
                <w:rFonts w:cs="Times New Roman"/>
              </w:rPr>
            </w:pPr>
            <w:r w:rsidRPr="000D480F">
              <w:rPr>
                <w:rFonts w:cs="Times New Roman"/>
                <w:sz w:val="21"/>
              </w:rPr>
              <w:t>128</w:t>
            </w:r>
          </w:p>
        </w:tc>
      </w:tr>
      <w:tr w:rsidR="00E73EC8" w:rsidRPr="000D480F" w14:paraId="4F24176F" w14:textId="77777777">
        <w:trPr>
          <w:cantSplit/>
          <w:jc w:val="center"/>
        </w:trPr>
        <w:tc>
          <w:tcPr>
            <w:tcW w:w="4251" w:type="dxa"/>
            <w:tcMar>
              <w:top w:w="70" w:type="dxa"/>
              <w:left w:w="75" w:type="dxa"/>
              <w:bottom w:w="70" w:type="dxa"/>
              <w:right w:w="75" w:type="dxa"/>
            </w:tcMar>
            <w:vAlign w:val="center"/>
          </w:tcPr>
          <w:p w14:paraId="4D4C296D" w14:textId="77777777" w:rsidR="00E73EC8" w:rsidRPr="000D480F" w:rsidRDefault="00000000">
            <w:pPr>
              <w:spacing w:after="0" w:line="240" w:lineRule="auto"/>
              <w:ind w:firstLine="0"/>
              <w:rPr>
                <w:rFonts w:cs="Times New Roman"/>
              </w:rPr>
            </w:pPr>
            <w:r w:rsidRPr="000D480F">
              <w:rPr>
                <w:rFonts w:cs="Times New Roman"/>
                <w:sz w:val="21"/>
              </w:rPr>
              <w:t>LSTM_NUM_LAYERS</w:t>
            </w:r>
          </w:p>
        </w:tc>
        <w:tc>
          <w:tcPr>
            <w:tcW w:w="4422" w:type="dxa"/>
            <w:tcMar>
              <w:top w:w="70" w:type="dxa"/>
              <w:left w:w="75" w:type="dxa"/>
              <w:bottom w:w="70" w:type="dxa"/>
              <w:right w:w="75" w:type="dxa"/>
            </w:tcMar>
            <w:vAlign w:val="center"/>
          </w:tcPr>
          <w:p w14:paraId="7DDE2AFD" w14:textId="77777777" w:rsidR="00E73EC8" w:rsidRPr="000D480F" w:rsidRDefault="00000000">
            <w:pPr>
              <w:spacing w:after="0" w:line="240" w:lineRule="auto"/>
              <w:ind w:firstLine="0"/>
              <w:rPr>
                <w:rFonts w:cs="Times New Roman"/>
              </w:rPr>
            </w:pPr>
            <w:r w:rsidRPr="000D480F">
              <w:rPr>
                <w:rFonts w:cs="Times New Roman"/>
                <w:sz w:val="21"/>
              </w:rPr>
              <w:t>1</w:t>
            </w:r>
          </w:p>
        </w:tc>
      </w:tr>
      <w:tr w:rsidR="00E73EC8" w:rsidRPr="000D480F" w14:paraId="3C3FB218" w14:textId="77777777">
        <w:trPr>
          <w:cantSplit/>
          <w:jc w:val="center"/>
        </w:trPr>
        <w:tc>
          <w:tcPr>
            <w:tcW w:w="4251" w:type="dxa"/>
            <w:tcMar>
              <w:top w:w="70" w:type="dxa"/>
              <w:left w:w="75" w:type="dxa"/>
              <w:bottom w:w="70" w:type="dxa"/>
              <w:right w:w="75" w:type="dxa"/>
            </w:tcMar>
            <w:vAlign w:val="center"/>
          </w:tcPr>
          <w:p w14:paraId="36A3C9FA" w14:textId="77777777" w:rsidR="00E73EC8" w:rsidRPr="000D480F" w:rsidRDefault="00000000">
            <w:pPr>
              <w:spacing w:after="0" w:line="240" w:lineRule="auto"/>
              <w:ind w:firstLine="0"/>
              <w:rPr>
                <w:rFonts w:cs="Times New Roman"/>
              </w:rPr>
            </w:pPr>
            <w:r w:rsidRPr="000D480F">
              <w:rPr>
                <w:rFonts w:cs="Times New Roman"/>
                <w:sz w:val="21"/>
              </w:rPr>
              <w:t>LSTM_BIDIRECTIONAL</w:t>
            </w:r>
          </w:p>
        </w:tc>
        <w:tc>
          <w:tcPr>
            <w:tcW w:w="4422" w:type="dxa"/>
            <w:tcMar>
              <w:top w:w="70" w:type="dxa"/>
              <w:left w:w="75" w:type="dxa"/>
              <w:bottom w:w="70" w:type="dxa"/>
              <w:right w:w="75" w:type="dxa"/>
            </w:tcMar>
            <w:vAlign w:val="center"/>
          </w:tcPr>
          <w:p w14:paraId="44884EB1" w14:textId="77777777" w:rsidR="00E73EC8" w:rsidRPr="000D480F" w:rsidRDefault="00000000">
            <w:pPr>
              <w:spacing w:after="0" w:line="240" w:lineRule="auto"/>
              <w:ind w:firstLine="0"/>
              <w:rPr>
                <w:rFonts w:cs="Times New Roman"/>
              </w:rPr>
            </w:pPr>
            <w:r w:rsidRPr="000D480F">
              <w:rPr>
                <w:rFonts w:cs="Times New Roman"/>
                <w:sz w:val="21"/>
              </w:rPr>
              <w:t>False</w:t>
            </w:r>
          </w:p>
        </w:tc>
      </w:tr>
      <w:tr w:rsidR="00E73EC8" w:rsidRPr="000D480F" w14:paraId="674AFF6D" w14:textId="77777777">
        <w:trPr>
          <w:cantSplit/>
          <w:jc w:val="center"/>
        </w:trPr>
        <w:tc>
          <w:tcPr>
            <w:tcW w:w="4251" w:type="dxa"/>
            <w:tcMar>
              <w:top w:w="70" w:type="dxa"/>
              <w:left w:w="75" w:type="dxa"/>
              <w:bottom w:w="70" w:type="dxa"/>
              <w:right w:w="75" w:type="dxa"/>
            </w:tcMar>
            <w:vAlign w:val="center"/>
          </w:tcPr>
          <w:p w14:paraId="72A01BBB" w14:textId="77777777" w:rsidR="00E73EC8" w:rsidRPr="000D480F" w:rsidRDefault="00000000">
            <w:pPr>
              <w:spacing w:after="0" w:line="240" w:lineRule="auto"/>
              <w:ind w:firstLine="0"/>
              <w:rPr>
                <w:rFonts w:cs="Times New Roman"/>
              </w:rPr>
            </w:pPr>
            <w:r w:rsidRPr="000D480F">
              <w:rPr>
                <w:rFonts w:cs="Times New Roman"/>
                <w:sz w:val="21"/>
              </w:rPr>
              <w:t>LSTM_DROPOUT</w:t>
            </w:r>
          </w:p>
        </w:tc>
        <w:tc>
          <w:tcPr>
            <w:tcW w:w="4422" w:type="dxa"/>
            <w:tcMar>
              <w:top w:w="70" w:type="dxa"/>
              <w:left w:w="75" w:type="dxa"/>
              <w:bottom w:w="70" w:type="dxa"/>
              <w:right w:w="75" w:type="dxa"/>
            </w:tcMar>
            <w:vAlign w:val="center"/>
          </w:tcPr>
          <w:p w14:paraId="0354CD0C" w14:textId="77777777" w:rsidR="00E73EC8" w:rsidRPr="000D480F" w:rsidRDefault="00000000">
            <w:pPr>
              <w:spacing w:after="0" w:line="240" w:lineRule="auto"/>
              <w:ind w:firstLine="0"/>
              <w:rPr>
                <w:rFonts w:cs="Times New Roman"/>
              </w:rPr>
            </w:pPr>
            <w:r w:rsidRPr="000D480F">
              <w:rPr>
                <w:rFonts w:cs="Times New Roman"/>
                <w:sz w:val="21"/>
              </w:rPr>
              <w:t>0,30</w:t>
            </w:r>
          </w:p>
        </w:tc>
      </w:tr>
      <w:tr w:rsidR="00E73EC8" w:rsidRPr="000D480F" w14:paraId="331B51EC" w14:textId="77777777">
        <w:trPr>
          <w:cantSplit/>
          <w:jc w:val="center"/>
        </w:trPr>
        <w:tc>
          <w:tcPr>
            <w:tcW w:w="4251" w:type="dxa"/>
            <w:tcMar>
              <w:top w:w="70" w:type="dxa"/>
              <w:left w:w="75" w:type="dxa"/>
              <w:bottom w:w="70" w:type="dxa"/>
              <w:right w:w="75" w:type="dxa"/>
            </w:tcMar>
            <w:vAlign w:val="center"/>
          </w:tcPr>
          <w:p w14:paraId="4335F009" w14:textId="77777777" w:rsidR="00E73EC8" w:rsidRPr="000D480F" w:rsidRDefault="00000000">
            <w:pPr>
              <w:spacing w:after="0" w:line="240" w:lineRule="auto"/>
              <w:ind w:firstLine="0"/>
              <w:rPr>
                <w:rFonts w:cs="Times New Roman"/>
              </w:rPr>
            </w:pPr>
            <w:r w:rsidRPr="000D480F">
              <w:rPr>
                <w:rFonts w:cs="Times New Roman"/>
                <w:sz w:val="21"/>
              </w:rPr>
              <w:t>LSTM_BATCH_SIZE / EVAL</w:t>
            </w:r>
          </w:p>
        </w:tc>
        <w:tc>
          <w:tcPr>
            <w:tcW w:w="4422" w:type="dxa"/>
            <w:tcMar>
              <w:top w:w="70" w:type="dxa"/>
              <w:left w:w="75" w:type="dxa"/>
              <w:bottom w:w="70" w:type="dxa"/>
              <w:right w:w="75" w:type="dxa"/>
            </w:tcMar>
            <w:vAlign w:val="center"/>
          </w:tcPr>
          <w:p w14:paraId="07466848" w14:textId="77777777" w:rsidR="00E73EC8" w:rsidRPr="000D480F" w:rsidRDefault="00000000">
            <w:pPr>
              <w:spacing w:after="0" w:line="240" w:lineRule="auto"/>
              <w:ind w:firstLine="0"/>
              <w:rPr>
                <w:rFonts w:cs="Times New Roman"/>
              </w:rPr>
            </w:pPr>
            <w:r w:rsidRPr="000D480F">
              <w:rPr>
                <w:rFonts w:cs="Times New Roman"/>
                <w:sz w:val="21"/>
              </w:rPr>
              <w:t>64 / 128</w:t>
            </w:r>
          </w:p>
        </w:tc>
      </w:tr>
      <w:tr w:rsidR="00E73EC8" w:rsidRPr="000D480F" w14:paraId="3D858905" w14:textId="77777777">
        <w:trPr>
          <w:cantSplit/>
          <w:jc w:val="center"/>
        </w:trPr>
        <w:tc>
          <w:tcPr>
            <w:tcW w:w="4251" w:type="dxa"/>
            <w:tcMar>
              <w:top w:w="70" w:type="dxa"/>
              <w:left w:w="75" w:type="dxa"/>
              <w:bottom w:w="70" w:type="dxa"/>
              <w:right w:w="75" w:type="dxa"/>
            </w:tcMar>
            <w:vAlign w:val="center"/>
          </w:tcPr>
          <w:p w14:paraId="3A229451" w14:textId="77777777" w:rsidR="00E73EC8" w:rsidRPr="000D480F" w:rsidRDefault="00000000">
            <w:pPr>
              <w:spacing w:after="0" w:line="240" w:lineRule="auto"/>
              <w:ind w:firstLine="0"/>
              <w:rPr>
                <w:rFonts w:cs="Times New Roman"/>
              </w:rPr>
            </w:pPr>
            <w:r w:rsidRPr="000D480F">
              <w:rPr>
                <w:rFonts w:cs="Times New Roman"/>
                <w:sz w:val="21"/>
              </w:rPr>
              <w:t>LSTM_EPOCHS</w:t>
            </w:r>
          </w:p>
        </w:tc>
        <w:tc>
          <w:tcPr>
            <w:tcW w:w="4422" w:type="dxa"/>
            <w:tcMar>
              <w:top w:w="70" w:type="dxa"/>
              <w:left w:w="75" w:type="dxa"/>
              <w:bottom w:w="70" w:type="dxa"/>
              <w:right w:w="75" w:type="dxa"/>
            </w:tcMar>
            <w:vAlign w:val="center"/>
          </w:tcPr>
          <w:p w14:paraId="5BA0A923" w14:textId="77777777" w:rsidR="00E73EC8" w:rsidRPr="000D480F" w:rsidRDefault="00000000">
            <w:pPr>
              <w:spacing w:after="0" w:line="240" w:lineRule="auto"/>
              <w:ind w:firstLine="0"/>
              <w:rPr>
                <w:rFonts w:cs="Times New Roman"/>
              </w:rPr>
            </w:pPr>
            <w:r w:rsidRPr="000D480F">
              <w:rPr>
                <w:rFonts w:cs="Times New Roman"/>
                <w:sz w:val="21"/>
              </w:rPr>
              <w:t>20</w:t>
            </w:r>
          </w:p>
        </w:tc>
      </w:tr>
      <w:tr w:rsidR="00E73EC8" w:rsidRPr="000D480F" w14:paraId="70858E65" w14:textId="77777777">
        <w:trPr>
          <w:cantSplit/>
          <w:jc w:val="center"/>
        </w:trPr>
        <w:tc>
          <w:tcPr>
            <w:tcW w:w="4251" w:type="dxa"/>
            <w:tcMar>
              <w:top w:w="70" w:type="dxa"/>
              <w:left w:w="75" w:type="dxa"/>
              <w:bottom w:w="70" w:type="dxa"/>
              <w:right w:w="75" w:type="dxa"/>
            </w:tcMar>
            <w:vAlign w:val="center"/>
          </w:tcPr>
          <w:p w14:paraId="46E64E79" w14:textId="77777777" w:rsidR="00E73EC8" w:rsidRPr="000D480F" w:rsidRDefault="00000000">
            <w:pPr>
              <w:spacing w:after="0" w:line="240" w:lineRule="auto"/>
              <w:ind w:firstLine="0"/>
              <w:rPr>
                <w:rFonts w:cs="Times New Roman"/>
              </w:rPr>
            </w:pPr>
            <w:r w:rsidRPr="000D480F">
              <w:rPr>
                <w:rFonts w:cs="Times New Roman"/>
                <w:sz w:val="21"/>
              </w:rPr>
              <w:t>LSTM_LEARNING_RATE</w:t>
            </w:r>
          </w:p>
        </w:tc>
        <w:tc>
          <w:tcPr>
            <w:tcW w:w="4422" w:type="dxa"/>
            <w:tcMar>
              <w:top w:w="70" w:type="dxa"/>
              <w:left w:w="75" w:type="dxa"/>
              <w:bottom w:w="70" w:type="dxa"/>
              <w:right w:w="75" w:type="dxa"/>
            </w:tcMar>
            <w:vAlign w:val="center"/>
          </w:tcPr>
          <w:p w14:paraId="0C5D40A4" w14:textId="77777777" w:rsidR="00E73EC8" w:rsidRPr="000D480F" w:rsidRDefault="00000000">
            <w:pPr>
              <w:spacing w:after="0" w:line="240" w:lineRule="auto"/>
              <w:ind w:firstLine="0"/>
              <w:rPr>
                <w:rFonts w:cs="Times New Roman"/>
              </w:rPr>
            </w:pPr>
            <w:r w:rsidRPr="000D480F">
              <w:rPr>
                <w:rFonts w:cs="Times New Roman"/>
                <w:sz w:val="21"/>
              </w:rPr>
              <w:t>1e-3</w:t>
            </w:r>
          </w:p>
        </w:tc>
      </w:tr>
      <w:tr w:rsidR="00E73EC8" w:rsidRPr="000D480F" w14:paraId="160C82BF" w14:textId="77777777">
        <w:trPr>
          <w:cantSplit/>
          <w:jc w:val="center"/>
        </w:trPr>
        <w:tc>
          <w:tcPr>
            <w:tcW w:w="4251" w:type="dxa"/>
            <w:tcMar>
              <w:top w:w="70" w:type="dxa"/>
              <w:left w:w="75" w:type="dxa"/>
              <w:bottom w:w="70" w:type="dxa"/>
              <w:right w:w="75" w:type="dxa"/>
            </w:tcMar>
            <w:vAlign w:val="center"/>
          </w:tcPr>
          <w:p w14:paraId="4EB4A915" w14:textId="77777777" w:rsidR="00E73EC8" w:rsidRPr="000D480F" w:rsidRDefault="00000000">
            <w:pPr>
              <w:spacing w:after="0" w:line="240" w:lineRule="auto"/>
              <w:ind w:firstLine="0"/>
              <w:rPr>
                <w:rFonts w:cs="Times New Roman"/>
              </w:rPr>
            </w:pPr>
            <w:r w:rsidRPr="000D480F">
              <w:rPr>
                <w:rFonts w:cs="Times New Roman"/>
                <w:sz w:val="21"/>
              </w:rPr>
              <w:t>LSTM_WEIGHT_DECAY</w:t>
            </w:r>
          </w:p>
        </w:tc>
        <w:tc>
          <w:tcPr>
            <w:tcW w:w="4422" w:type="dxa"/>
            <w:tcMar>
              <w:top w:w="70" w:type="dxa"/>
              <w:left w:w="75" w:type="dxa"/>
              <w:bottom w:w="70" w:type="dxa"/>
              <w:right w:w="75" w:type="dxa"/>
            </w:tcMar>
            <w:vAlign w:val="center"/>
          </w:tcPr>
          <w:p w14:paraId="03C77628" w14:textId="77777777" w:rsidR="00E73EC8" w:rsidRPr="000D480F" w:rsidRDefault="00000000">
            <w:pPr>
              <w:spacing w:after="0" w:line="240" w:lineRule="auto"/>
              <w:ind w:firstLine="0"/>
              <w:rPr>
                <w:rFonts w:cs="Times New Roman"/>
              </w:rPr>
            </w:pPr>
            <w:r w:rsidRPr="000D480F">
              <w:rPr>
                <w:rFonts w:cs="Times New Roman"/>
                <w:sz w:val="21"/>
              </w:rPr>
              <w:t>1e-4</w:t>
            </w:r>
          </w:p>
        </w:tc>
      </w:tr>
      <w:tr w:rsidR="00E73EC8" w:rsidRPr="000D480F" w14:paraId="16D027C1" w14:textId="77777777">
        <w:trPr>
          <w:cantSplit/>
          <w:jc w:val="center"/>
        </w:trPr>
        <w:tc>
          <w:tcPr>
            <w:tcW w:w="4251" w:type="dxa"/>
            <w:tcMar>
              <w:top w:w="70" w:type="dxa"/>
              <w:left w:w="75" w:type="dxa"/>
              <w:bottom w:w="70" w:type="dxa"/>
              <w:right w:w="75" w:type="dxa"/>
            </w:tcMar>
            <w:vAlign w:val="center"/>
          </w:tcPr>
          <w:p w14:paraId="7900A549" w14:textId="77777777" w:rsidR="00E73EC8" w:rsidRPr="000D480F" w:rsidRDefault="00000000">
            <w:pPr>
              <w:spacing w:after="0" w:line="240" w:lineRule="auto"/>
              <w:ind w:firstLine="0"/>
              <w:rPr>
                <w:rFonts w:cs="Times New Roman"/>
              </w:rPr>
            </w:pPr>
            <w:r w:rsidRPr="000D480F">
              <w:rPr>
                <w:rFonts w:cs="Times New Roman"/>
                <w:sz w:val="21"/>
              </w:rPr>
              <w:t>LSTM_PATIENCE</w:t>
            </w:r>
          </w:p>
        </w:tc>
        <w:tc>
          <w:tcPr>
            <w:tcW w:w="4422" w:type="dxa"/>
            <w:tcMar>
              <w:top w:w="70" w:type="dxa"/>
              <w:left w:w="75" w:type="dxa"/>
              <w:bottom w:w="70" w:type="dxa"/>
              <w:right w:w="75" w:type="dxa"/>
            </w:tcMar>
            <w:vAlign w:val="center"/>
          </w:tcPr>
          <w:p w14:paraId="28D1E1CC" w14:textId="77777777" w:rsidR="00E73EC8" w:rsidRPr="000D480F" w:rsidRDefault="00000000">
            <w:pPr>
              <w:spacing w:after="0" w:line="240" w:lineRule="auto"/>
              <w:ind w:firstLine="0"/>
              <w:rPr>
                <w:rFonts w:cs="Times New Roman"/>
              </w:rPr>
            </w:pPr>
            <w:r w:rsidRPr="000D480F">
              <w:rPr>
                <w:rFonts w:cs="Times New Roman"/>
                <w:sz w:val="21"/>
              </w:rPr>
              <w:t>3</w:t>
            </w:r>
          </w:p>
        </w:tc>
      </w:tr>
      <w:tr w:rsidR="00E73EC8" w:rsidRPr="000D480F" w14:paraId="57BFDD1A" w14:textId="77777777">
        <w:trPr>
          <w:cantSplit/>
          <w:jc w:val="center"/>
        </w:trPr>
        <w:tc>
          <w:tcPr>
            <w:tcW w:w="4251" w:type="dxa"/>
            <w:tcMar>
              <w:top w:w="70" w:type="dxa"/>
              <w:left w:w="75" w:type="dxa"/>
              <w:bottom w:w="70" w:type="dxa"/>
              <w:right w:w="75" w:type="dxa"/>
            </w:tcMar>
            <w:vAlign w:val="center"/>
          </w:tcPr>
          <w:p w14:paraId="4A91C605" w14:textId="77777777" w:rsidR="00E73EC8" w:rsidRPr="000D480F" w:rsidRDefault="00000000">
            <w:pPr>
              <w:spacing w:after="0" w:line="240" w:lineRule="auto"/>
              <w:ind w:firstLine="0"/>
              <w:rPr>
                <w:rFonts w:cs="Times New Roman"/>
              </w:rPr>
            </w:pPr>
            <w:r w:rsidRPr="000D480F">
              <w:rPr>
                <w:rFonts w:cs="Times New Roman"/>
                <w:sz w:val="21"/>
              </w:rPr>
              <w:t>LAMBDA_SENTIMENT / TOPIC</w:t>
            </w:r>
          </w:p>
        </w:tc>
        <w:tc>
          <w:tcPr>
            <w:tcW w:w="4422" w:type="dxa"/>
            <w:tcMar>
              <w:top w:w="70" w:type="dxa"/>
              <w:left w:w="75" w:type="dxa"/>
              <w:bottom w:w="70" w:type="dxa"/>
              <w:right w:w="75" w:type="dxa"/>
            </w:tcMar>
            <w:vAlign w:val="center"/>
          </w:tcPr>
          <w:p w14:paraId="55667C6A" w14:textId="77777777" w:rsidR="00E73EC8" w:rsidRPr="000D480F" w:rsidRDefault="00000000">
            <w:pPr>
              <w:spacing w:after="0" w:line="240" w:lineRule="auto"/>
              <w:ind w:firstLine="0"/>
              <w:rPr>
                <w:rFonts w:cs="Times New Roman"/>
              </w:rPr>
            </w:pPr>
            <w:r w:rsidRPr="000D480F">
              <w:rPr>
                <w:rFonts w:cs="Times New Roman"/>
                <w:sz w:val="21"/>
              </w:rPr>
              <w:t>0,5 / 0,5</w:t>
            </w:r>
          </w:p>
        </w:tc>
      </w:tr>
      <w:tr w:rsidR="00E73EC8" w:rsidRPr="000D480F" w14:paraId="405F75A8" w14:textId="77777777">
        <w:trPr>
          <w:cantSplit/>
          <w:jc w:val="center"/>
        </w:trPr>
        <w:tc>
          <w:tcPr>
            <w:tcW w:w="4251" w:type="dxa"/>
            <w:tcMar>
              <w:top w:w="70" w:type="dxa"/>
              <w:left w:w="75" w:type="dxa"/>
              <w:bottom w:w="70" w:type="dxa"/>
              <w:right w:w="75" w:type="dxa"/>
            </w:tcMar>
            <w:vAlign w:val="center"/>
          </w:tcPr>
          <w:p w14:paraId="76920C2D" w14:textId="77777777" w:rsidR="00E73EC8" w:rsidRPr="000D480F" w:rsidRDefault="00000000">
            <w:pPr>
              <w:spacing w:after="0" w:line="240" w:lineRule="auto"/>
              <w:ind w:firstLine="0"/>
              <w:rPr>
                <w:rFonts w:cs="Times New Roman"/>
              </w:rPr>
            </w:pPr>
            <w:r w:rsidRPr="000D480F">
              <w:rPr>
                <w:rFonts w:cs="Times New Roman"/>
                <w:sz w:val="21"/>
              </w:rPr>
              <w:t>USE_CLASS_WEIGHTS</w:t>
            </w:r>
          </w:p>
        </w:tc>
        <w:tc>
          <w:tcPr>
            <w:tcW w:w="4422" w:type="dxa"/>
            <w:tcMar>
              <w:top w:w="70" w:type="dxa"/>
              <w:left w:w="75" w:type="dxa"/>
              <w:bottom w:w="70" w:type="dxa"/>
              <w:right w:w="75" w:type="dxa"/>
            </w:tcMar>
            <w:vAlign w:val="center"/>
          </w:tcPr>
          <w:p w14:paraId="5BEA2377" w14:textId="77777777" w:rsidR="00E73EC8" w:rsidRPr="000D480F" w:rsidRDefault="00000000">
            <w:pPr>
              <w:spacing w:after="0" w:line="240" w:lineRule="auto"/>
              <w:ind w:firstLine="0"/>
              <w:rPr>
                <w:rFonts w:cs="Times New Roman"/>
              </w:rPr>
            </w:pPr>
            <w:r w:rsidRPr="000D480F">
              <w:rPr>
                <w:rFonts w:cs="Times New Roman"/>
                <w:sz w:val="21"/>
              </w:rPr>
              <w:t>True</w:t>
            </w:r>
          </w:p>
        </w:tc>
      </w:tr>
    </w:tbl>
    <w:p w14:paraId="29317750" w14:textId="77777777" w:rsidR="00E73EC8" w:rsidRPr="000D480F" w:rsidRDefault="00E73EC8">
      <w:pPr>
        <w:spacing w:after="0"/>
        <w:jc w:val="both"/>
        <w:rPr>
          <w:rFonts w:cs="Times New Roman"/>
        </w:rPr>
      </w:pPr>
    </w:p>
    <w:p w14:paraId="469F7421" w14:textId="0FB3B1CA" w:rsidR="00E73EC8" w:rsidRPr="000D480F" w:rsidRDefault="00E73EC8">
      <w:pPr>
        <w:jc w:val="both"/>
        <w:rPr>
          <w:rFonts w:cs="Times New Roman"/>
        </w:rPr>
      </w:pPr>
    </w:p>
    <w:sectPr w:rsidR="00E73EC8" w:rsidRPr="000D480F" w:rsidSect="00034616">
      <w:footerReference w:type="default" r:id="rId22"/>
      <w:pgSz w:w="11906" w:h="16838"/>
      <w:pgMar w:top="1701" w:right="1417"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7DA27" w14:textId="77777777" w:rsidR="00A72FFA" w:rsidRDefault="00A72FFA">
      <w:pPr>
        <w:spacing w:after="0" w:line="240" w:lineRule="auto"/>
      </w:pPr>
      <w:r>
        <w:separator/>
      </w:r>
    </w:p>
  </w:endnote>
  <w:endnote w:type="continuationSeparator" w:id="0">
    <w:p w14:paraId="13A77E4D" w14:textId="77777777" w:rsidR="00A72FFA" w:rsidRDefault="00A72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16441" w14:textId="77777777" w:rsidR="00E73EC8" w:rsidRDefault="00000000">
    <w:pPr>
      <w:pStyle w:val="Footer"/>
      <w:jc w:val="center"/>
    </w:pPr>
    <w:r>
      <w:rPr>
        <w:sz w:val="22"/>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77C22" w14:textId="77777777" w:rsidR="00A72FFA" w:rsidRDefault="00A72FFA">
      <w:pPr>
        <w:spacing w:after="0" w:line="240" w:lineRule="auto"/>
      </w:pPr>
      <w:r>
        <w:separator/>
      </w:r>
    </w:p>
  </w:footnote>
  <w:footnote w:type="continuationSeparator" w:id="0">
    <w:p w14:paraId="4BBBAFBB" w14:textId="77777777" w:rsidR="00A72FFA" w:rsidRDefault="00A72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044C3"/>
    <w:multiLevelType w:val="hybridMultilevel"/>
    <w:tmpl w:val="639CBA1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0F51D4B"/>
    <w:multiLevelType w:val="hybridMultilevel"/>
    <w:tmpl w:val="9C725544"/>
    <w:lvl w:ilvl="0" w:tplc="10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A8037D5"/>
    <w:multiLevelType w:val="hybridMultilevel"/>
    <w:tmpl w:val="70ACDD44"/>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41867FA4"/>
    <w:multiLevelType w:val="hybridMultilevel"/>
    <w:tmpl w:val="0C403AEC"/>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4A95706A"/>
    <w:multiLevelType w:val="hybridMultilevel"/>
    <w:tmpl w:val="E6C0F6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84850752">
    <w:abstractNumId w:val="8"/>
  </w:num>
  <w:num w:numId="2" w16cid:durableId="254022524">
    <w:abstractNumId w:val="6"/>
  </w:num>
  <w:num w:numId="3" w16cid:durableId="336735251">
    <w:abstractNumId w:val="5"/>
  </w:num>
  <w:num w:numId="4" w16cid:durableId="1115906479">
    <w:abstractNumId w:val="4"/>
  </w:num>
  <w:num w:numId="5" w16cid:durableId="1201476337">
    <w:abstractNumId w:val="7"/>
  </w:num>
  <w:num w:numId="6" w16cid:durableId="1092119664">
    <w:abstractNumId w:val="3"/>
  </w:num>
  <w:num w:numId="7" w16cid:durableId="986321749">
    <w:abstractNumId w:val="2"/>
  </w:num>
  <w:num w:numId="8" w16cid:durableId="1657297691">
    <w:abstractNumId w:val="1"/>
  </w:num>
  <w:num w:numId="9" w16cid:durableId="1669748143">
    <w:abstractNumId w:val="0"/>
  </w:num>
  <w:num w:numId="10" w16cid:durableId="1958170279">
    <w:abstractNumId w:val="11"/>
  </w:num>
  <w:num w:numId="11" w16cid:durableId="961961691">
    <w:abstractNumId w:val="12"/>
  </w:num>
  <w:num w:numId="12" w16cid:durableId="2115202153">
    <w:abstractNumId w:val="13"/>
  </w:num>
  <w:num w:numId="13" w16cid:durableId="549729463">
    <w:abstractNumId w:val="9"/>
  </w:num>
  <w:num w:numId="14" w16cid:durableId="236979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1EB"/>
    <w:rsid w:val="000D480F"/>
    <w:rsid w:val="0015074B"/>
    <w:rsid w:val="0029639D"/>
    <w:rsid w:val="002F6B2C"/>
    <w:rsid w:val="00326F90"/>
    <w:rsid w:val="00405E61"/>
    <w:rsid w:val="004076B6"/>
    <w:rsid w:val="00473122"/>
    <w:rsid w:val="00597793"/>
    <w:rsid w:val="0061726F"/>
    <w:rsid w:val="007815C6"/>
    <w:rsid w:val="00A72FFA"/>
    <w:rsid w:val="00AA1D8D"/>
    <w:rsid w:val="00B47730"/>
    <w:rsid w:val="00B633DB"/>
    <w:rsid w:val="00C935B6"/>
    <w:rsid w:val="00CB0664"/>
    <w:rsid w:val="00CB3CCF"/>
    <w:rsid w:val="00E73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6233A"/>
  <w14:defaultImageDpi w14:val="300"/>
  <w15:docId w15:val="{90C5B19A-D89A-41FD-A2C7-345B6D91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25"/>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80" w:line="240" w:lineRule="auto"/>
    </w:pPr>
    <w:rPr>
      <w:rFonts w:ascii="Times New Roman" w:eastAsia="Times New Roman" w:hAnsi="Times New Roman"/>
      <w:sz w:val="24"/>
    </w:rPr>
  </w:style>
  <w:style w:type="paragraph" w:customStyle="1" w:styleId="TableCaption">
    <w:name w:val="Table Caption"/>
    <w:pPr>
      <w:spacing w:after="80" w:line="240" w:lineRule="auto"/>
    </w:pPr>
    <w:rPr>
      <w:rFonts w:ascii="Times New Roman" w:eastAsia="Times New Roman" w:hAnsi="Times New Roman"/>
      <w:sz w:val="24"/>
    </w:rPr>
  </w:style>
  <w:style w:type="paragraph" w:styleId="TOC1">
    <w:name w:val="toc 1"/>
    <w:basedOn w:val="Normal"/>
    <w:next w:val="Normal"/>
    <w:autoRedefine/>
    <w:uiPriority w:val="39"/>
    <w:unhideWhenUsed/>
    <w:rsid w:val="0061726F"/>
    <w:pPr>
      <w:spacing w:after="100"/>
    </w:pPr>
  </w:style>
  <w:style w:type="paragraph" w:styleId="TOC2">
    <w:name w:val="toc 2"/>
    <w:basedOn w:val="Normal"/>
    <w:next w:val="Normal"/>
    <w:autoRedefine/>
    <w:uiPriority w:val="39"/>
    <w:unhideWhenUsed/>
    <w:rsid w:val="0061726F"/>
    <w:pPr>
      <w:spacing w:after="100"/>
      <w:ind w:left="260"/>
    </w:pPr>
  </w:style>
  <w:style w:type="paragraph" w:styleId="TOC3">
    <w:name w:val="toc 3"/>
    <w:basedOn w:val="Normal"/>
    <w:next w:val="Normal"/>
    <w:autoRedefine/>
    <w:uiPriority w:val="39"/>
    <w:unhideWhenUsed/>
    <w:rsid w:val="0061726F"/>
    <w:pPr>
      <w:spacing w:after="100"/>
      <w:ind w:left="520"/>
    </w:pPr>
  </w:style>
  <w:style w:type="character" w:styleId="Hyperlink">
    <w:name w:val="Hyperlink"/>
    <w:basedOn w:val="DefaultParagraphFont"/>
    <w:uiPriority w:val="99"/>
    <w:unhideWhenUsed/>
    <w:rsid w:val="006172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36</Pages>
  <Words>6758</Words>
  <Characters>38524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Binh. Dang Thai - CMCU</cp:lastModifiedBy>
  <cp:revision>7</cp:revision>
  <dcterms:created xsi:type="dcterms:W3CDTF">2013-12-23T23:15:00Z</dcterms:created>
  <dcterms:modified xsi:type="dcterms:W3CDTF">2026-08-13T02:07:00Z</dcterms:modified>
  <cp:category/>
</cp:coreProperties>
</file>